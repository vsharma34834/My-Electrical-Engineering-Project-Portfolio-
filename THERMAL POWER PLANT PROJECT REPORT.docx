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color2="fill darken(118)" method="linear sigma" focus="100%" type="gradientRadial">
        <o:fill v:ext="view" type="gradientCenter"/>
      </v:fill>
    </v:background>
  </w:background>
  <w:body>
    <w:p w14:paraId="68F38A57" w14:textId="77777777" w:rsidR="00BF585E" w:rsidRPr="004907F0" w:rsidRDefault="00BF585E" w:rsidP="00BF585E">
      <w:pPr>
        <w:jc w:val="center"/>
        <w:rPr>
          <w:b/>
          <w:bCs/>
          <w:color w:val="C00000"/>
          <w:sz w:val="32"/>
          <w:szCs w:val="32"/>
        </w:rPr>
      </w:pPr>
      <w:r w:rsidRPr="004907F0">
        <w:rPr>
          <w:b/>
          <w:bCs/>
          <w:color w:val="C00000"/>
          <w:sz w:val="32"/>
          <w:szCs w:val="32"/>
        </w:rPr>
        <w:t>PROJECT REPORT ON</w:t>
      </w:r>
    </w:p>
    <w:p w14:paraId="620F25D0" w14:textId="77777777" w:rsidR="00BF585E" w:rsidRPr="008C788A" w:rsidRDefault="00BF585E" w:rsidP="00BF585E">
      <w:pPr>
        <w:jc w:val="center"/>
        <w:rPr>
          <w:color w:val="1F497D" w:themeColor="text2"/>
          <w:sz w:val="44"/>
          <w:szCs w:val="44"/>
        </w:rPr>
      </w:pPr>
      <w:r w:rsidRPr="008C788A">
        <w:rPr>
          <w:color w:val="1F497D" w:themeColor="text2"/>
          <w:sz w:val="44"/>
          <w:szCs w:val="44"/>
        </w:rPr>
        <w:t>“</w:t>
      </w:r>
      <w:r w:rsidRPr="003B7570">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SCADA Based Thermal Power Plant</w:t>
      </w:r>
      <w:r w:rsidRPr="008C788A">
        <w:rPr>
          <w:color w:val="1F497D" w:themeColor="text2"/>
          <w:sz w:val="44"/>
          <w:szCs w:val="44"/>
        </w:rPr>
        <w:t>”</w:t>
      </w:r>
    </w:p>
    <w:p w14:paraId="7A2A8037" w14:textId="77777777" w:rsidR="00BF585E" w:rsidRPr="007D33C3" w:rsidRDefault="00BF585E" w:rsidP="00BF585E">
      <w:pPr>
        <w:jc w:val="center"/>
        <w:rPr>
          <w:color w:val="C0504D" w:themeColor="accent2"/>
          <w:sz w:val="28"/>
          <w:szCs w:val="28"/>
        </w:rPr>
      </w:pPr>
      <w:r w:rsidRPr="007D33C3">
        <w:rPr>
          <w:color w:val="C0504D" w:themeColor="accent2"/>
          <w:sz w:val="28"/>
          <w:szCs w:val="28"/>
        </w:rPr>
        <w:t xml:space="preserve">A Project Report Submitted in Partial Fulfillment  </w:t>
      </w:r>
    </w:p>
    <w:p w14:paraId="4B85AE26" w14:textId="29B6E23D" w:rsidR="00BF585E" w:rsidRPr="007D33C3" w:rsidRDefault="00BF585E" w:rsidP="00BF585E">
      <w:pPr>
        <w:jc w:val="center"/>
        <w:rPr>
          <w:color w:val="C0504D" w:themeColor="accent2"/>
          <w:sz w:val="32"/>
          <w:szCs w:val="32"/>
        </w:rPr>
      </w:pPr>
      <w:r w:rsidRPr="007D33C3">
        <w:rPr>
          <w:color w:val="C0504D" w:themeColor="accent2"/>
          <w:sz w:val="32"/>
          <w:szCs w:val="32"/>
        </w:rPr>
        <w:t>of the Requirements for the Degree of</w:t>
      </w:r>
    </w:p>
    <w:p w14:paraId="6276BE7F" w14:textId="77777777" w:rsidR="00BF585E" w:rsidRPr="007D33C3" w:rsidRDefault="00BF585E" w:rsidP="00BF585E">
      <w:pPr>
        <w:jc w:val="center"/>
        <w:rPr>
          <w:b/>
          <w:bCs/>
          <w:color w:val="1F497D" w:themeColor="text2"/>
          <w:sz w:val="32"/>
          <w:szCs w:val="32"/>
        </w:rPr>
      </w:pPr>
      <w:r w:rsidRPr="007D33C3">
        <w:rPr>
          <w:b/>
          <w:bCs/>
          <w:color w:val="1F497D" w:themeColor="text2"/>
          <w:sz w:val="32"/>
          <w:szCs w:val="32"/>
        </w:rPr>
        <w:t>Bachelor of Technology</w:t>
      </w:r>
    </w:p>
    <w:p w14:paraId="0076EE0D" w14:textId="77777777" w:rsidR="00BF585E" w:rsidRPr="007D33C3" w:rsidRDefault="00BF585E" w:rsidP="00BF585E">
      <w:pPr>
        <w:jc w:val="center"/>
        <w:rPr>
          <w:b/>
          <w:bCs/>
          <w:color w:val="1F497D" w:themeColor="text2"/>
          <w:sz w:val="32"/>
          <w:szCs w:val="32"/>
        </w:rPr>
      </w:pPr>
      <w:r w:rsidRPr="007D33C3">
        <w:rPr>
          <w:b/>
          <w:bCs/>
          <w:color w:val="1F497D" w:themeColor="text2"/>
          <w:sz w:val="32"/>
          <w:szCs w:val="32"/>
        </w:rPr>
        <w:t xml:space="preserve">In </w:t>
      </w:r>
    </w:p>
    <w:p w14:paraId="6D970904" w14:textId="77777777" w:rsidR="00BF585E" w:rsidRPr="007D33C3" w:rsidRDefault="00BF585E" w:rsidP="00BF585E">
      <w:pPr>
        <w:jc w:val="center"/>
        <w:rPr>
          <w:b/>
          <w:bCs/>
          <w:color w:val="1F497D" w:themeColor="text2"/>
          <w:sz w:val="32"/>
          <w:szCs w:val="32"/>
        </w:rPr>
      </w:pPr>
      <w:r w:rsidRPr="007D33C3">
        <w:rPr>
          <w:b/>
          <w:bCs/>
          <w:color w:val="1F497D" w:themeColor="text2"/>
          <w:sz w:val="32"/>
          <w:szCs w:val="32"/>
        </w:rPr>
        <w:t>DEPARTMENT OF ELECTRICAL ENGINEERING</w:t>
      </w:r>
    </w:p>
    <w:p w14:paraId="5641C34F" w14:textId="77777777" w:rsidR="00BF585E" w:rsidRPr="00983589" w:rsidRDefault="00BF585E" w:rsidP="00BF585E">
      <w:pPr>
        <w:jc w:val="center"/>
        <w:rPr>
          <w:color w:val="8064A2" w:themeColor="accent4"/>
          <w:sz w:val="32"/>
          <w:szCs w:val="32"/>
        </w:rPr>
      </w:pPr>
      <w:r w:rsidRPr="00983589">
        <w:rPr>
          <w:color w:val="8064A2" w:themeColor="accent4"/>
          <w:sz w:val="32"/>
          <w:szCs w:val="32"/>
        </w:rPr>
        <w:t>By</w:t>
      </w:r>
    </w:p>
    <w:p w14:paraId="33EE7F72" w14:textId="7C4AAA9F" w:rsidR="00BF585E" w:rsidRPr="00983589" w:rsidRDefault="00BF585E" w:rsidP="00BF585E">
      <w:pPr>
        <w:jc w:val="center"/>
        <w:rPr>
          <w:b/>
          <w:bCs/>
          <w:color w:val="8064A2" w:themeColor="accent4"/>
          <w:sz w:val="32"/>
          <w:szCs w:val="32"/>
        </w:rPr>
      </w:pPr>
      <w:r w:rsidRPr="00983589">
        <w:rPr>
          <w:b/>
          <w:bCs/>
          <w:color w:val="8064A2" w:themeColor="accent4"/>
          <w:sz w:val="32"/>
          <w:szCs w:val="32"/>
        </w:rPr>
        <w:t xml:space="preserve">Vivek Rawat                                         </w:t>
      </w:r>
      <w:proofErr w:type="gramStart"/>
      <w:r w:rsidRPr="00983589">
        <w:rPr>
          <w:b/>
          <w:bCs/>
          <w:color w:val="8064A2" w:themeColor="accent4"/>
          <w:sz w:val="32"/>
          <w:szCs w:val="32"/>
        </w:rPr>
        <w:t xml:space="preserve">   </w:t>
      </w:r>
      <w:r w:rsidRPr="00983589">
        <w:rPr>
          <w:color w:val="8064A2" w:themeColor="accent4"/>
          <w:sz w:val="32"/>
          <w:szCs w:val="32"/>
        </w:rPr>
        <w:t>(</w:t>
      </w:r>
      <w:proofErr w:type="gramEnd"/>
      <w:r w:rsidRPr="00983589">
        <w:rPr>
          <w:color w:val="8064A2" w:themeColor="accent4"/>
          <w:sz w:val="32"/>
          <w:szCs w:val="32"/>
        </w:rPr>
        <w:t>2400650200028)</w:t>
      </w:r>
    </w:p>
    <w:p w14:paraId="5F9C18C5" w14:textId="6B277697" w:rsidR="00BF585E" w:rsidRPr="00983589" w:rsidRDefault="00BF585E" w:rsidP="00BF585E">
      <w:pPr>
        <w:jc w:val="center"/>
        <w:rPr>
          <w:b/>
          <w:bCs/>
          <w:color w:val="8064A2" w:themeColor="accent4"/>
          <w:sz w:val="32"/>
          <w:szCs w:val="32"/>
        </w:rPr>
      </w:pPr>
      <w:r w:rsidRPr="00983589">
        <w:rPr>
          <w:b/>
          <w:bCs/>
          <w:color w:val="8064A2" w:themeColor="accent4"/>
          <w:sz w:val="32"/>
          <w:szCs w:val="32"/>
        </w:rPr>
        <w:t xml:space="preserve">Vaibhav Singh                      </w:t>
      </w:r>
      <w:r w:rsidR="0083089D" w:rsidRPr="00983589">
        <w:rPr>
          <w:b/>
          <w:bCs/>
          <w:color w:val="8064A2" w:themeColor="accent4"/>
          <w:sz w:val="32"/>
          <w:szCs w:val="32"/>
        </w:rPr>
        <w:t xml:space="preserve"> </w:t>
      </w:r>
      <w:r w:rsidRPr="00983589">
        <w:rPr>
          <w:b/>
          <w:bCs/>
          <w:color w:val="8064A2" w:themeColor="accent4"/>
          <w:sz w:val="32"/>
          <w:szCs w:val="32"/>
        </w:rPr>
        <w:t xml:space="preserve">               </w:t>
      </w:r>
      <w:proofErr w:type="gramStart"/>
      <w:r w:rsidRPr="00983589">
        <w:rPr>
          <w:b/>
          <w:bCs/>
          <w:color w:val="8064A2" w:themeColor="accent4"/>
          <w:sz w:val="32"/>
          <w:szCs w:val="32"/>
        </w:rPr>
        <w:t xml:space="preserve">   </w:t>
      </w:r>
      <w:r w:rsidRPr="00983589">
        <w:rPr>
          <w:color w:val="8064A2" w:themeColor="accent4"/>
          <w:sz w:val="32"/>
          <w:szCs w:val="32"/>
        </w:rPr>
        <w:t>(</w:t>
      </w:r>
      <w:proofErr w:type="gramEnd"/>
      <w:r w:rsidRPr="00983589">
        <w:rPr>
          <w:color w:val="8064A2" w:themeColor="accent4"/>
          <w:sz w:val="32"/>
          <w:szCs w:val="32"/>
        </w:rPr>
        <w:t>2400650200027)</w:t>
      </w:r>
    </w:p>
    <w:p w14:paraId="026F2E0A" w14:textId="58708907" w:rsidR="00BF585E" w:rsidRPr="002E392D" w:rsidRDefault="00BF585E" w:rsidP="00BF585E">
      <w:pPr>
        <w:jc w:val="center"/>
        <w:rPr>
          <w:b/>
          <w:bCs/>
          <w:color w:val="C00000"/>
          <w:sz w:val="32"/>
          <w:szCs w:val="32"/>
        </w:rPr>
      </w:pPr>
      <w:r w:rsidRPr="002E392D">
        <w:rPr>
          <w:b/>
          <w:bCs/>
          <w:color w:val="C00000"/>
          <w:sz w:val="32"/>
          <w:szCs w:val="32"/>
        </w:rPr>
        <w:t xml:space="preserve">Under The Guidance </w:t>
      </w:r>
      <w:r>
        <w:rPr>
          <w:b/>
          <w:bCs/>
          <w:color w:val="C00000"/>
          <w:sz w:val="32"/>
          <w:szCs w:val="32"/>
        </w:rPr>
        <w:t>o</w:t>
      </w:r>
      <w:r w:rsidRPr="002E392D">
        <w:rPr>
          <w:b/>
          <w:bCs/>
          <w:color w:val="C00000"/>
          <w:sz w:val="32"/>
          <w:szCs w:val="32"/>
        </w:rPr>
        <w:t>f:</w:t>
      </w:r>
    </w:p>
    <w:p w14:paraId="7E45DB65" w14:textId="77777777" w:rsidR="00BF585E" w:rsidRPr="000746CA" w:rsidRDefault="00BF585E" w:rsidP="009A3285">
      <w:pPr>
        <w:pStyle w:val="NoSpacing"/>
        <w:jc w:val="center"/>
      </w:pPr>
      <w:r w:rsidRPr="00E555C6">
        <w:rPr>
          <w:b/>
          <w:bCs/>
          <w:sz w:val="32"/>
          <w:szCs w:val="32"/>
        </w:rPr>
        <w:t>Mr. Ram Chandra Gupta</w:t>
      </w:r>
      <w:r>
        <w:t xml:space="preserve"> </w:t>
      </w:r>
      <w:r w:rsidRPr="00E555C6">
        <w:rPr>
          <w:b/>
          <w:bCs/>
          <w:sz w:val="32"/>
          <w:szCs w:val="32"/>
        </w:rPr>
        <w:t>(</w:t>
      </w:r>
      <w:r>
        <w:rPr>
          <w:sz w:val="28"/>
          <w:szCs w:val="28"/>
        </w:rPr>
        <w:t>C.O.E, BSACET</w:t>
      </w:r>
      <w:r w:rsidRPr="00E555C6">
        <w:rPr>
          <w:b/>
          <w:bCs/>
          <w:sz w:val="32"/>
          <w:szCs w:val="32"/>
        </w:rPr>
        <w:t>)</w:t>
      </w:r>
    </w:p>
    <w:p w14:paraId="58FEA083" w14:textId="77777777" w:rsidR="00BF585E" w:rsidRPr="00C1115C" w:rsidRDefault="00BF585E" w:rsidP="009A3285">
      <w:pPr>
        <w:pStyle w:val="NoSpacing"/>
        <w:jc w:val="center"/>
        <w:rPr>
          <w:b/>
          <w:bCs/>
          <w:sz w:val="28"/>
          <w:szCs w:val="28"/>
        </w:rPr>
      </w:pPr>
      <w:r w:rsidRPr="00C1115C">
        <w:rPr>
          <w:b/>
          <w:bCs/>
          <w:sz w:val="28"/>
          <w:szCs w:val="28"/>
        </w:rPr>
        <w:t>&amp;</w:t>
      </w:r>
    </w:p>
    <w:p w14:paraId="05A1CC57" w14:textId="44BD567B" w:rsidR="00BF585E" w:rsidRDefault="00BF585E" w:rsidP="009A3285">
      <w:pPr>
        <w:pStyle w:val="NoSpacing"/>
        <w:jc w:val="center"/>
      </w:pPr>
      <w:r w:rsidRPr="00E555C6">
        <w:rPr>
          <w:b/>
          <w:bCs/>
          <w:sz w:val="32"/>
          <w:szCs w:val="32"/>
        </w:rPr>
        <w:t>Mr. Dushyant Bansal</w:t>
      </w:r>
      <w:r>
        <w:t xml:space="preserve"> </w:t>
      </w:r>
      <w:r w:rsidRPr="00C1115C">
        <w:rPr>
          <w:b/>
          <w:bCs/>
          <w:sz w:val="32"/>
          <w:szCs w:val="32"/>
        </w:rPr>
        <w:t>(</w:t>
      </w:r>
      <w:r>
        <w:rPr>
          <w:sz w:val="28"/>
          <w:szCs w:val="28"/>
        </w:rPr>
        <w:t>HOD, EE Department</w:t>
      </w:r>
      <w:r w:rsidRPr="00C1115C">
        <w:rPr>
          <w:b/>
          <w:bCs/>
          <w:sz w:val="32"/>
          <w:szCs w:val="32"/>
        </w:rPr>
        <w:t>)</w:t>
      </w:r>
    </w:p>
    <w:p w14:paraId="3F934633" w14:textId="77777777" w:rsidR="00B42475" w:rsidRPr="00B32495" w:rsidRDefault="00B42475" w:rsidP="00C1115C">
      <w:pPr>
        <w:pStyle w:val="NoSpacing"/>
        <w:rPr>
          <w:color w:val="31849B" w:themeColor="accent5" w:themeShade="BF"/>
        </w:rPr>
      </w:pPr>
    </w:p>
    <w:p w14:paraId="2B28EA77" w14:textId="77777777" w:rsidR="00BF585E" w:rsidRPr="00B32495" w:rsidRDefault="00BF585E" w:rsidP="00367C36">
      <w:pPr>
        <w:pStyle w:val="NoSpacing"/>
        <w:jc w:val="center"/>
        <w:rPr>
          <w:b/>
          <w:bCs/>
          <w:color w:val="31849B" w:themeColor="accent5" w:themeShade="BF"/>
          <w:sz w:val="32"/>
          <w:szCs w:val="32"/>
        </w:rPr>
      </w:pPr>
      <w:r w:rsidRPr="00B32495">
        <w:rPr>
          <w:b/>
          <w:bCs/>
          <w:color w:val="31849B" w:themeColor="accent5" w:themeShade="BF"/>
          <w:sz w:val="32"/>
          <w:szCs w:val="32"/>
        </w:rPr>
        <w:t>BSA COLLEGE OF ENGINEERING &amp; TECHNOLOGY</w:t>
      </w:r>
    </w:p>
    <w:p w14:paraId="5BB7AE4C" w14:textId="77777777" w:rsidR="00BF585E" w:rsidRPr="00B32495" w:rsidRDefault="00BF585E" w:rsidP="00BF585E">
      <w:pPr>
        <w:jc w:val="center"/>
        <w:rPr>
          <w:color w:val="943634" w:themeColor="accent2" w:themeShade="BF"/>
          <w:sz w:val="28"/>
          <w:szCs w:val="28"/>
        </w:rPr>
      </w:pPr>
      <w:r w:rsidRPr="00B32495">
        <w:rPr>
          <w:color w:val="943634" w:themeColor="accent2" w:themeShade="BF"/>
          <w:sz w:val="28"/>
          <w:szCs w:val="28"/>
        </w:rPr>
        <w:t>Established &amp; Governed Shri Agrawal Shiksha Mandal (Regd.),</w:t>
      </w:r>
      <w:r w:rsidRPr="00B32495">
        <w:rPr>
          <w:noProof/>
          <w:color w:val="943634" w:themeColor="accent2" w:themeShade="BF"/>
        </w:rPr>
        <w:t xml:space="preserve"> </w:t>
      </w:r>
      <w:r w:rsidRPr="00B32495">
        <w:rPr>
          <w:color w:val="943634" w:themeColor="accent2" w:themeShade="BF"/>
          <w:sz w:val="28"/>
          <w:szCs w:val="28"/>
        </w:rPr>
        <w:t>Mathura</w:t>
      </w:r>
    </w:p>
    <w:p w14:paraId="30A675FF" w14:textId="201A97AF" w:rsidR="00BF585E" w:rsidRDefault="00884FF6" w:rsidP="00884FF6">
      <w:pPr>
        <w:rPr>
          <w:noProof/>
        </w:rPr>
      </w:pPr>
      <w:r>
        <w:rPr>
          <w:noProof/>
        </w:rPr>
        <w:drawing>
          <wp:inline distT="0" distB="0" distL="0" distR="0" wp14:anchorId="67F366F9" wp14:editId="7FC25943">
            <wp:extent cx="1653540" cy="1402080"/>
            <wp:effectExtent l="0" t="0" r="3810" b="7620"/>
            <wp:docPr id="1958674311"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3540" cy="1402080"/>
                    </a:xfrm>
                    <a:prstGeom prst="rect">
                      <a:avLst/>
                    </a:prstGeom>
                    <a:noFill/>
                    <a:ln>
                      <a:noFill/>
                    </a:ln>
                  </pic:spPr>
                </pic:pic>
              </a:graphicData>
            </a:graphic>
          </wp:inline>
        </w:drawing>
      </w:r>
      <w:r>
        <w:rPr>
          <w:noProof/>
        </w:rPr>
        <w:t xml:space="preserve">                                                                                      </w:t>
      </w:r>
      <w:r>
        <w:rPr>
          <w:noProof/>
        </w:rPr>
        <w:drawing>
          <wp:inline distT="0" distB="0" distL="0" distR="0" wp14:anchorId="02D95F22" wp14:editId="68233EA4">
            <wp:extent cx="1478280" cy="1379220"/>
            <wp:effectExtent l="0" t="0" r="7620" b="0"/>
            <wp:docPr id="1677314859" name="Picture 3" descr="Dr. A. P. J. Abdul Kalam Technical University, Lucknow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 A. P. J. Abdul Kalam Technical University, Lucknow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280" cy="1379220"/>
                    </a:xfrm>
                    <a:prstGeom prst="rect">
                      <a:avLst/>
                    </a:prstGeom>
                    <a:noFill/>
                    <a:ln>
                      <a:noFill/>
                    </a:ln>
                  </pic:spPr>
                </pic:pic>
              </a:graphicData>
            </a:graphic>
          </wp:inline>
        </w:drawing>
      </w:r>
    </w:p>
    <w:p w14:paraId="7D09900C" w14:textId="77777777" w:rsidR="00BF585E" w:rsidRPr="008014C4" w:rsidRDefault="00BF585E" w:rsidP="00BF585E">
      <w:pPr>
        <w:jc w:val="center"/>
        <w:rPr>
          <w:noProof/>
          <w:color w:val="943634" w:themeColor="accent2" w:themeShade="BF"/>
          <w:sz w:val="28"/>
          <w:szCs w:val="28"/>
        </w:rPr>
      </w:pPr>
      <w:r w:rsidRPr="008014C4">
        <w:rPr>
          <w:noProof/>
          <w:color w:val="943634" w:themeColor="accent2" w:themeShade="BF"/>
          <w:sz w:val="28"/>
          <w:szCs w:val="28"/>
        </w:rPr>
        <w:t>to the</w:t>
      </w:r>
    </w:p>
    <w:p w14:paraId="72E82972" w14:textId="77777777" w:rsidR="00BF585E" w:rsidRPr="00733DAD" w:rsidRDefault="00BF585E" w:rsidP="00BF585E">
      <w:pPr>
        <w:jc w:val="center"/>
        <w:rPr>
          <w:b/>
          <w:bCs/>
          <w:noProof/>
          <w:sz w:val="32"/>
          <w:szCs w:val="32"/>
        </w:rPr>
      </w:pPr>
      <w:r w:rsidRPr="00983589">
        <w:rPr>
          <w:b/>
          <w:bCs/>
          <w:noProof/>
          <w:color w:val="31849B" w:themeColor="accent5" w:themeShade="BF"/>
          <w:sz w:val="32"/>
          <w:szCs w:val="32"/>
        </w:rPr>
        <w:t>DR. A.P.J. ABDUL KALAM TECHNICAL UNIVERSITY</w:t>
      </w:r>
    </w:p>
    <w:p w14:paraId="4F8AFBD1" w14:textId="77777777" w:rsidR="00BF585E" w:rsidRPr="008014C4" w:rsidRDefault="00BF585E" w:rsidP="00BF585E">
      <w:pPr>
        <w:jc w:val="center"/>
        <w:rPr>
          <w:noProof/>
          <w:color w:val="943634" w:themeColor="accent2" w:themeShade="BF"/>
          <w:sz w:val="28"/>
          <w:szCs w:val="28"/>
        </w:rPr>
      </w:pPr>
      <w:r w:rsidRPr="008014C4">
        <w:rPr>
          <w:noProof/>
          <w:color w:val="943634" w:themeColor="accent2" w:themeShade="BF"/>
          <w:sz w:val="28"/>
          <w:szCs w:val="28"/>
        </w:rPr>
        <w:t>(Formerly Uttar Pradesh Technical University,Lucknow)</w:t>
      </w:r>
    </w:p>
    <w:p w14:paraId="0F468C74" w14:textId="4A9E8F59" w:rsidR="00431425" w:rsidRDefault="00E50EC2" w:rsidP="00984707">
      <w:pPr>
        <w:tabs>
          <w:tab w:val="center" w:pos="766"/>
          <w:tab w:val="center" w:pos="1468"/>
          <w:tab w:val="center" w:pos="2375"/>
          <w:tab w:val="center" w:pos="4053"/>
          <w:tab w:val="center" w:pos="5613"/>
          <w:tab w:val="center" w:pos="6230"/>
          <w:tab w:val="center" w:pos="7248"/>
          <w:tab w:val="center" w:pos="8577"/>
        </w:tabs>
        <w:spacing w:after="127"/>
        <w:rPr>
          <w:b/>
          <w:bCs/>
          <w:sz w:val="40"/>
          <w:szCs w:val="40"/>
        </w:rPr>
      </w:pPr>
      <w:r>
        <w:rPr>
          <w:b/>
          <w:bCs/>
          <w:noProof/>
          <w:sz w:val="40"/>
          <w:szCs w:val="40"/>
        </w:rPr>
        <w:lastRenderedPageBreak/>
        <w:drawing>
          <wp:inline distT="0" distB="0" distL="0" distR="0" wp14:anchorId="2583E319" wp14:editId="5C740EE3">
            <wp:extent cx="6487192" cy="1337310"/>
            <wp:effectExtent l="0" t="0" r="8890" b="0"/>
            <wp:docPr id="1102068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0769" cy="1360723"/>
                    </a:xfrm>
                    <a:prstGeom prst="rect">
                      <a:avLst/>
                    </a:prstGeom>
                    <a:ln>
                      <a:noFill/>
                    </a:ln>
                    <a:effectLst>
                      <a:softEdge rad="112500"/>
                    </a:effectLst>
                  </pic:spPr>
                </pic:pic>
              </a:graphicData>
            </a:graphic>
          </wp:inline>
        </w:drawing>
      </w:r>
    </w:p>
    <w:p w14:paraId="1F76376A" w14:textId="28CB0333" w:rsidR="00606289" w:rsidRPr="00430AC3" w:rsidRDefault="00606289" w:rsidP="00606289">
      <w:pPr>
        <w:tabs>
          <w:tab w:val="center" w:pos="766"/>
          <w:tab w:val="center" w:pos="1468"/>
          <w:tab w:val="center" w:pos="2375"/>
          <w:tab w:val="center" w:pos="4053"/>
          <w:tab w:val="center" w:pos="5613"/>
          <w:tab w:val="center" w:pos="6230"/>
          <w:tab w:val="center" w:pos="7248"/>
          <w:tab w:val="center" w:pos="8577"/>
        </w:tabs>
        <w:spacing w:after="127"/>
        <w:jc w:val="center"/>
        <w:rPr>
          <w:b/>
          <w:bCs/>
          <w:color w:val="4F81BD" w:themeColor="accent1"/>
          <w:sz w:val="40"/>
          <w:szCs w:val="40"/>
          <w:u w:val="single"/>
        </w:rPr>
      </w:pPr>
      <w:r w:rsidRPr="00430AC3">
        <w:rPr>
          <w:b/>
          <w:bCs/>
          <w:color w:val="4F81BD" w:themeColor="accent1"/>
          <w:sz w:val="40"/>
          <w:szCs w:val="40"/>
          <w:u w:val="single"/>
        </w:rPr>
        <w:t>DECLARATION</w:t>
      </w:r>
    </w:p>
    <w:p w14:paraId="15389FF9" w14:textId="77777777" w:rsidR="00606289" w:rsidRDefault="00606289" w:rsidP="00606289">
      <w:pPr>
        <w:tabs>
          <w:tab w:val="center" w:pos="766"/>
          <w:tab w:val="center" w:pos="1468"/>
          <w:tab w:val="center" w:pos="2375"/>
          <w:tab w:val="center" w:pos="4053"/>
          <w:tab w:val="center" w:pos="5613"/>
          <w:tab w:val="center" w:pos="6230"/>
          <w:tab w:val="center" w:pos="7248"/>
          <w:tab w:val="center" w:pos="8577"/>
        </w:tabs>
        <w:spacing w:after="127"/>
      </w:pPr>
    </w:p>
    <w:p w14:paraId="014F28DF" w14:textId="4AE39F96" w:rsidR="00606289" w:rsidRPr="00BC0949" w:rsidRDefault="00606289" w:rsidP="00BC0949">
      <w:pPr>
        <w:tabs>
          <w:tab w:val="center" w:pos="766"/>
          <w:tab w:val="center" w:pos="1468"/>
          <w:tab w:val="center" w:pos="2375"/>
          <w:tab w:val="center" w:pos="4053"/>
          <w:tab w:val="center" w:pos="5613"/>
          <w:tab w:val="center" w:pos="6230"/>
          <w:tab w:val="center" w:pos="7248"/>
          <w:tab w:val="center" w:pos="8577"/>
        </w:tabs>
        <w:spacing w:after="127"/>
        <w:jc w:val="both"/>
        <w:rPr>
          <w:sz w:val="28"/>
          <w:szCs w:val="28"/>
        </w:rPr>
      </w:pPr>
      <w:r w:rsidRPr="00EF7322">
        <w:rPr>
          <w:sz w:val="28"/>
          <w:szCs w:val="28"/>
        </w:rPr>
        <w:t xml:space="preserve">We </w:t>
      </w:r>
      <w:r w:rsidRPr="00EF7322">
        <w:rPr>
          <w:sz w:val="28"/>
          <w:szCs w:val="28"/>
        </w:rPr>
        <w:tab/>
      </w:r>
      <w:r w:rsidRPr="00EF7322">
        <w:rPr>
          <w:b/>
          <w:sz w:val="28"/>
          <w:szCs w:val="28"/>
        </w:rPr>
        <w:t>VIVEK RAWAT (2400650200028)</w:t>
      </w:r>
      <w:r w:rsidRPr="00EF7322">
        <w:rPr>
          <w:sz w:val="28"/>
          <w:szCs w:val="28"/>
        </w:rPr>
        <w:t xml:space="preserve"> and </w:t>
      </w:r>
      <w:r>
        <w:rPr>
          <w:b/>
          <w:sz w:val="28"/>
          <w:szCs w:val="28"/>
        </w:rPr>
        <w:t>VAIBHAV SINGH</w:t>
      </w:r>
      <w:r w:rsidRPr="00EF7322">
        <w:rPr>
          <w:sz w:val="28"/>
          <w:szCs w:val="28"/>
        </w:rPr>
        <w:t xml:space="preserve"> </w:t>
      </w:r>
      <w:r w:rsidRPr="00EF7322">
        <w:rPr>
          <w:b/>
          <w:sz w:val="28"/>
          <w:szCs w:val="28"/>
        </w:rPr>
        <w:t>(240065020002</w:t>
      </w:r>
      <w:r>
        <w:rPr>
          <w:b/>
          <w:sz w:val="28"/>
          <w:szCs w:val="28"/>
        </w:rPr>
        <w:t>7</w:t>
      </w:r>
      <w:r w:rsidRPr="00EF7322">
        <w:rPr>
          <w:b/>
          <w:sz w:val="28"/>
          <w:szCs w:val="28"/>
        </w:rPr>
        <w:t xml:space="preserve">) </w:t>
      </w:r>
      <w:r w:rsidRPr="00EF7322">
        <w:rPr>
          <w:sz w:val="28"/>
          <w:szCs w:val="28"/>
        </w:rPr>
        <w:t>hereby declare that the project Reported entitled</w:t>
      </w:r>
      <w:r w:rsidR="00BE722C">
        <w:rPr>
          <w:sz w:val="28"/>
          <w:szCs w:val="28"/>
        </w:rPr>
        <w:t xml:space="preserve"> </w:t>
      </w:r>
      <w:r w:rsidRPr="00EF7322">
        <w:rPr>
          <w:sz w:val="28"/>
          <w:szCs w:val="28"/>
        </w:rPr>
        <w:t>“</w:t>
      </w:r>
      <w:r>
        <w:rPr>
          <w:b/>
          <w:sz w:val="28"/>
          <w:szCs w:val="28"/>
        </w:rPr>
        <w:t>SCADA BASED THERMAL POWER PLANT</w:t>
      </w:r>
      <w:r w:rsidRPr="00EF7322">
        <w:rPr>
          <w:b/>
          <w:sz w:val="28"/>
          <w:szCs w:val="28"/>
        </w:rPr>
        <w:t>”</w:t>
      </w:r>
      <w:r w:rsidRPr="00EF7322">
        <w:rPr>
          <w:sz w:val="28"/>
          <w:szCs w:val="28"/>
        </w:rPr>
        <w:t xml:space="preserve"> done by us under the guidance of </w:t>
      </w:r>
      <w:r>
        <w:rPr>
          <w:b/>
          <w:sz w:val="28"/>
          <w:szCs w:val="28"/>
        </w:rPr>
        <w:t>Mr. Ram Chandra Gupta &amp; Mr. Dushyant Bansal</w:t>
      </w:r>
      <w:r w:rsidRPr="00EF7322">
        <w:rPr>
          <w:b/>
          <w:sz w:val="28"/>
          <w:szCs w:val="28"/>
        </w:rPr>
        <w:t xml:space="preserve"> </w:t>
      </w:r>
      <w:r w:rsidRPr="00EF7322">
        <w:rPr>
          <w:sz w:val="28"/>
          <w:szCs w:val="28"/>
        </w:rPr>
        <w:t xml:space="preserve">is submitted in partial fulfillment of the requirements for the award of Bachelor of </w:t>
      </w:r>
      <w:r>
        <w:rPr>
          <w:sz w:val="28"/>
          <w:szCs w:val="28"/>
        </w:rPr>
        <w:t xml:space="preserve">Technology </w:t>
      </w:r>
      <w:r w:rsidRPr="00EF7322">
        <w:rPr>
          <w:sz w:val="28"/>
          <w:szCs w:val="28"/>
        </w:rPr>
        <w:t xml:space="preserve">in </w:t>
      </w:r>
      <w:r>
        <w:rPr>
          <w:sz w:val="28"/>
          <w:szCs w:val="28"/>
        </w:rPr>
        <w:t>Electrical Engineering.</w:t>
      </w:r>
    </w:p>
    <w:p w14:paraId="54DF9913" w14:textId="77777777" w:rsidR="00606289" w:rsidRDefault="00606289" w:rsidP="00DE6F01">
      <w:pPr>
        <w:spacing w:after="274"/>
        <w:jc w:val="both"/>
      </w:pPr>
    </w:p>
    <w:p w14:paraId="2100523C" w14:textId="77777777" w:rsidR="00606289" w:rsidRDefault="00606289" w:rsidP="00606289">
      <w:pPr>
        <w:spacing w:after="278"/>
      </w:pPr>
      <w:r>
        <w:t xml:space="preserve"> </w:t>
      </w:r>
    </w:p>
    <w:p w14:paraId="245F8F0E" w14:textId="77777777" w:rsidR="00606289" w:rsidRDefault="00606289" w:rsidP="00606289">
      <w:pPr>
        <w:spacing w:after="273"/>
      </w:pPr>
      <w:r>
        <w:t xml:space="preserve"> </w:t>
      </w:r>
    </w:p>
    <w:p w14:paraId="00FFDBF7" w14:textId="77777777" w:rsidR="00606289" w:rsidRDefault="00606289" w:rsidP="00606289">
      <w:pPr>
        <w:spacing w:after="278"/>
      </w:pPr>
      <w:r>
        <w:t xml:space="preserve"> </w:t>
      </w:r>
    </w:p>
    <w:p w14:paraId="72A637F8" w14:textId="77777777" w:rsidR="00606289" w:rsidRDefault="00606289" w:rsidP="00606289">
      <w:pPr>
        <w:spacing w:after="273"/>
      </w:pPr>
      <w:r>
        <w:t xml:space="preserve"> </w:t>
      </w:r>
    </w:p>
    <w:p w14:paraId="6DBE097F" w14:textId="77777777" w:rsidR="00606289" w:rsidRDefault="00606289" w:rsidP="00606289">
      <w:pPr>
        <w:spacing w:after="278"/>
        <w:ind w:right="759"/>
      </w:pPr>
      <w:r>
        <w:t xml:space="preserve">                                                                         1. Vivek Rawat (2400650200028)</w:t>
      </w:r>
    </w:p>
    <w:p w14:paraId="2E7F41CD" w14:textId="77777777" w:rsidR="00606289" w:rsidRDefault="00606289" w:rsidP="00606289">
      <w:pPr>
        <w:spacing w:after="278"/>
      </w:pPr>
      <w:r>
        <w:t xml:space="preserve"> </w:t>
      </w:r>
    </w:p>
    <w:p w14:paraId="630C2844" w14:textId="77777777" w:rsidR="00606289" w:rsidRDefault="00606289" w:rsidP="00606289">
      <w:pPr>
        <w:spacing w:after="268"/>
        <w:ind w:right="759"/>
      </w:pPr>
      <w:r>
        <w:t xml:space="preserve">                                                                         2. Vaibhav Singh (2400650200027)</w:t>
      </w:r>
    </w:p>
    <w:p w14:paraId="6471ADE4" w14:textId="77777777" w:rsidR="00606289" w:rsidRDefault="00606289" w:rsidP="00606289">
      <w:pPr>
        <w:spacing w:after="279"/>
      </w:pPr>
      <w:r>
        <w:t xml:space="preserve">                                                </w:t>
      </w:r>
      <w:r>
        <w:rPr>
          <w:b/>
        </w:rPr>
        <w:t xml:space="preserve">                        </w:t>
      </w:r>
    </w:p>
    <w:p w14:paraId="7828E0F6" w14:textId="77777777" w:rsidR="00606289" w:rsidRDefault="00606289" w:rsidP="00606289">
      <w:pPr>
        <w:spacing w:after="273"/>
      </w:pPr>
      <w:r>
        <w:rPr>
          <w:b/>
        </w:rPr>
        <w:t xml:space="preserve"> </w:t>
      </w:r>
    </w:p>
    <w:p w14:paraId="534B351A" w14:textId="77777777" w:rsidR="00606289" w:rsidRDefault="00606289" w:rsidP="00606289">
      <w:pPr>
        <w:spacing w:after="275"/>
        <w:ind w:right="71"/>
      </w:pPr>
      <w:r>
        <w:rPr>
          <w:b/>
        </w:rPr>
        <w:t xml:space="preserve">                                                                         SIGNATURE OF THE CANDIDATES</w:t>
      </w:r>
    </w:p>
    <w:p w14:paraId="07410A7A" w14:textId="77777777" w:rsidR="00606289" w:rsidRDefault="00606289" w:rsidP="00606289">
      <w:pPr>
        <w:spacing w:after="275"/>
        <w:ind w:right="71"/>
      </w:pPr>
      <w:r>
        <w:rPr>
          <w:b/>
        </w:rPr>
        <w:t>DATE: 07/10/2026</w:t>
      </w:r>
    </w:p>
    <w:p w14:paraId="758BE4F3" w14:textId="77777777" w:rsidR="009118E7" w:rsidRDefault="009118E7" w:rsidP="00E50EC2">
      <w:pPr>
        <w:rPr>
          <w:b/>
          <w:bCs/>
          <w:sz w:val="40"/>
          <w:szCs w:val="40"/>
        </w:rPr>
      </w:pPr>
    </w:p>
    <w:p w14:paraId="7C04F3F3" w14:textId="29E3523E" w:rsidR="009118E7" w:rsidRDefault="00083F15" w:rsidP="0032007A">
      <w:pPr>
        <w:ind w:left="-5"/>
        <w:jc w:val="center"/>
        <w:rPr>
          <w:b/>
          <w:bCs/>
          <w:sz w:val="40"/>
          <w:szCs w:val="40"/>
        </w:rPr>
      </w:pPr>
      <w:r>
        <w:rPr>
          <w:b/>
          <w:bCs/>
          <w:noProof/>
          <w:sz w:val="40"/>
          <w:szCs w:val="40"/>
        </w:rPr>
        <w:lastRenderedPageBreak/>
        <w:drawing>
          <wp:inline distT="0" distB="0" distL="0" distR="0" wp14:anchorId="48A6E7D1" wp14:editId="2C4C2BBD">
            <wp:extent cx="6580325" cy="1337310"/>
            <wp:effectExtent l="0" t="0" r="0" b="0"/>
            <wp:docPr id="2126521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1047" cy="1359812"/>
                    </a:xfrm>
                    <a:prstGeom prst="rect">
                      <a:avLst/>
                    </a:prstGeom>
                    <a:ln>
                      <a:noFill/>
                    </a:ln>
                    <a:effectLst>
                      <a:softEdge rad="112500"/>
                    </a:effectLst>
                  </pic:spPr>
                </pic:pic>
              </a:graphicData>
            </a:graphic>
          </wp:inline>
        </w:drawing>
      </w:r>
    </w:p>
    <w:p w14:paraId="097D9792" w14:textId="12DB241C" w:rsidR="0032007A" w:rsidRPr="00430AC3" w:rsidRDefault="0032007A" w:rsidP="0032007A">
      <w:pPr>
        <w:ind w:left="-5"/>
        <w:jc w:val="center"/>
        <w:rPr>
          <w:b/>
          <w:bCs/>
          <w:color w:val="4F81BD" w:themeColor="accent1"/>
          <w:sz w:val="40"/>
          <w:szCs w:val="40"/>
          <w:u w:val="single"/>
        </w:rPr>
      </w:pPr>
      <w:r w:rsidRPr="00430AC3">
        <w:rPr>
          <w:b/>
          <w:bCs/>
          <w:color w:val="4F81BD" w:themeColor="accent1"/>
          <w:sz w:val="40"/>
          <w:szCs w:val="40"/>
          <w:u w:val="single"/>
        </w:rPr>
        <w:t>ACKNOWLEDGEMENT</w:t>
      </w:r>
    </w:p>
    <w:p w14:paraId="322C6387" w14:textId="77777777" w:rsidR="0032007A" w:rsidRDefault="0032007A" w:rsidP="0032007A">
      <w:pPr>
        <w:ind w:left="-5"/>
      </w:pPr>
    </w:p>
    <w:p w14:paraId="6BF30151" w14:textId="77777777" w:rsidR="0032007A" w:rsidRPr="002D21D5" w:rsidRDefault="0032007A" w:rsidP="004C25DE">
      <w:pPr>
        <w:ind w:left="-5"/>
        <w:jc w:val="both"/>
        <w:rPr>
          <w:sz w:val="28"/>
          <w:szCs w:val="28"/>
        </w:rPr>
      </w:pPr>
      <w:r w:rsidRPr="002D21D5">
        <w:rPr>
          <w:sz w:val="28"/>
          <w:szCs w:val="28"/>
        </w:rPr>
        <w:t xml:space="preserve">Acknowledgement We would like to express our sincere gratitude to everyone who has helped and supported us in completing our project titled </w:t>
      </w:r>
      <w:r w:rsidRPr="002D21D5">
        <w:rPr>
          <w:b/>
          <w:sz w:val="28"/>
          <w:szCs w:val="28"/>
        </w:rPr>
        <w:t>“</w:t>
      </w:r>
      <w:r>
        <w:rPr>
          <w:b/>
          <w:sz w:val="28"/>
          <w:szCs w:val="28"/>
        </w:rPr>
        <w:t>SCADA Based Thermal Power Plant</w:t>
      </w:r>
      <w:r w:rsidRPr="002D21D5">
        <w:rPr>
          <w:b/>
          <w:sz w:val="28"/>
          <w:szCs w:val="28"/>
        </w:rPr>
        <w:t>.”</w:t>
      </w:r>
    </w:p>
    <w:p w14:paraId="64866102" w14:textId="77777777" w:rsidR="0032007A" w:rsidRPr="002D21D5" w:rsidRDefault="0032007A" w:rsidP="004C25DE">
      <w:pPr>
        <w:ind w:left="-5"/>
        <w:jc w:val="both"/>
        <w:rPr>
          <w:sz w:val="28"/>
          <w:szCs w:val="28"/>
        </w:rPr>
      </w:pPr>
      <w:r w:rsidRPr="002D21D5">
        <w:rPr>
          <w:sz w:val="28"/>
          <w:szCs w:val="28"/>
        </w:rPr>
        <w:t xml:space="preserve">First and foremost, we extend our heartfelt thanks to </w:t>
      </w:r>
      <w:r w:rsidRPr="002D21D5">
        <w:rPr>
          <w:b/>
          <w:sz w:val="28"/>
          <w:szCs w:val="28"/>
        </w:rPr>
        <w:t>our project guide</w:t>
      </w:r>
      <w:r w:rsidRPr="002D21D5">
        <w:rPr>
          <w:b/>
          <w:bCs/>
          <w:sz w:val="28"/>
          <w:szCs w:val="28"/>
        </w:rPr>
        <w:t xml:space="preserve">, Mr. </w:t>
      </w:r>
      <w:r>
        <w:rPr>
          <w:b/>
          <w:sz w:val="28"/>
          <w:szCs w:val="28"/>
        </w:rPr>
        <w:t xml:space="preserve">Ram Chandra Gupta </w:t>
      </w:r>
      <w:r w:rsidRPr="002D21D5">
        <w:rPr>
          <w:b/>
          <w:bCs/>
          <w:sz w:val="28"/>
          <w:szCs w:val="28"/>
        </w:rPr>
        <w:t xml:space="preserve">&amp; Mr. Dushyant Bansal </w:t>
      </w:r>
      <w:r w:rsidRPr="002D21D5">
        <w:rPr>
          <w:sz w:val="28"/>
          <w:szCs w:val="28"/>
        </w:rPr>
        <w:t xml:space="preserve">for </w:t>
      </w:r>
      <w:r>
        <w:rPr>
          <w:sz w:val="28"/>
          <w:szCs w:val="28"/>
        </w:rPr>
        <w:t xml:space="preserve">their </w:t>
      </w:r>
      <w:r w:rsidRPr="002D21D5">
        <w:rPr>
          <w:sz w:val="28"/>
          <w:szCs w:val="28"/>
        </w:rPr>
        <w:t xml:space="preserve">valuable guidance, constant encouragement, and continuous support throughout this project. </w:t>
      </w:r>
      <w:r>
        <w:rPr>
          <w:sz w:val="28"/>
          <w:szCs w:val="28"/>
        </w:rPr>
        <w:t>Their</w:t>
      </w:r>
      <w:r w:rsidRPr="002D21D5">
        <w:rPr>
          <w:sz w:val="28"/>
          <w:szCs w:val="28"/>
        </w:rPr>
        <w:t xml:space="preserve"> advice and insights have been instrumental in helping us understand the concept and successfully complete our work.</w:t>
      </w:r>
    </w:p>
    <w:p w14:paraId="124468D0" w14:textId="77777777" w:rsidR="0032007A" w:rsidRPr="002D21D5" w:rsidRDefault="0032007A" w:rsidP="004C25DE">
      <w:pPr>
        <w:ind w:left="-5"/>
        <w:jc w:val="both"/>
        <w:rPr>
          <w:sz w:val="28"/>
          <w:szCs w:val="28"/>
        </w:rPr>
      </w:pPr>
      <w:r w:rsidRPr="002D21D5">
        <w:rPr>
          <w:sz w:val="28"/>
          <w:szCs w:val="28"/>
        </w:rPr>
        <w:t xml:space="preserve">We are also thankful to the </w:t>
      </w:r>
      <w:r w:rsidRPr="002D21D5">
        <w:rPr>
          <w:b/>
          <w:sz w:val="28"/>
          <w:szCs w:val="28"/>
        </w:rPr>
        <w:t>Department of Electrical Engineering</w:t>
      </w:r>
      <w:r w:rsidRPr="002D21D5">
        <w:rPr>
          <w:sz w:val="28"/>
          <w:szCs w:val="28"/>
        </w:rPr>
        <w:t xml:space="preserve"> and the management of </w:t>
      </w:r>
      <w:r w:rsidRPr="002D21D5">
        <w:rPr>
          <w:b/>
          <w:sz w:val="28"/>
          <w:szCs w:val="28"/>
        </w:rPr>
        <w:t>B.S.A. College of Engineering &amp; Technology, Mathura</w:t>
      </w:r>
      <w:r w:rsidRPr="002D21D5">
        <w:rPr>
          <w:sz w:val="28"/>
          <w:szCs w:val="28"/>
        </w:rPr>
        <w:t>, for providing us with all the necessary facilities and resources to carry out this project effectively.</w:t>
      </w:r>
    </w:p>
    <w:p w14:paraId="6575BA4B" w14:textId="77777777" w:rsidR="0032007A" w:rsidRPr="002D21D5" w:rsidRDefault="0032007A" w:rsidP="004C25DE">
      <w:pPr>
        <w:ind w:left="-5"/>
        <w:jc w:val="both"/>
        <w:rPr>
          <w:sz w:val="28"/>
          <w:szCs w:val="28"/>
        </w:rPr>
      </w:pPr>
      <w:r w:rsidRPr="002D21D5">
        <w:rPr>
          <w:sz w:val="28"/>
          <w:szCs w:val="28"/>
        </w:rPr>
        <w:t xml:space="preserve">Our sincere appreciation goes to all </w:t>
      </w:r>
      <w:r w:rsidRPr="002D21D5">
        <w:rPr>
          <w:b/>
          <w:sz w:val="28"/>
          <w:szCs w:val="28"/>
        </w:rPr>
        <w:t>faculty members and laboratory staff</w:t>
      </w:r>
      <w:r w:rsidRPr="002D21D5">
        <w:rPr>
          <w:sz w:val="28"/>
          <w:szCs w:val="28"/>
        </w:rPr>
        <w:t xml:space="preserve"> for their kind cooperation and valuable assistance during the experimental and documentation phases.</w:t>
      </w:r>
    </w:p>
    <w:p w14:paraId="7078BB11" w14:textId="77777777" w:rsidR="0032007A" w:rsidRPr="002D21D5" w:rsidRDefault="0032007A" w:rsidP="004C25DE">
      <w:pPr>
        <w:ind w:left="-5"/>
        <w:jc w:val="both"/>
        <w:rPr>
          <w:sz w:val="28"/>
          <w:szCs w:val="28"/>
        </w:rPr>
      </w:pPr>
      <w:r w:rsidRPr="002D21D5">
        <w:rPr>
          <w:sz w:val="28"/>
          <w:szCs w:val="28"/>
        </w:rPr>
        <w:t xml:space="preserve">We are also grateful to our </w:t>
      </w:r>
      <w:r w:rsidRPr="002D21D5">
        <w:rPr>
          <w:b/>
          <w:sz w:val="28"/>
          <w:szCs w:val="28"/>
        </w:rPr>
        <w:t>friends and classmates</w:t>
      </w:r>
      <w:r w:rsidRPr="002D21D5">
        <w:rPr>
          <w:sz w:val="28"/>
          <w:szCs w:val="28"/>
        </w:rPr>
        <w:t xml:space="preserve"> for their help, motivation, and constructive suggestions, which made this project a meaningful learning experience.</w:t>
      </w:r>
    </w:p>
    <w:p w14:paraId="62AD63A0" w14:textId="77777777" w:rsidR="0032007A" w:rsidRPr="002D21D5" w:rsidRDefault="0032007A" w:rsidP="004C25DE">
      <w:pPr>
        <w:ind w:left="-5"/>
        <w:jc w:val="both"/>
        <w:rPr>
          <w:sz w:val="28"/>
          <w:szCs w:val="28"/>
        </w:rPr>
      </w:pPr>
      <w:r w:rsidRPr="002D21D5">
        <w:rPr>
          <w:sz w:val="28"/>
          <w:szCs w:val="28"/>
        </w:rPr>
        <w:t xml:space="preserve">Finally, we express our deepest gratitude to our </w:t>
      </w:r>
      <w:r w:rsidRPr="002D21D5">
        <w:rPr>
          <w:b/>
          <w:sz w:val="28"/>
          <w:szCs w:val="28"/>
        </w:rPr>
        <w:t>parents and families</w:t>
      </w:r>
      <w:r w:rsidRPr="002D21D5">
        <w:rPr>
          <w:sz w:val="28"/>
          <w:szCs w:val="28"/>
        </w:rPr>
        <w:t xml:space="preserve"> for their constant encouragement, moral support, and understanding throughout this project.</w:t>
      </w:r>
    </w:p>
    <w:p w14:paraId="30D3D30F" w14:textId="77777777" w:rsidR="0032007A" w:rsidRPr="002D21D5" w:rsidRDefault="0032007A" w:rsidP="004C25DE">
      <w:pPr>
        <w:ind w:left="-5"/>
        <w:jc w:val="both"/>
        <w:rPr>
          <w:sz w:val="28"/>
          <w:szCs w:val="28"/>
        </w:rPr>
      </w:pPr>
      <w:r w:rsidRPr="002D21D5">
        <w:rPr>
          <w:sz w:val="28"/>
          <w:szCs w:val="28"/>
        </w:rPr>
        <w:t>This project has been a wonderful learning journey, and we are thankful to everyone who contributed directly or indirectly to its successful completion.</w:t>
      </w:r>
    </w:p>
    <w:p w14:paraId="4954A96F" w14:textId="77777777" w:rsidR="0032007A" w:rsidRPr="002D21D5" w:rsidRDefault="0032007A" w:rsidP="0032007A">
      <w:pPr>
        <w:spacing w:after="3"/>
        <w:ind w:left="-5"/>
        <w:jc w:val="right"/>
        <w:rPr>
          <w:sz w:val="28"/>
          <w:szCs w:val="28"/>
        </w:rPr>
      </w:pPr>
      <w:r w:rsidRPr="002D21D5">
        <w:rPr>
          <w:b/>
          <w:sz w:val="28"/>
          <w:szCs w:val="28"/>
        </w:rPr>
        <w:t>Vivek Rawat (2400650200028)</w:t>
      </w:r>
    </w:p>
    <w:p w14:paraId="4FF4F000" w14:textId="77777777" w:rsidR="0032007A" w:rsidRPr="002D21D5" w:rsidRDefault="0032007A" w:rsidP="0032007A">
      <w:pPr>
        <w:spacing w:after="3"/>
        <w:ind w:left="-5"/>
        <w:jc w:val="right"/>
        <w:rPr>
          <w:sz w:val="28"/>
          <w:szCs w:val="28"/>
        </w:rPr>
      </w:pPr>
      <w:r>
        <w:rPr>
          <w:b/>
          <w:sz w:val="28"/>
          <w:szCs w:val="28"/>
        </w:rPr>
        <w:t>Vaibhav Singh</w:t>
      </w:r>
      <w:r w:rsidRPr="002D21D5">
        <w:rPr>
          <w:b/>
          <w:sz w:val="28"/>
          <w:szCs w:val="28"/>
        </w:rPr>
        <w:t xml:space="preserve"> (240065020002</w:t>
      </w:r>
      <w:r>
        <w:rPr>
          <w:b/>
          <w:sz w:val="28"/>
          <w:szCs w:val="28"/>
        </w:rPr>
        <w:t>7</w:t>
      </w:r>
      <w:r w:rsidRPr="002D21D5">
        <w:rPr>
          <w:b/>
          <w:sz w:val="28"/>
          <w:szCs w:val="28"/>
        </w:rPr>
        <w:t>)</w:t>
      </w:r>
    </w:p>
    <w:p w14:paraId="50827992" w14:textId="213D8EBC" w:rsidR="0032007A" w:rsidRPr="00083F15" w:rsidRDefault="0032007A" w:rsidP="00083F15">
      <w:pPr>
        <w:spacing w:after="3"/>
        <w:ind w:left="-5"/>
        <w:jc w:val="right"/>
        <w:rPr>
          <w:b/>
        </w:rPr>
      </w:pPr>
      <w:r w:rsidRPr="002D21D5">
        <w:rPr>
          <w:b/>
        </w:rPr>
        <w:t>B.S.A. College of Engineering &amp; Technology, Mathura</w:t>
      </w:r>
    </w:p>
    <w:p w14:paraId="43108793" w14:textId="77777777" w:rsidR="009F036A" w:rsidRDefault="009F036A" w:rsidP="00BF7B2E">
      <w:pPr>
        <w:jc w:val="center"/>
        <w:rPr>
          <w:b/>
          <w:bCs/>
          <w:sz w:val="40"/>
          <w:szCs w:val="40"/>
        </w:rPr>
      </w:pPr>
    </w:p>
    <w:p w14:paraId="6A7EE08B" w14:textId="37DD624A" w:rsidR="00BF7B2E" w:rsidRPr="00430AC3" w:rsidRDefault="00BF7B2E" w:rsidP="00BF7B2E">
      <w:pPr>
        <w:jc w:val="center"/>
        <w:rPr>
          <w:b/>
          <w:bCs/>
          <w:color w:val="4F81BD" w:themeColor="accent1"/>
          <w:sz w:val="40"/>
          <w:szCs w:val="40"/>
          <w:u w:val="single"/>
        </w:rPr>
      </w:pPr>
      <w:r w:rsidRPr="00430AC3">
        <w:rPr>
          <w:b/>
          <w:bCs/>
          <w:color w:val="4F81BD" w:themeColor="accent1"/>
          <w:sz w:val="40"/>
          <w:szCs w:val="40"/>
          <w:u w:val="single"/>
        </w:rPr>
        <w:t>ABSTRACT</w:t>
      </w:r>
    </w:p>
    <w:p w14:paraId="2079130F" w14:textId="77777777" w:rsidR="00BF7B2E" w:rsidRDefault="00BF7B2E" w:rsidP="004452C3">
      <w:pPr>
        <w:spacing w:after="160" w:line="259" w:lineRule="auto"/>
        <w:jc w:val="both"/>
        <w:rPr>
          <w:sz w:val="28"/>
          <w:szCs w:val="28"/>
        </w:rPr>
      </w:pPr>
      <w:r w:rsidRPr="00F15FC2">
        <w:rPr>
          <w:sz w:val="28"/>
          <w:szCs w:val="28"/>
        </w:rPr>
        <w:t>A Supervisory Control and Data Acquisition (SCADA)-based thermal power plant monitoring and control system is designed to provide efficient, reliable, and real-time supervision of critical plant operations. Thermal power plants involve several interconnected processes, including boiler operation, steam generation, turbine operation, generator control, and cooling systems, which require continuous monitoring and precise control. The proposed SCADA system integrates sensors, programmable logic controllers (PLCs), and a human-machine interface (HMI) to acquire process parameters such as temperature, pressure, water level, steam flow, and turbine speed.</w:t>
      </w:r>
    </w:p>
    <w:p w14:paraId="2E467DE1" w14:textId="77777777" w:rsidR="00984707" w:rsidRPr="00F15FC2" w:rsidRDefault="00984707" w:rsidP="004452C3">
      <w:pPr>
        <w:spacing w:after="160" w:line="259" w:lineRule="auto"/>
        <w:jc w:val="both"/>
        <w:rPr>
          <w:sz w:val="28"/>
          <w:szCs w:val="28"/>
        </w:rPr>
      </w:pPr>
    </w:p>
    <w:p w14:paraId="5FDCE2C4" w14:textId="77777777" w:rsidR="00BF7B2E" w:rsidRPr="00F15FC2" w:rsidRDefault="00BF7B2E" w:rsidP="004452C3">
      <w:pPr>
        <w:spacing w:after="160" w:line="259" w:lineRule="auto"/>
        <w:jc w:val="both"/>
        <w:rPr>
          <w:sz w:val="28"/>
          <w:szCs w:val="28"/>
        </w:rPr>
      </w:pPr>
      <w:r w:rsidRPr="00F15FC2">
        <w:rPr>
          <w:sz w:val="28"/>
          <w:szCs w:val="28"/>
        </w:rPr>
        <w:t>The collected data is transmitted to a centralized SCADA interface, where operators can monitor plant conditions in real time, identify abnormal operating conditions, and take appropriate control actions. The system also provides alarm management, data logging, trend visualization, and status indication, thereby improving operational safety and reducing the possibility of equipment failure. By minimizing manual intervention and enabling centralized supervision, the proposed system enhances plant efficiency, reliability, and safety. The implementation of SCADA technology in thermal power plants demonstrates the importance of industrial automation in achieving effective process control and improved power-generation performance.</w:t>
      </w:r>
    </w:p>
    <w:p w14:paraId="37F45B83" w14:textId="77777777" w:rsidR="00BF7B2E" w:rsidRDefault="00BF7B2E" w:rsidP="004452C3">
      <w:pPr>
        <w:jc w:val="both"/>
        <w:rPr>
          <w:b/>
          <w:bCs/>
          <w:sz w:val="28"/>
          <w:szCs w:val="28"/>
        </w:rPr>
      </w:pPr>
    </w:p>
    <w:p w14:paraId="3467700E" w14:textId="77777777" w:rsidR="00BF7B2E" w:rsidRDefault="00BF7B2E" w:rsidP="00BF7B2E">
      <w:pPr>
        <w:rPr>
          <w:b/>
          <w:bCs/>
          <w:sz w:val="28"/>
          <w:szCs w:val="28"/>
        </w:rPr>
      </w:pPr>
      <w:r>
        <w:rPr>
          <w:b/>
          <w:bCs/>
          <w:sz w:val="28"/>
          <w:szCs w:val="28"/>
        </w:rPr>
        <w:t xml:space="preserve">   </w:t>
      </w:r>
    </w:p>
    <w:p w14:paraId="7F429D27" w14:textId="77777777" w:rsidR="00BF7B2E" w:rsidRDefault="00BF7B2E" w:rsidP="00BF7B2E">
      <w:pPr>
        <w:rPr>
          <w:b/>
          <w:bCs/>
          <w:sz w:val="28"/>
          <w:szCs w:val="28"/>
        </w:rPr>
      </w:pPr>
    </w:p>
    <w:p w14:paraId="3993D9BA" w14:textId="77777777" w:rsidR="00BF7B2E" w:rsidRDefault="00BF7B2E" w:rsidP="00BF7B2E">
      <w:pPr>
        <w:rPr>
          <w:b/>
          <w:bCs/>
          <w:sz w:val="28"/>
          <w:szCs w:val="28"/>
        </w:rPr>
      </w:pPr>
    </w:p>
    <w:p w14:paraId="78149872" w14:textId="77777777" w:rsidR="00BF7B2E" w:rsidRDefault="00BF7B2E" w:rsidP="00BF7B2E">
      <w:pPr>
        <w:rPr>
          <w:b/>
          <w:bCs/>
          <w:sz w:val="28"/>
          <w:szCs w:val="28"/>
        </w:rPr>
      </w:pPr>
    </w:p>
    <w:p w14:paraId="4929527D" w14:textId="77777777" w:rsidR="00BF7B2E" w:rsidRDefault="00BF7B2E" w:rsidP="00BF7B2E">
      <w:pPr>
        <w:rPr>
          <w:b/>
          <w:bCs/>
          <w:sz w:val="28"/>
          <w:szCs w:val="28"/>
        </w:rPr>
      </w:pPr>
    </w:p>
    <w:p w14:paraId="514E4FAA" w14:textId="77777777" w:rsidR="00BF7B2E" w:rsidRDefault="00BF7B2E" w:rsidP="00BF7B2E">
      <w:pPr>
        <w:rPr>
          <w:b/>
          <w:bCs/>
          <w:sz w:val="28"/>
          <w:szCs w:val="28"/>
        </w:rPr>
      </w:pPr>
    </w:p>
    <w:p w14:paraId="445306D2" w14:textId="77777777" w:rsidR="00BF7B2E" w:rsidRDefault="00BF7B2E" w:rsidP="00BF7B2E">
      <w:pPr>
        <w:rPr>
          <w:b/>
          <w:bCs/>
          <w:sz w:val="28"/>
          <w:szCs w:val="28"/>
        </w:rPr>
      </w:pPr>
    </w:p>
    <w:p w14:paraId="40398CDE" w14:textId="77777777" w:rsidR="00BF7B2E" w:rsidRDefault="00BF7B2E" w:rsidP="00BF7B2E">
      <w:pPr>
        <w:rPr>
          <w:b/>
          <w:bCs/>
          <w:sz w:val="28"/>
          <w:szCs w:val="28"/>
        </w:rPr>
      </w:pPr>
    </w:p>
    <w:p w14:paraId="3888744E" w14:textId="17FD2801" w:rsidR="003E59F1" w:rsidRPr="00E369F0" w:rsidRDefault="00BF7B2E" w:rsidP="00E369F0">
      <w:pPr>
        <w:jc w:val="center"/>
        <w:rPr>
          <w:b/>
          <w:bCs/>
          <w:sz w:val="28"/>
          <w:szCs w:val="28"/>
        </w:rPr>
      </w:pPr>
      <w:proofErr w:type="spellStart"/>
      <w:r>
        <w:rPr>
          <w:b/>
          <w:bCs/>
          <w:sz w:val="28"/>
          <w:szCs w:val="28"/>
        </w:rPr>
        <w:t>i</w:t>
      </w:r>
      <w:proofErr w:type="spellEnd"/>
    </w:p>
    <w:p w14:paraId="63B88263" w14:textId="7FB7731B" w:rsidR="001A3DC9" w:rsidRPr="00430AC3" w:rsidRDefault="00000000" w:rsidP="000F1FE3">
      <w:pPr>
        <w:jc w:val="center"/>
        <w:rPr>
          <w:b/>
          <w:color w:val="4F81BD" w:themeColor="accent1"/>
          <w:sz w:val="40"/>
          <w:szCs w:val="40"/>
          <w:u w:val="single"/>
        </w:rPr>
      </w:pPr>
      <w:r w:rsidRPr="00430AC3">
        <w:rPr>
          <w:b/>
          <w:color w:val="4F81BD" w:themeColor="accent1"/>
          <w:sz w:val="40"/>
          <w:szCs w:val="40"/>
          <w:u w:val="single"/>
        </w:rPr>
        <w:lastRenderedPageBreak/>
        <w:t>CONTENTS</w:t>
      </w:r>
    </w:p>
    <w:p w14:paraId="1012FA90" w14:textId="216E4A29" w:rsidR="000F1FE3" w:rsidRDefault="000F1FE3" w:rsidP="009A2994">
      <w:pPr>
        <w:rPr>
          <w:b/>
          <w:sz w:val="28"/>
          <w:szCs w:val="28"/>
        </w:rPr>
      </w:pPr>
      <w:proofErr w:type="spellStart"/>
      <w:r w:rsidRPr="001024B2">
        <w:rPr>
          <w:b/>
          <w:sz w:val="28"/>
          <w:szCs w:val="28"/>
        </w:rPr>
        <w:t>S.No</w:t>
      </w:r>
      <w:proofErr w:type="spellEnd"/>
      <w:r w:rsidRPr="001024B2">
        <w:rPr>
          <w:b/>
          <w:sz w:val="28"/>
          <w:szCs w:val="28"/>
        </w:rPr>
        <w:t>.</w:t>
      </w:r>
      <w:r w:rsidR="009A2994">
        <w:rPr>
          <w:b/>
          <w:sz w:val="28"/>
          <w:szCs w:val="28"/>
        </w:rPr>
        <w:t xml:space="preserve">                                        </w:t>
      </w:r>
      <w:r w:rsidR="00471478">
        <w:rPr>
          <w:b/>
          <w:sz w:val="28"/>
          <w:szCs w:val="28"/>
        </w:rPr>
        <w:t xml:space="preserve">   TITLE</w:t>
      </w:r>
      <w:r w:rsidR="009A2994">
        <w:rPr>
          <w:b/>
          <w:sz w:val="28"/>
          <w:szCs w:val="28"/>
        </w:rPr>
        <w:t xml:space="preserve">        </w:t>
      </w:r>
      <w:r w:rsidR="00602ECC">
        <w:rPr>
          <w:b/>
          <w:sz w:val="28"/>
          <w:szCs w:val="28"/>
        </w:rPr>
        <w:t xml:space="preserve">                                                  </w:t>
      </w:r>
      <w:r w:rsidR="009A2994">
        <w:rPr>
          <w:b/>
          <w:sz w:val="28"/>
          <w:szCs w:val="28"/>
        </w:rPr>
        <w:t>PAGE No</w:t>
      </w:r>
      <w:r w:rsidR="00602ECC">
        <w:rPr>
          <w:b/>
          <w:sz w:val="28"/>
          <w:szCs w:val="28"/>
        </w:rPr>
        <w:t>.</w:t>
      </w:r>
    </w:p>
    <w:p w14:paraId="4B24DA22" w14:textId="50B4BD40" w:rsidR="00036EB4" w:rsidRDefault="00D60701" w:rsidP="009A2994">
      <w:pPr>
        <w:rPr>
          <w:b/>
          <w:sz w:val="28"/>
          <w:szCs w:val="28"/>
        </w:rPr>
      </w:pPr>
      <w:r w:rsidRPr="008D7486">
        <w:rPr>
          <w:b/>
          <w:sz w:val="28"/>
          <w:szCs w:val="28"/>
        </w:rPr>
        <w:t xml:space="preserve">   </w:t>
      </w:r>
      <w:r w:rsidR="008D7486" w:rsidRPr="00CE38CA">
        <w:rPr>
          <w:b/>
          <w:sz w:val="28"/>
          <w:szCs w:val="28"/>
        </w:rPr>
        <w:t>#</w:t>
      </w:r>
      <w:r w:rsidRPr="00CE38CA">
        <w:rPr>
          <w:b/>
          <w:sz w:val="28"/>
          <w:szCs w:val="28"/>
        </w:rPr>
        <w:t xml:space="preserve"> </w:t>
      </w:r>
      <w:r>
        <w:rPr>
          <w:b/>
          <w:sz w:val="28"/>
          <w:szCs w:val="28"/>
        </w:rPr>
        <w:t xml:space="preserve">                                           </w:t>
      </w:r>
      <w:r w:rsidR="002864E8">
        <w:rPr>
          <w:b/>
          <w:sz w:val="28"/>
          <w:szCs w:val="28"/>
        </w:rPr>
        <w:t xml:space="preserve"> </w:t>
      </w:r>
      <w:r w:rsidR="000D77AD">
        <w:rPr>
          <w:b/>
          <w:sz w:val="28"/>
          <w:szCs w:val="28"/>
        </w:rPr>
        <w:t xml:space="preserve">  </w:t>
      </w:r>
      <w:r w:rsidR="00E76F3F">
        <w:rPr>
          <w:b/>
          <w:sz w:val="28"/>
          <w:szCs w:val="28"/>
        </w:rPr>
        <w:t>ABSTRACT</w:t>
      </w:r>
      <w:r w:rsidR="00180ABE">
        <w:rPr>
          <w:b/>
          <w:sz w:val="28"/>
          <w:szCs w:val="28"/>
        </w:rPr>
        <w:t xml:space="preserve">                                                          </w:t>
      </w:r>
      <w:proofErr w:type="spellStart"/>
      <w:r w:rsidR="00180ABE">
        <w:rPr>
          <w:b/>
          <w:sz w:val="28"/>
          <w:szCs w:val="28"/>
        </w:rPr>
        <w:t>i</w:t>
      </w:r>
      <w:proofErr w:type="spellEnd"/>
    </w:p>
    <w:p w14:paraId="118189AD" w14:textId="61BB900E" w:rsidR="00036EB4" w:rsidRPr="002864E8" w:rsidRDefault="00D60701" w:rsidP="009A2994">
      <w:pPr>
        <w:rPr>
          <w:b/>
          <w:sz w:val="28"/>
          <w:szCs w:val="28"/>
        </w:rPr>
      </w:pPr>
      <w:r>
        <w:rPr>
          <w:b/>
          <w:sz w:val="28"/>
          <w:szCs w:val="28"/>
        </w:rPr>
        <w:t xml:space="preserve">   </w:t>
      </w:r>
      <w:r w:rsidR="00CE38CA">
        <w:rPr>
          <w:b/>
          <w:sz w:val="28"/>
          <w:szCs w:val="28"/>
        </w:rPr>
        <w:t>#</w:t>
      </w:r>
      <w:r>
        <w:rPr>
          <w:b/>
          <w:sz w:val="28"/>
          <w:szCs w:val="28"/>
        </w:rPr>
        <w:t xml:space="preserve">                                               CONTENTS</w:t>
      </w:r>
      <w:r w:rsidR="00D67C18">
        <w:rPr>
          <w:b/>
          <w:sz w:val="28"/>
          <w:szCs w:val="28"/>
        </w:rPr>
        <w:t xml:space="preserve">                                                        ii-iii</w:t>
      </w:r>
    </w:p>
    <w:p w14:paraId="386F017B" w14:textId="15E999CB" w:rsidR="001A3DC9" w:rsidRPr="00A37987" w:rsidRDefault="00946392" w:rsidP="002070EC">
      <w:pPr>
        <w:jc w:val="both"/>
        <w:rPr>
          <w:sz w:val="28"/>
          <w:szCs w:val="28"/>
        </w:rPr>
      </w:pPr>
      <w:r w:rsidRPr="00A37987">
        <w:rPr>
          <w:sz w:val="28"/>
          <w:szCs w:val="28"/>
        </w:rPr>
        <w:t xml:space="preserve">   1.                                              Introduction and Objectives</w:t>
      </w:r>
      <w:r w:rsidR="00D67C18">
        <w:rPr>
          <w:sz w:val="28"/>
          <w:szCs w:val="28"/>
        </w:rPr>
        <w:t xml:space="preserve">                                    </w:t>
      </w:r>
      <w:r w:rsidR="0039635C">
        <w:rPr>
          <w:sz w:val="28"/>
          <w:szCs w:val="28"/>
        </w:rPr>
        <w:t>1</w:t>
      </w:r>
    </w:p>
    <w:p w14:paraId="1598ACA5" w14:textId="21F4AA81" w:rsidR="001A3DC9" w:rsidRPr="00A37987" w:rsidRDefault="00315DC8">
      <w:pPr>
        <w:rPr>
          <w:sz w:val="28"/>
          <w:szCs w:val="28"/>
        </w:rPr>
      </w:pPr>
      <w:r w:rsidRPr="00A37987">
        <w:rPr>
          <w:sz w:val="28"/>
          <w:szCs w:val="28"/>
        </w:rPr>
        <w:t xml:space="preserve">   2. </w:t>
      </w:r>
      <w:r w:rsidR="000D49B8" w:rsidRPr="00A37987">
        <w:rPr>
          <w:sz w:val="28"/>
          <w:szCs w:val="28"/>
        </w:rPr>
        <w:t xml:space="preserve">                                            </w:t>
      </w:r>
      <w:r w:rsidR="004C3E0D" w:rsidRPr="00A37987">
        <w:rPr>
          <w:sz w:val="28"/>
          <w:szCs w:val="28"/>
        </w:rPr>
        <w:t xml:space="preserve"> </w:t>
      </w:r>
      <w:r w:rsidRPr="00A37987">
        <w:rPr>
          <w:sz w:val="28"/>
          <w:szCs w:val="28"/>
        </w:rPr>
        <w:t>Thermal Power Generation</w:t>
      </w:r>
      <w:r w:rsidR="000975A1">
        <w:rPr>
          <w:sz w:val="28"/>
          <w:szCs w:val="28"/>
        </w:rPr>
        <w:t xml:space="preserve">                                     2</w:t>
      </w:r>
    </w:p>
    <w:p w14:paraId="1D23EB11" w14:textId="53FF9EDC" w:rsidR="001A3DC9" w:rsidRPr="00A37987" w:rsidRDefault="00315DC8">
      <w:pPr>
        <w:rPr>
          <w:sz w:val="28"/>
          <w:szCs w:val="28"/>
        </w:rPr>
      </w:pPr>
      <w:r w:rsidRPr="00A37987">
        <w:rPr>
          <w:sz w:val="28"/>
          <w:szCs w:val="28"/>
        </w:rPr>
        <w:t xml:space="preserve">   3. </w:t>
      </w:r>
      <w:r w:rsidR="006039A1" w:rsidRPr="00A37987">
        <w:rPr>
          <w:sz w:val="28"/>
          <w:szCs w:val="28"/>
        </w:rPr>
        <w:t xml:space="preserve">                                             </w:t>
      </w:r>
      <w:r w:rsidRPr="00A37987">
        <w:rPr>
          <w:sz w:val="28"/>
          <w:szCs w:val="28"/>
        </w:rPr>
        <w:t>Thermal Power Plant Process Flow</w:t>
      </w:r>
      <w:r w:rsidR="000975A1">
        <w:rPr>
          <w:sz w:val="28"/>
          <w:szCs w:val="28"/>
        </w:rPr>
        <w:t xml:space="preserve">                        3</w:t>
      </w:r>
    </w:p>
    <w:p w14:paraId="05FDBCB4" w14:textId="55223D35" w:rsidR="001A3DC9" w:rsidRPr="00A37987" w:rsidRDefault="00315DC8">
      <w:pPr>
        <w:rPr>
          <w:sz w:val="28"/>
          <w:szCs w:val="28"/>
        </w:rPr>
      </w:pPr>
      <w:r w:rsidRPr="00A37987">
        <w:rPr>
          <w:sz w:val="28"/>
          <w:szCs w:val="28"/>
        </w:rPr>
        <w:t xml:space="preserve">   4. </w:t>
      </w:r>
      <w:r w:rsidR="006039A1" w:rsidRPr="00A37987">
        <w:rPr>
          <w:sz w:val="28"/>
          <w:szCs w:val="28"/>
        </w:rPr>
        <w:t xml:space="preserve">                                             </w:t>
      </w:r>
      <w:r w:rsidRPr="00A37987">
        <w:rPr>
          <w:sz w:val="28"/>
          <w:szCs w:val="28"/>
        </w:rPr>
        <w:t>Major Plant Components</w:t>
      </w:r>
      <w:r w:rsidR="000975A1">
        <w:rPr>
          <w:sz w:val="28"/>
          <w:szCs w:val="28"/>
        </w:rPr>
        <w:t xml:space="preserve">                                        4</w:t>
      </w:r>
    </w:p>
    <w:p w14:paraId="723CEA7A" w14:textId="3FA29E44" w:rsidR="001A3DC9" w:rsidRPr="00A37987" w:rsidRDefault="00315DC8">
      <w:pPr>
        <w:rPr>
          <w:sz w:val="28"/>
          <w:szCs w:val="28"/>
        </w:rPr>
      </w:pPr>
      <w:r w:rsidRPr="00A37987">
        <w:rPr>
          <w:sz w:val="28"/>
          <w:szCs w:val="28"/>
        </w:rPr>
        <w:t xml:space="preserve">   5. </w:t>
      </w:r>
      <w:r w:rsidR="006039A1" w:rsidRPr="00A37987">
        <w:rPr>
          <w:sz w:val="28"/>
          <w:szCs w:val="28"/>
        </w:rPr>
        <w:t xml:space="preserve">                                             </w:t>
      </w:r>
      <w:r w:rsidRPr="00A37987">
        <w:rPr>
          <w:sz w:val="28"/>
          <w:szCs w:val="28"/>
        </w:rPr>
        <w:t>Boiler and Steam Generation</w:t>
      </w:r>
      <w:r w:rsidR="00881700">
        <w:rPr>
          <w:sz w:val="28"/>
          <w:szCs w:val="28"/>
        </w:rPr>
        <w:t xml:space="preserve">                                 </w:t>
      </w:r>
      <w:r w:rsidR="0007524B">
        <w:rPr>
          <w:sz w:val="28"/>
          <w:szCs w:val="28"/>
        </w:rPr>
        <w:t xml:space="preserve"> </w:t>
      </w:r>
      <w:r w:rsidR="00881700">
        <w:rPr>
          <w:sz w:val="28"/>
          <w:szCs w:val="28"/>
        </w:rPr>
        <w:t>5</w:t>
      </w:r>
    </w:p>
    <w:p w14:paraId="25FC4727" w14:textId="4F922865" w:rsidR="001A3DC9" w:rsidRPr="00A37987" w:rsidRDefault="00315DC8">
      <w:pPr>
        <w:rPr>
          <w:sz w:val="28"/>
          <w:szCs w:val="28"/>
        </w:rPr>
      </w:pPr>
      <w:r w:rsidRPr="00A37987">
        <w:rPr>
          <w:sz w:val="28"/>
          <w:szCs w:val="28"/>
        </w:rPr>
        <w:t xml:space="preserve">   6. </w:t>
      </w:r>
      <w:r w:rsidR="00E973FA" w:rsidRPr="00A37987">
        <w:rPr>
          <w:sz w:val="28"/>
          <w:szCs w:val="28"/>
        </w:rPr>
        <w:t xml:space="preserve">                                             </w:t>
      </w:r>
      <w:r w:rsidRPr="00A37987">
        <w:rPr>
          <w:sz w:val="28"/>
          <w:szCs w:val="28"/>
        </w:rPr>
        <w:t>Steam Turbine</w:t>
      </w:r>
      <w:r w:rsidR="00D22785">
        <w:rPr>
          <w:sz w:val="28"/>
          <w:szCs w:val="28"/>
        </w:rPr>
        <w:t xml:space="preserve">                                                         6</w:t>
      </w:r>
    </w:p>
    <w:p w14:paraId="5A426E52" w14:textId="3DA7E8CF" w:rsidR="001A3DC9" w:rsidRPr="00A37987" w:rsidRDefault="00315DC8">
      <w:pPr>
        <w:rPr>
          <w:sz w:val="28"/>
          <w:szCs w:val="28"/>
        </w:rPr>
      </w:pPr>
      <w:r w:rsidRPr="00A37987">
        <w:rPr>
          <w:sz w:val="28"/>
          <w:szCs w:val="28"/>
        </w:rPr>
        <w:t xml:space="preserve">   7. </w:t>
      </w:r>
      <w:r w:rsidR="00E872B1" w:rsidRPr="00A37987">
        <w:rPr>
          <w:sz w:val="28"/>
          <w:szCs w:val="28"/>
        </w:rPr>
        <w:t xml:space="preserve">                                            </w:t>
      </w:r>
      <w:r w:rsidR="002A5540" w:rsidRPr="00A37987">
        <w:rPr>
          <w:sz w:val="28"/>
          <w:szCs w:val="28"/>
        </w:rPr>
        <w:t xml:space="preserve"> </w:t>
      </w:r>
      <w:r w:rsidRPr="00A37987">
        <w:rPr>
          <w:sz w:val="28"/>
          <w:szCs w:val="28"/>
        </w:rPr>
        <w:t>Generator and Electrical System</w:t>
      </w:r>
      <w:r w:rsidR="00D22785">
        <w:rPr>
          <w:sz w:val="28"/>
          <w:szCs w:val="28"/>
        </w:rPr>
        <w:t xml:space="preserve">                             7</w:t>
      </w:r>
    </w:p>
    <w:p w14:paraId="418F20BF" w14:textId="5C9E6334" w:rsidR="001A3DC9" w:rsidRPr="00A37987" w:rsidRDefault="00315DC8">
      <w:pPr>
        <w:rPr>
          <w:sz w:val="28"/>
          <w:szCs w:val="28"/>
        </w:rPr>
      </w:pPr>
      <w:r w:rsidRPr="00A37987">
        <w:rPr>
          <w:sz w:val="28"/>
          <w:szCs w:val="28"/>
        </w:rPr>
        <w:t xml:space="preserve">   8. </w:t>
      </w:r>
      <w:r w:rsidR="002A5540" w:rsidRPr="00A37987">
        <w:rPr>
          <w:sz w:val="28"/>
          <w:szCs w:val="28"/>
        </w:rPr>
        <w:t xml:space="preserve">                                             </w:t>
      </w:r>
      <w:r w:rsidRPr="00A37987">
        <w:rPr>
          <w:sz w:val="28"/>
          <w:szCs w:val="28"/>
        </w:rPr>
        <w:t>Condenser and Feed-Water System</w:t>
      </w:r>
      <w:r w:rsidR="007A2105">
        <w:rPr>
          <w:sz w:val="28"/>
          <w:szCs w:val="28"/>
        </w:rPr>
        <w:t xml:space="preserve">                        </w:t>
      </w:r>
      <w:r w:rsidR="0007524B">
        <w:rPr>
          <w:sz w:val="28"/>
          <w:szCs w:val="28"/>
        </w:rPr>
        <w:t xml:space="preserve"> </w:t>
      </w:r>
      <w:r w:rsidR="007A2105">
        <w:rPr>
          <w:sz w:val="28"/>
          <w:szCs w:val="28"/>
        </w:rPr>
        <w:t>8</w:t>
      </w:r>
    </w:p>
    <w:p w14:paraId="2AE81AE0" w14:textId="4D536055" w:rsidR="001A3DC9" w:rsidRPr="00A37987" w:rsidRDefault="00712D67">
      <w:pPr>
        <w:rPr>
          <w:sz w:val="28"/>
          <w:szCs w:val="28"/>
        </w:rPr>
      </w:pPr>
      <w:r w:rsidRPr="00A37987">
        <w:rPr>
          <w:sz w:val="28"/>
          <w:szCs w:val="28"/>
        </w:rPr>
        <w:t xml:space="preserve">   9. </w:t>
      </w:r>
      <w:r w:rsidR="002A5540" w:rsidRPr="00A37987">
        <w:rPr>
          <w:sz w:val="28"/>
          <w:szCs w:val="28"/>
        </w:rPr>
        <w:t xml:space="preserve">                                             </w:t>
      </w:r>
      <w:r w:rsidRPr="00A37987">
        <w:rPr>
          <w:sz w:val="28"/>
          <w:szCs w:val="28"/>
        </w:rPr>
        <w:t>SCADA Fundamentals</w:t>
      </w:r>
      <w:r w:rsidR="004710C8">
        <w:rPr>
          <w:sz w:val="28"/>
          <w:szCs w:val="28"/>
        </w:rPr>
        <w:t xml:space="preserve">                                           </w:t>
      </w:r>
      <w:r w:rsidR="00D05BA0">
        <w:rPr>
          <w:sz w:val="28"/>
          <w:szCs w:val="28"/>
        </w:rPr>
        <w:t xml:space="preserve"> </w:t>
      </w:r>
      <w:r w:rsidR="004710C8">
        <w:rPr>
          <w:sz w:val="28"/>
          <w:szCs w:val="28"/>
        </w:rPr>
        <w:t>9</w:t>
      </w:r>
    </w:p>
    <w:p w14:paraId="255BD4E6" w14:textId="4350AD30" w:rsidR="001A3DC9" w:rsidRPr="00A37987" w:rsidRDefault="00712D67">
      <w:pPr>
        <w:rPr>
          <w:sz w:val="28"/>
          <w:szCs w:val="28"/>
        </w:rPr>
      </w:pPr>
      <w:r w:rsidRPr="00A37987">
        <w:rPr>
          <w:sz w:val="28"/>
          <w:szCs w:val="28"/>
        </w:rPr>
        <w:t xml:space="preserve">  10. </w:t>
      </w:r>
      <w:r w:rsidR="002A5540" w:rsidRPr="00A37987">
        <w:rPr>
          <w:sz w:val="28"/>
          <w:szCs w:val="28"/>
        </w:rPr>
        <w:t xml:space="preserve">                                            </w:t>
      </w:r>
      <w:r w:rsidRPr="00A37987">
        <w:rPr>
          <w:sz w:val="28"/>
          <w:szCs w:val="28"/>
        </w:rPr>
        <w:t>SCADA Architecture</w:t>
      </w:r>
      <w:r w:rsidR="004710C8">
        <w:rPr>
          <w:sz w:val="28"/>
          <w:szCs w:val="28"/>
        </w:rPr>
        <w:t xml:space="preserve">                                             </w:t>
      </w:r>
      <w:r w:rsidR="0007524B">
        <w:rPr>
          <w:sz w:val="28"/>
          <w:szCs w:val="28"/>
        </w:rPr>
        <w:t xml:space="preserve"> </w:t>
      </w:r>
      <w:r w:rsidR="004710C8">
        <w:rPr>
          <w:sz w:val="28"/>
          <w:szCs w:val="28"/>
        </w:rPr>
        <w:t>10</w:t>
      </w:r>
    </w:p>
    <w:p w14:paraId="4F034702" w14:textId="0910E87A" w:rsidR="001A3DC9" w:rsidRPr="00A37987" w:rsidRDefault="00712D67">
      <w:pPr>
        <w:rPr>
          <w:sz w:val="28"/>
          <w:szCs w:val="28"/>
        </w:rPr>
      </w:pPr>
      <w:r w:rsidRPr="00A37987">
        <w:rPr>
          <w:sz w:val="28"/>
          <w:szCs w:val="28"/>
        </w:rPr>
        <w:t xml:space="preserve">  11. </w:t>
      </w:r>
      <w:r w:rsidR="002A5540" w:rsidRPr="00A37987">
        <w:rPr>
          <w:sz w:val="28"/>
          <w:szCs w:val="28"/>
        </w:rPr>
        <w:t xml:space="preserve">                                            </w:t>
      </w:r>
      <w:r w:rsidRPr="00A37987">
        <w:rPr>
          <w:sz w:val="28"/>
          <w:szCs w:val="28"/>
        </w:rPr>
        <w:t>Sensors and Transmitters</w:t>
      </w:r>
      <w:r w:rsidR="002070EC">
        <w:rPr>
          <w:sz w:val="28"/>
          <w:szCs w:val="28"/>
        </w:rPr>
        <w:t xml:space="preserve">                                       </w:t>
      </w:r>
      <w:r w:rsidR="0007524B">
        <w:rPr>
          <w:sz w:val="28"/>
          <w:szCs w:val="28"/>
        </w:rPr>
        <w:t xml:space="preserve"> </w:t>
      </w:r>
      <w:r w:rsidR="002070EC">
        <w:rPr>
          <w:sz w:val="28"/>
          <w:szCs w:val="28"/>
        </w:rPr>
        <w:t>11</w:t>
      </w:r>
    </w:p>
    <w:p w14:paraId="4BC7EE32" w14:textId="5A43BE38" w:rsidR="001A3DC9" w:rsidRPr="00A37987" w:rsidRDefault="00712D67">
      <w:pPr>
        <w:rPr>
          <w:sz w:val="28"/>
          <w:szCs w:val="28"/>
        </w:rPr>
      </w:pPr>
      <w:r w:rsidRPr="00A37987">
        <w:rPr>
          <w:sz w:val="28"/>
          <w:szCs w:val="28"/>
        </w:rPr>
        <w:t xml:space="preserve">  12. </w:t>
      </w:r>
      <w:r w:rsidR="00661932" w:rsidRPr="00A37987">
        <w:rPr>
          <w:sz w:val="28"/>
          <w:szCs w:val="28"/>
        </w:rPr>
        <w:t xml:space="preserve">                                            </w:t>
      </w:r>
      <w:r w:rsidRPr="00A37987">
        <w:rPr>
          <w:sz w:val="28"/>
          <w:szCs w:val="28"/>
        </w:rPr>
        <w:t>PLC and RTU</w:t>
      </w:r>
      <w:r w:rsidR="002070EC">
        <w:rPr>
          <w:sz w:val="28"/>
          <w:szCs w:val="28"/>
        </w:rPr>
        <w:t xml:space="preserve">                                                        </w:t>
      </w:r>
      <w:r w:rsidR="0032238C">
        <w:rPr>
          <w:sz w:val="28"/>
          <w:szCs w:val="28"/>
        </w:rPr>
        <w:t xml:space="preserve"> </w:t>
      </w:r>
      <w:r w:rsidR="002070EC">
        <w:rPr>
          <w:sz w:val="28"/>
          <w:szCs w:val="28"/>
        </w:rPr>
        <w:t>12</w:t>
      </w:r>
    </w:p>
    <w:p w14:paraId="5009BF2B" w14:textId="73E560E1" w:rsidR="001A3DC9" w:rsidRPr="00A37987" w:rsidRDefault="00712D67">
      <w:pPr>
        <w:rPr>
          <w:sz w:val="28"/>
          <w:szCs w:val="28"/>
        </w:rPr>
      </w:pPr>
      <w:r w:rsidRPr="00A37987">
        <w:rPr>
          <w:sz w:val="28"/>
          <w:szCs w:val="28"/>
        </w:rPr>
        <w:t xml:space="preserve">  13. </w:t>
      </w:r>
      <w:r w:rsidR="00661932" w:rsidRPr="00A37987">
        <w:rPr>
          <w:sz w:val="28"/>
          <w:szCs w:val="28"/>
        </w:rPr>
        <w:t xml:space="preserve">                                            </w:t>
      </w:r>
      <w:r w:rsidRPr="00A37987">
        <w:rPr>
          <w:sz w:val="28"/>
          <w:szCs w:val="28"/>
        </w:rPr>
        <w:t>Industrial Communication</w:t>
      </w:r>
      <w:r w:rsidR="00AE77A4">
        <w:rPr>
          <w:sz w:val="28"/>
          <w:szCs w:val="28"/>
        </w:rPr>
        <w:t xml:space="preserve">                                     </w:t>
      </w:r>
      <w:r w:rsidR="0032238C">
        <w:rPr>
          <w:sz w:val="28"/>
          <w:szCs w:val="28"/>
        </w:rPr>
        <w:t xml:space="preserve"> </w:t>
      </w:r>
      <w:r w:rsidR="00AE77A4">
        <w:rPr>
          <w:sz w:val="28"/>
          <w:szCs w:val="28"/>
        </w:rPr>
        <w:t>13</w:t>
      </w:r>
    </w:p>
    <w:p w14:paraId="20F7A7A5" w14:textId="41C27F37" w:rsidR="001A3DC9" w:rsidRPr="00A37987" w:rsidRDefault="00712D67">
      <w:pPr>
        <w:rPr>
          <w:sz w:val="28"/>
          <w:szCs w:val="28"/>
        </w:rPr>
      </w:pPr>
      <w:r w:rsidRPr="00A37987">
        <w:rPr>
          <w:sz w:val="28"/>
          <w:szCs w:val="28"/>
        </w:rPr>
        <w:t xml:space="preserve">  14. </w:t>
      </w:r>
      <w:r w:rsidR="00204B99" w:rsidRPr="00A37987">
        <w:rPr>
          <w:sz w:val="28"/>
          <w:szCs w:val="28"/>
        </w:rPr>
        <w:t xml:space="preserve">                                            </w:t>
      </w:r>
      <w:r w:rsidRPr="00A37987">
        <w:rPr>
          <w:sz w:val="28"/>
          <w:szCs w:val="28"/>
        </w:rPr>
        <w:t>HMI and Operator Displays</w:t>
      </w:r>
      <w:r w:rsidR="00AE77A4">
        <w:rPr>
          <w:sz w:val="28"/>
          <w:szCs w:val="28"/>
        </w:rPr>
        <w:t xml:space="preserve">                                  </w:t>
      </w:r>
      <w:r w:rsidR="0032238C">
        <w:rPr>
          <w:sz w:val="28"/>
          <w:szCs w:val="28"/>
        </w:rPr>
        <w:t xml:space="preserve"> </w:t>
      </w:r>
      <w:r w:rsidR="00AE77A4">
        <w:rPr>
          <w:sz w:val="28"/>
          <w:szCs w:val="28"/>
        </w:rPr>
        <w:t>14</w:t>
      </w:r>
    </w:p>
    <w:p w14:paraId="57E7224E" w14:textId="0CD8260D" w:rsidR="001A3DC9" w:rsidRPr="00A37987" w:rsidRDefault="00712D67">
      <w:pPr>
        <w:rPr>
          <w:sz w:val="28"/>
          <w:szCs w:val="28"/>
        </w:rPr>
      </w:pPr>
      <w:r w:rsidRPr="00A37987">
        <w:rPr>
          <w:sz w:val="28"/>
          <w:szCs w:val="28"/>
        </w:rPr>
        <w:t xml:space="preserve">  15. </w:t>
      </w:r>
      <w:r w:rsidR="00204B99" w:rsidRPr="00A37987">
        <w:rPr>
          <w:sz w:val="28"/>
          <w:szCs w:val="28"/>
        </w:rPr>
        <w:t xml:space="preserve">                                            </w:t>
      </w:r>
      <w:r w:rsidRPr="00A37987">
        <w:rPr>
          <w:sz w:val="28"/>
          <w:szCs w:val="28"/>
        </w:rPr>
        <w:t>Alarm and Event Management</w:t>
      </w:r>
      <w:r w:rsidR="005540F2">
        <w:rPr>
          <w:sz w:val="28"/>
          <w:szCs w:val="28"/>
        </w:rPr>
        <w:t xml:space="preserve">                             </w:t>
      </w:r>
      <w:r w:rsidR="0032238C">
        <w:rPr>
          <w:sz w:val="28"/>
          <w:szCs w:val="28"/>
        </w:rPr>
        <w:t xml:space="preserve">  </w:t>
      </w:r>
      <w:r w:rsidR="005540F2">
        <w:rPr>
          <w:sz w:val="28"/>
          <w:szCs w:val="28"/>
        </w:rPr>
        <w:t>15</w:t>
      </w:r>
    </w:p>
    <w:p w14:paraId="591C0179" w14:textId="4FB4335C" w:rsidR="001A3DC9" w:rsidRPr="00A37987" w:rsidRDefault="00712D67">
      <w:pPr>
        <w:rPr>
          <w:sz w:val="28"/>
          <w:szCs w:val="28"/>
        </w:rPr>
      </w:pPr>
      <w:r w:rsidRPr="00A37987">
        <w:rPr>
          <w:sz w:val="28"/>
          <w:szCs w:val="28"/>
        </w:rPr>
        <w:t xml:space="preserve">  16. </w:t>
      </w:r>
      <w:r w:rsidR="00204B99" w:rsidRPr="00A37987">
        <w:rPr>
          <w:sz w:val="28"/>
          <w:szCs w:val="28"/>
        </w:rPr>
        <w:t xml:space="preserve">                                            </w:t>
      </w:r>
      <w:r w:rsidRPr="00A37987">
        <w:rPr>
          <w:sz w:val="28"/>
          <w:szCs w:val="28"/>
        </w:rPr>
        <w:t>Data Historian and Trends</w:t>
      </w:r>
      <w:r w:rsidR="008A60ED">
        <w:rPr>
          <w:sz w:val="28"/>
          <w:szCs w:val="28"/>
        </w:rPr>
        <w:t xml:space="preserve">                                   </w:t>
      </w:r>
      <w:r w:rsidR="0032238C">
        <w:rPr>
          <w:sz w:val="28"/>
          <w:szCs w:val="28"/>
        </w:rPr>
        <w:t xml:space="preserve">   </w:t>
      </w:r>
      <w:r w:rsidR="008A60ED">
        <w:rPr>
          <w:sz w:val="28"/>
          <w:szCs w:val="28"/>
        </w:rPr>
        <w:t xml:space="preserve">16 </w:t>
      </w:r>
    </w:p>
    <w:p w14:paraId="4B6DFCFA" w14:textId="77777777" w:rsidR="0029738F" w:rsidRDefault="00712D67" w:rsidP="005D538E">
      <w:pPr>
        <w:jc w:val="both"/>
        <w:rPr>
          <w:sz w:val="28"/>
          <w:szCs w:val="28"/>
        </w:rPr>
      </w:pPr>
      <w:r w:rsidRPr="00A37987">
        <w:rPr>
          <w:sz w:val="28"/>
          <w:szCs w:val="28"/>
        </w:rPr>
        <w:t xml:space="preserve">  17. </w:t>
      </w:r>
      <w:r w:rsidR="00A57E2D" w:rsidRPr="00A37987">
        <w:rPr>
          <w:sz w:val="28"/>
          <w:szCs w:val="28"/>
        </w:rPr>
        <w:t xml:space="preserve">                                            </w:t>
      </w:r>
      <w:r w:rsidRPr="00A37987">
        <w:rPr>
          <w:sz w:val="28"/>
          <w:szCs w:val="28"/>
        </w:rPr>
        <w:t>Closed-Loop Control</w:t>
      </w:r>
      <w:r w:rsidR="008A60ED">
        <w:rPr>
          <w:sz w:val="28"/>
          <w:szCs w:val="28"/>
        </w:rPr>
        <w:t xml:space="preserve">                                           </w:t>
      </w:r>
      <w:r w:rsidR="0032238C">
        <w:rPr>
          <w:sz w:val="28"/>
          <w:szCs w:val="28"/>
        </w:rPr>
        <w:t xml:space="preserve">   </w:t>
      </w:r>
      <w:r w:rsidR="008A60ED">
        <w:rPr>
          <w:sz w:val="28"/>
          <w:szCs w:val="28"/>
        </w:rPr>
        <w:t>17</w:t>
      </w:r>
      <w:r w:rsidR="00744873">
        <w:rPr>
          <w:sz w:val="28"/>
          <w:szCs w:val="28"/>
        </w:rPr>
        <w:t xml:space="preserve"> </w:t>
      </w:r>
      <w:r w:rsidR="001C55E2">
        <w:rPr>
          <w:sz w:val="28"/>
          <w:szCs w:val="28"/>
        </w:rPr>
        <w:t xml:space="preserve">  </w:t>
      </w:r>
    </w:p>
    <w:p w14:paraId="1C4982ED" w14:textId="44A88DE4" w:rsidR="00413611" w:rsidRDefault="00C66F0F" w:rsidP="005D538E">
      <w:pPr>
        <w:jc w:val="both"/>
        <w:rPr>
          <w:sz w:val="28"/>
          <w:szCs w:val="28"/>
        </w:rPr>
      </w:pPr>
      <w:r>
        <w:rPr>
          <w:sz w:val="28"/>
          <w:szCs w:val="28"/>
        </w:rPr>
        <w:t xml:space="preserve">  </w:t>
      </w:r>
      <w:r w:rsidRPr="00A37987">
        <w:rPr>
          <w:sz w:val="28"/>
          <w:szCs w:val="28"/>
        </w:rPr>
        <w:t>18.                                             Boiler Control Loops</w:t>
      </w:r>
      <w:r>
        <w:rPr>
          <w:sz w:val="28"/>
          <w:szCs w:val="28"/>
        </w:rPr>
        <w:t xml:space="preserve">                                              1</w:t>
      </w:r>
      <w:r w:rsidR="006F1C17">
        <w:rPr>
          <w:sz w:val="28"/>
          <w:szCs w:val="28"/>
        </w:rPr>
        <w:t>8</w:t>
      </w:r>
    </w:p>
    <w:p w14:paraId="67946BEB" w14:textId="77777777" w:rsidR="005A3FEE" w:rsidRDefault="005A3FEE" w:rsidP="005D538E">
      <w:pPr>
        <w:jc w:val="both"/>
        <w:rPr>
          <w:sz w:val="28"/>
          <w:szCs w:val="28"/>
        </w:rPr>
      </w:pPr>
    </w:p>
    <w:p w14:paraId="649A8FEB" w14:textId="77777777" w:rsidR="00363BE2" w:rsidRPr="007A5310" w:rsidRDefault="00363BE2" w:rsidP="00363BE2">
      <w:pPr>
        <w:jc w:val="center"/>
        <w:rPr>
          <w:b/>
          <w:bCs/>
          <w:sz w:val="28"/>
          <w:szCs w:val="28"/>
        </w:rPr>
      </w:pPr>
      <w:r>
        <w:rPr>
          <w:b/>
          <w:bCs/>
          <w:sz w:val="28"/>
          <w:szCs w:val="28"/>
        </w:rPr>
        <w:t>ii</w:t>
      </w:r>
    </w:p>
    <w:p w14:paraId="4F1656BE" w14:textId="77777777" w:rsidR="009E739C" w:rsidRDefault="009E739C" w:rsidP="009E739C">
      <w:pPr>
        <w:jc w:val="both"/>
        <w:rPr>
          <w:sz w:val="28"/>
          <w:szCs w:val="28"/>
        </w:rPr>
      </w:pPr>
    </w:p>
    <w:p w14:paraId="14DB3F11" w14:textId="2572FDD8" w:rsidR="00F9440A" w:rsidRPr="006F1C17" w:rsidRDefault="00E369F0" w:rsidP="006F1C17">
      <w:pPr>
        <w:rPr>
          <w:b/>
          <w:sz w:val="28"/>
          <w:szCs w:val="28"/>
        </w:rPr>
      </w:pPr>
      <w:proofErr w:type="spellStart"/>
      <w:r w:rsidRPr="001024B2">
        <w:rPr>
          <w:b/>
          <w:sz w:val="28"/>
          <w:szCs w:val="28"/>
        </w:rPr>
        <w:t>S.No</w:t>
      </w:r>
      <w:proofErr w:type="spellEnd"/>
      <w:r w:rsidRPr="001024B2">
        <w:rPr>
          <w:b/>
          <w:sz w:val="28"/>
          <w:szCs w:val="28"/>
        </w:rPr>
        <w:t>.</w:t>
      </w:r>
      <w:r>
        <w:rPr>
          <w:b/>
          <w:sz w:val="28"/>
          <w:szCs w:val="28"/>
        </w:rPr>
        <w:t xml:space="preserve">                                           TITLE                                                          PAGE No</w:t>
      </w:r>
      <w:r w:rsidR="006F1C17">
        <w:rPr>
          <w:b/>
          <w:sz w:val="28"/>
          <w:szCs w:val="28"/>
        </w:rPr>
        <w:t>.</w:t>
      </w:r>
    </w:p>
    <w:p w14:paraId="14A157C4" w14:textId="77F88A36" w:rsidR="001A3DC9" w:rsidRPr="00A37987" w:rsidRDefault="00C921CB" w:rsidP="00B0449D">
      <w:pPr>
        <w:rPr>
          <w:sz w:val="28"/>
          <w:szCs w:val="28"/>
        </w:rPr>
      </w:pPr>
      <w:r>
        <w:rPr>
          <w:sz w:val="28"/>
          <w:szCs w:val="28"/>
        </w:rPr>
        <w:t xml:space="preserve"> </w:t>
      </w:r>
      <w:r w:rsidR="001C55E2">
        <w:rPr>
          <w:sz w:val="28"/>
          <w:szCs w:val="28"/>
        </w:rPr>
        <w:t xml:space="preserve"> </w:t>
      </w:r>
      <w:r w:rsidRPr="00A37987">
        <w:rPr>
          <w:sz w:val="28"/>
          <w:szCs w:val="28"/>
        </w:rPr>
        <w:t xml:space="preserve">19. </w:t>
      </w:r>
      <w:r w:rsidR="00A57E2D" w:rsidRPr="00A37987">
        <w:rPr>
          <w:sz w:val="28"/>
          <w:szCs w:val="28"/>
        </w:rPr>
        <w:t xml:space="preserve">                                            </w:t>
      </w:r>
      <w:r w:rsidRPr="00A37987">
        <w:rPr>
          <w:sz w:val="28"/>
          <w:szCs w:val="28"/>
        </w:rPr>
        <w:t>Turbine and Auxiliary Control</w:t>
      </w:r>
      <w:r w:rsidR="00744873">
        <w:rPr>
          <w:sz w:val="28"/>
          <w:szCs w:val="28"/>
        </w:rPr>
        <w:t xml:space="preserve">                   </w:t>
      </w:r>
      <w:r w:rsidR="00CE32BA">
        <w:rPr>
          <w:sz w:val="28"/>
          <w:szCs w:val="28"/>
        </w:rPr>
        <w:t xml:space="preserve">    </w:t>
      </w:r>
      <w:r w:rsidR="007712B6">
        <w:rPr>
          <w:sz w:val="28"/>
          <w:szCs w:val="28"/>
        </w:rPr>
        <w:t xml:space="preserve">         </w:t>
      </w:r>
      <w:r w:rsidR="00CE32BA">
        <w:rPr>
          <w:sz w:val="28"/>
          <w:szCs w:val="28"/>
        </w:rPr>
        <w:t>19</w:t>
      </w:r>
    </w:p>
    <w:p w14:paraId="0CB0A3CB" w14:textId="481147C5" w:rsidR="001A3DC9" w:rsidRPr="00A37987" w:rsidRDefault="00C921CB" w:rsidP="00C921CB">
      <w:pPr>
        <w:rPr>
          <w:sz w:val="28"/>
          <w:szCs w:val="28"/>
        </w:rPr>
      </w:pPr>
      <w:r>
        <w:rPr>
          <w:sz w:val="28"/>
          <w:szCs w:val="28"/>
        </w:rPr>
        <w:t xml:space="preserve">  </w:t>
      </w:r>
      <w:r w:rsidRPr="00A37987">
        <w:rPr>
          <w:sz w:val="28"/>
          <w:szCs w:val="28"/>
        </w:rPr>
        <w:t xml:space="preserve">20. </w:t>
      </w:r>
      <w:r w:rsidR="00D35771" w:rsidRPr="00A37987">
        <w:rPr>
          <w:sz w:val="28"/>
          <w:szCs w:val="28"/>
        </w:rPr>
        <w:t xml:space="preserve">                                            </w:t>
      </w:r>
      <w:r w:rsidRPr="00A37987">
        <w:rPr>
          <w:sz w:val="28"/>
          <w:szCs w:val="28"/>
        </w:rPr>
        <w:t>Electrical Monitoring</w:t>
      </w:r>
      <w:r w:rsidR="00CE32BA">
        <w:rPr>
          <w:sz w:val="28"/>
          <w:szCs w:val="28"/>
        </w:rPr>
        <w:t xml:space="preserve">                   </w:t>
      </w:r>
      <w:r w:rsidR="00865570">
        <w:rPr>
          <w:sz w:val="28"/>
          <w:szCs w:val="28"/>
        </w:rPr>
        <w:t xml:space="preserve">                  </w:t>
      </w:r>
      <w:r w:rsidR="007712B6">
        <w:rPr>
          <w:sz w:val="28"/>
          <w:szCs w:val="28"/>
        </w:rPr>
        <w:t xml:space="preserve">          </w:t>
      </w:r>
      <w:r w:rsidR="00865570">
        <w:rPr>
          <w:sz w:val="28"/>
          <w:szCs w:val="28"/>
        </w:rPr>
        <w:t>20</w:t>
      </w:r>
    </w:p>
    <w:p w14:paraId="6F884EF4" w14:textId="5A015533" w:rsidR="001A3DC9" w:rsidRPr="00A37987" w:rsidRDefault="00552E00" w:rsidP="00552E00">
      <w:pPr>
        <w:rPr>
          <w:sz w:val="28"/>
          <w:szCs w:val="28"/>
        </w:rPr>
      </w:pPr>
      <w:r>
        <w:rPr>
          <w:sz w:val="28"/>
          <w:szCs w:val="28"/>
        </w:rPr>
        <w:t xml:space="preserve">  </w:t>
      </w:r>
      <w:r w:rsidRPr="00A37987">
        <w:rPr>
          <w:sz w:val="28"/>
          <w:szCs w:val="28"/>
        </w:rPr>
        <w:t xml:space="preserve">21. </w:t>
      </w:r>
      <w:r w:rsidR="00D35771" w:rsidRPr="00A37987">
        <w:rPr>
          <w:sz w:val="28"/>
          <w:szCs w:val="28"/>
        </w:rPr>
        <w:t xml:space="preserve">                                            </w:t>
      </w:r>
      <w:r w:rsidRPr="00A37987">
        <w:rPr>
          <w:sz w:val="28"/>
          <w:szCs w:val="28"/>
        </w:rPr>
        <w:t>Safety, Interlocks and Trips</w:t>
      </w:r>
      <w:r w:rsidR="00865570">
        <w:rPr>
          <w:sz w:val="28"/>
          <w:szCs w:val="28"/>
        </w:rPr>
        <w:t xml:space="preserve">                          </w:t>
      </w:r>
      <w:r w:rsidR="0062735E">
        <w:rPr>
          <w:sz w:val="28"/>
          <w:szCs w:val="28"/>
        </w:rPr>
        <w:t xml:space="preserve"> </w:t>
      </w:r>
      <w:r w:rsidR="007712B6">
        <w:rPr>
          <w:sz w:val="28"/>
          <w:szCs w:val="28"/>
        </w:rPr>
        <w:t xml:space="preserve">          </w:t>
      </w:r>
      <w:r w:rsidR="00865570">
        <w:rPr>
          <w:sz w:val="28"/>
          <w:szCs w:val="28"/>
        </w:rPr>
        <w:t>21</w:t>
      </w:r>
    </w:p>
    <w:p w14:paraId="5B49C6EC" w14:textId="14906BDE" w:rsidR="001A3DC9" w:rsidRPr="00A37987" w:rsidRDefault="00552E00" w:rsidP="00552E00">
      <w:pPr>
        <w:rPr>
          <w:sz w:val="28"/>
          <w:szCs w:val="28"/>
        </w:rPr>
      </w:pPr>
      <w:r>
        <w:rPr>
          <w:sz w:val="28"/>
          <w:szCs w:val="28"/>
        </w:rPr>
        <w:t xml:space="preserve">  </w:t>
      </w:r>
      <w:r w:rsidRPr="00A37987">
        <w:rPr>
          <w:sz w:val="28"/>
          <w:szCs w:val="28"/>
        </w:rPr>
        <w:t xml:space="preserve">22. </w:t>
      </w:r>
      <w:r w:rsidR="00D35771" w:rsidRPr="00A37987">
        <w:rPr>
          <w:sz w:val="28"/>
          <w:szCs w:val="28"/>
        </w:rPr>
        <w:t xml:space="preserve">                                            </w:t>
      </w:r>
      <w:r w:rsidRPr="00A37987">
        <w:rPr>
          <w:sz w:val="28"/>
          <w:szCs w:val="28"/>
        </w:rPr>
        <w:t>Cybersecurity</w:t>
      </w:r>
      <w:r w:rsidR="00865570">
        <w:rPr>
          <w:sz w:val="28"/>
          <w:szCs w:val="28"/>
        </w:rPr>
        <w:t xml:space="preserve">                                               </w:t>
      </w:r>
      <w:r w:rsidR="0062735E">
        <w:rPr>
          <w:sz w:val="28"/>
          <w:szCs w:val="28"/>
        </w:rPr>
        <w:t xml:space="preserve"> </w:t>
      </w:r>
      <w:r w:rsidR="00714701">
        <w:rPr>
          <w:sz w:val="28"/>
          <w:szCs w:val="28"/>
        </w:rPr>
        <w:t xml:space="preserve"> </w:t>
      </w:r>
      <w:r w:rsidR="007712B6">
        <w:rPr>
          <w:sz w:val="28"/>
          <w:szCs w:val="28"/>
        </w:rPr>
        <w:t xml:space="preserve">          </w:t>
      </w:r>
      <w:r w:rsidR="00865570">
        <w:rPr>
          <w:sz w:val="28"/>
          <w:szCs w:val="28"/>
        </w:rPr>
        <w:t>22</w:t>
      </w:r>
    </w:p>
    <w:p w14:paraId="3861354F" w14:textId="56098E24" w:rsidR="001A3DC9" w:rsidRPr="00A37987" w:rsidRDefault="00552E00" w:rsidP="00552E00">
      <w:pPr>
        <w:rPr>
          <w:sz w:val="28"/>
          <w:szCs w:val="28"/>
        </w:rPr>
      </w:pPr>
      <w:r>
        <w:rPr>
          <w:sz w:val="28"/>
          <w:szCs w:val="28"/>
        </w:rPr>
        <w:t xml:space="preserve">  </w:t>
      </w:r>
      <w:r w:rsidRPr="00A37987">
        <w:rPr>
          <w:sz w:val="28"/>
          <w:szCs w:val="28"/>
        </w:rPr>
        <w:t xml:space="preserve">23. </w:t>
      </w:r>
      <w:r w:rsidR="00D35771" w:rsidRPr="00A37987">
        <w:rPr>
          <w:sz w:val="28"/>
          <w:szCs w:val="28"/>
        </w:rPr>
        <w:t xml:space="preserve">                                            </w:t>
      </w:r>
      <w:r w:rsidRPr="00A37987">
        <w:rPr>
          <w:sz w:val="28"/>
          <w:szCs w:val="28"/>
        </w:rPr>
        <w:t>Performance Monitoring</w:t>
      </w:r>
      <w:r w:rsidR="00865570">
        <w:rPr>
          <w:sz w:val="28"/>
          <w:szCs w:val="28"/>
        </w:rPr>
        <w:t xml:space="preserve">                             </w:t>
      </w:r>
      <w:r w:rsidR="0062735E">
        <w:rPr>
          <w:sz w:val="28"/>
          <w:szCs w:val="28"/>
        </w:rPr>
        <w:t xml:space="preserve"> </w:t>
      </w:r>
      <w:r w:rsidR="00714701">
        <w:rPr>
          <w:sz w:val="28"/>
          <w:szCs w:val="28"/>
        </w:rPr>
        <w:t xml:space="preserve"> </w:t>
      </w:r>
      <w:r w:rsidR="007712B6">
        <w:rPr>
          <w:sz w:val="28"/>
          <w:szCs w:val="28"/>
        </w:rPr>
        <w:t xml:space="preserve">           </w:t>
      </w:r>
      <w:r w:rsidR="00865570">
        <w:rPr>
          <w:sz w:val="28"/>
          <w:szCs w:val="28"/>
        </w:rPr>
        <w:t>23</w:t>
      </w:r>
    </w:p>
    <w:p w14:paraId="0446EEEB" w14:textId="0237B95F" w:rsidR="001A3DC9" w:rsidRPr="00A37987" w:rsidRDefault="00552E00" w:rsidP="00552E00">
      <w:pPr>
        <w:rPr>
          <w:sz w:val="28"/>
          <w:szCs w:val="28"/>
        </w:rPr>
      </w:pPr>
      <w:r>
        <w:rPr>
          <w:sz w:val="28"/>
          <w:szCs w:val="28"/>
        </w:rPr>
        <w:t xml:space="preserve">  </w:t>
      </w:r>
      <w:r w:rsidRPr="00A37987">
        <w:rPr>
          <w:sz w:val="28"/>
          <w:szCs w:val="28"/>
        </w:rPr>
        <w:t xml:space="preserve">24. </w:t>
      </w:r>
      <w:r w:rsidR="00D35771" w:rsidRPr="00A37987">
        <w:rPr>
          <w:sz w:val="28"/>
          <w:szCs w:val="28"/>
        </w:rPr>
        <w:t xml:space="preserve">                                            </w:t>
      </w:r>
      <w:r w:rsidRPr="00A37987">
        <w:rPr>
          <w:sz w:val="28"/>
          <w:szCs w:val="28"/>
        </w:rPr>
        <w:t>Illustrative Graph Analysis</w:t>
      </w:r>
      <w:r w:rsidR="00865570">
        <w:rPr>
          <w:sz w:val="28"/>
          <w:szCs w:val="28"/>
        </w:rPr>
        <w:t xml:space="preserve">                        </w:t>
      </w:r>
      <w:r w:rsidR="0062735E">
        <w:rPr>
          <w:sz w:val="28"/>
          <w:szCs w:val="28"/>
        </w:rPr>
        <w:t xml:space="preserve"> </w:t>
      </w:r>
      <w:r w:rsidR="00714701">
        <w:rPr>
          <w:sz w:val="28"/>
          <w:szCs w:val="28"/>
        </w:rPr>
        <w:t xml:space="preserve"> </w:t>
      </w:r>
      <w:r w:rsidR="007712B6">
        <w:rPr>
          <w:sz w:val="28"/>
          <w:szCs w:val="28"/>
        </w:rPr>
        <w:t xml:space="preserve">            </w:t>
      </w:r>
      <w:r w:rsidR="00865570">
        <w:rPr>
          <w:sz w:val="28"/>
          <w:szCs w:val="28"/>
        </w:rPr>
        <w:t>24</w:t>
      </w:r>
    </w:p>
    <w:p w14:paraId="30487155" w14:textId="20E29CF4" w:rsidR="001A3DC9" w:rsidRPr="00A56472" w:rsidRDefault="00552E00" w:rsidP="00552E00">
      <w:pPr>
        <w:rPr>
          <w:sz w:val="28"/>
          <w:szCs w:val="28"/>
        </w:rPr>
      </w:pPr>
      <w:r>
        <w:rPr>
          <w:sz w:val="28"/>
          <w:szCs w:val="28"/>
        </w:rPr>
        <w:t xml:space="preserve">  </w:t>
      </w:r>
      <w:r w:rsidRPr="00A56472">
        <w:rPr>
          <w:sz w:val="28"/>
          <w:szCs w:val="28"/>
        </w:rPr>
        <w:t xml:space="preserve">25. </w:t>
      </w:r>
      <w:r w:rsidR="00A56472">
        <w:rPr>
          <w:sz w:val="28"/>
          <w:szCs w:val="28"/>
        </w:rPr>
        <w:t xml:space="preserve">                                            </w:t>
      </w:r>
      <w:r w:rsidRPr="00A56472">
        <w:rPr>
          <w:sz w:val="28"/>
          <w:szCs w:val="28"/>
        </w:rPr>
        <w:t>Maintenance and Troubleshooting</w:t>
      </w:r>
      <w:r w:rsidR="0062735E">
        <w:rPr>
          <w:sz w:val="28"/>
          <w:szCs w:val="28"/>
        </w:rPr>
        <w:t xml:space="preserve">               </w:t>
      </w:r>
      <w:r w:rsidR="003A06C1">
        <w:rPr>
          <w:sz w:val="28"/>
          <w:szCs w:val="28"/>
        </w:rPr>
        <w:t xml:space="preserve">           </w:t>
      </w:r>
      <w:r w:rsidR="00242D0E">
        <w:rPr>
          <w:sz w:val="28"/>
          <w:szCs w:val="28"/>
        </w:rPr>
        <w:t>25</w:t>
      </w:r>
    </w:p>
    <w:p w14:paraId="7192CC32" w14:textId="3C804EC2" w:rsidR="001A3DC9" w:rsidRPr="00A56472" w:rsidRDefault="00552E00" w:rsidP="0007524B">
      <w:pPr>
        <w:rPr>
          <w:sz w:val="28"/>
          <w:szCs w:val="28"/>
        </w:rPr>
      </w:pPr>
      <w:r>
        <w:rPr>
          <w:sz w:val="28"/>
          <w:szCs w:val="28"/>
        </w:rPr>
        <w:t xml:space="preserve">  </w:t>
      </w:r>
      <w:r w:rsidRPr="00A56472">
        <w:rPr>
          <w:sz w:val="28"/>
          <w:szCs w:val="28"/>
        </w:rPr>
        <w:t xml:space="preserve">26. </w:t>
      </w:r>
      <w:r w:rsidR="00E9777D">
        <w:rPr>
          <w:sz w:val="28"/>
          <w:szCs w:val="28"/>
        </w:rPr>
        <w:t xml:space="preserve">                                            </w:t>
      </w:r>
      <w:r w:rsidRPr="00A56472">
        <w:rPr>
          <w:sz w:val="28"/>
          <w:szCs w:val="28"/>
        </w:rPr>
        <w:t>Advantages and Limitations</w:t>
      </w:r>
      <w:r w:rsidR="00242D0E">
        <w:rPr>
          <w:sz w:val="28"/>
          <w:szCs w:val="28"/>
        </w:rPr>
        <w:t xml:space="preserve">                         </w:t>
      </w:r>
      <w:r w:rsidR="003A06C1">
        <w:rPr>
          <w:sz w:val="28"/>
          <w:szCs w:val="28"/>
        </w:rPr>
        <w:t xml:space="preserve">           </w:t>
      </w:r>
      <w:r w:rsidR="00242D0E">
        <w:rPr>
          <w:sz w:val="28"/>
          <w:szCs w:val="28"/>
        </w:rPr>
        <w:t>26</w:t>
      </w:r>
    </w:p>
    <w:p w14:paraId="27B09473" w14:textId="0D118AE3" w:rsidR="001A3DC9" w:rsidRPr="00A56472" w:rsidRDefault="0007524B" w:rsidP="0007524B">
      <w:pPr>
        <w:rPr>
          <w:sz w:val="28"/>
          <w:szCs w:val="28"/>
        </w:rPr>
      </w:pPr>
      <w:r>
        <w:rPr>
          <w:sz w:val="28"/>
          <w:szCs w:val="28"/>
        </w:rPr>
        <w:t xml:space="preserve">  </w:t>
      </w:r>
      <w:r w:rsidRPr="00A56472">
        <w:rPr>
          <w:sz w:val="28"/>
          <w:szCs w:val="28"/>
        </w:rPr>
        <w:t>2</w:t>
      </w:r>
      <w:r w:rsidR="002B21A5">
        <w:rPr>
          <w:sz w:val="28"/>
          <w:szCs w:val="28"/>
        </w:rPr>
        <w:t>7</w:t>
      </w:r>
      <w:r w:rsidRPr="00A56472">
        <w:rPr>
          <w:sz w:val="28"/>
          <w:szCs w:val="28"/>
        </w:rPr>
        <w:t xml:space="preserve">. </w:t>
      </w:r>
      <w:r w:rsidR="00E9777D">
        <w:rPr>
          <w:sz w:val="28"/>
          <w:szCs w:val="28"/>
        </w:rPr>
        <w:t xml:space="preserve">                                            </w:t>
      </w:r>
      <w:r w:rsidRPr="00A56472">
        <w:rPr>
          <w:sz w:val="28"/>
          <w:szCs w:val="28"/>
        </w:rPr>
        <w:t>Future Scope</w:t>
      </w:r>
      <w:r w:rsidR="00183BC7">
        <w:rPr>
          <w:sz w:val="28"/>
          <w:szCs w:val="28"/>
        </w:rPr>
        <w:t xml:space="preserve">                                                 </w:t>
      </w:r>
      <w:r w:rsidR="003A06C1">
        <w:rPr>
          <w:sz w:val="28"/>
          <w:szCs w:val="28"/>
        </w:rPr>
        <w:t xml:space="preserve">           </w:t>
      </w:r>
      <w:r w:rsidR="00183BC7">
        <w:rPr>
          <w:sz w:val="28"/>
          <w:szCs w:val="28"/>
        </w:rPr>
        <w:t>2</w:t>
      </w:r>
      <w:r w:rsidR="002B21A5">
        <w:rPr>
          <w:sz w:val="28"/>
          <w:szCs w:val="28"/>
        </w:rPr>
        <w:t>7</w:t>
      </w:r>
    </w:p>
    <w:p w14:paraId="3C3BC40A" w14:textId="5E860FFD" w:rsidR="001A3DC9" w:rsidRPr="00A56472" w:rsidRDefault="0007524B" w:rsidP="0007524B">
      <w:pPr>
        <w:rPr>
          <w:sz w:val="28"/>
          <w:szCs w:val="28"/>
        </w:rPr>
      </w:pPr>
      <w:r>
        <w:rPr>
          <w:sz w:val="28"/>
          <w:szCs w:val="28"/>
        </w:rPr>
        <w:t xml:space="preserve">  </w:t>
      </w:r>
      <w:r w:rsidRPr="00A56472">
        <w:rPr>
          <w:sz w:val="28"/>
          <w:szCs w:val="28"/>
        </w:rPr>
        <w:t>2</w:t>
      </w:r>
      <w:r w:rsidR="002B21A5">
        <w:rPr>
          <w:sz w:val="28"/>
          <w:szCs w:val="28"/>
        </w:rPr>
        <w:t>8</w:t>
      </w:r>
      <w:r w:rsidRPr="00A56472">
        <w:rPr>
          <w:sz w:val="28"/>
          <w:szCs w:val="28"/>
        </w:rPr>
        <w:t xml:space="preserve">. </w:t>
      </w:r>
      <w:r w:rsidR="00E9777D">
        <w:rPr>
          <w:sz w:val="28"/>
          <w:szCs w:val="28"/>
        </w:rPr>
        <w:t xml:space="preserve">                                            </w:t>
      </w:r>
      <w:r w:rsidRPr="00A56472">
        <w:rPr>
          <w:sz w:val="28"/>
          <w:szCs w:val="28"/>
        </w:rPr>
        <w:t>Conclusion</w:t>
      </w:r>
      <w:r w:rsidR="00183BC7">
        <w:rPr>
          <w:sz w:val="28"/>
          <w:szCs w:val="28"/>
        </w:rPr>
        <w:t xml:space="preserve">                                                    </w:t>
      </w:r>
      <w:r w:rsidR="003A06C1">
        <w:rPr>
          <w:sz w:val="28"/>
          <w:szCs w:val="28"/>
        </w:rPr>
        <w:t xml:space="preserve">           </w:t>
      </w:r>
      <w:r w:rsidR="00183BC7">
        <w:rPr>
          <w:sz w:val="28"/>
          <w:szCs w:val="28"/>
        </w:rPr>
        <w:t>2</w:t>
      </w:r>
      <w:r w:rsidR="00B34320">
        <w:rPr>
          <w:sz w:val="28"/>
          <w:szCs w:val="28"/>
        </w:rPr>
        <w:t>8</w:t>
      </w:r>
    </w:p>
    <w:p w14:paraId="0F4082C9" w14:textId="05D5B8D7" w:rsidR="00A37987" w:rsidRPr="00A56472" w:rsidRDefault="0007524B" w:rsidP="00045577">
      <w:pPr>
        <w:rPr>
          <w:sz w:val="28"/>
          <w:szCs w:val="28"/>
        </w:rPr>
      </w:pPr>
      <w:r>
        <w:rPr>
          <w:sz w:val="28"/>
          <w:szCs w:val="28"/>
        </w:rPr>
        <w:t xml:space="preserve">  </w:t>
      </w:r>
      <w:r w:rsidR="002B21A5">
        <w:rPr>
          <w:sz w:val="28"/>
          <w:szCs w:val="28"/>
        </w:rPr>
        <w:t>29</w:t>
      </w:r>
      <w:r w:rsidRPr="00A56472">
        <w:rPr>
          <w:sz w:val="28"/>
          <w:szCs w:val="28"/>
        </w:rPr>
        <w:t xml:space="preserve">. </w:t>
      </w:r>
      <w:r w:rsidR="001F2864">
        <w:rPr>
          <w:sz w:val="28"/>
          <w:szCs w:val="28"/>
        </w:rPr>
        <w:t xml:space="preserve">                                            </w:t>
      </w:r>
      <w:r w:rsidRPr="00A56472">
        <w:rPr>
          <w:sz w:val="28"/>
          <w:szCs w:val="28"/>
        </w:rPr>
        <w:t>References and Appendix</w:t>
      </w:r>
      <w:r w:rsidR="00183BC7">
        <w:rPr>
          <w:sz w:val="28"/>
          <w:szCs w:val="28"/>
        </w:rPr>
        <w:t xml:space="preserve">                            </w:t>
      </w:r>
      <w:r w:rsidR="003A06C1">
        <w:rPr>
          <w:sz w:val="28"/>
          <w:szCs w:val="28"/>
        </w:rPr>
        <w:t xml:space="preserve">         </w:t>
      </w:r>
      <w:r w:rsidR="00B34320">
        <w:rPr>
          <w:sz w:val="28"/>
          <w:szCs w:val="28"/>
        </w:rPr>
        <w:t>29-</w:t>
      </w:r>
      <w:r w:rsidR="00183BC7">
        <w:rPr>
          <w:sz w:val="28"/>
          <w:szCs w:val="28"/>
        </w:rPr>
        <w:t>30</w:t>
      </w:r>
    </w:p>
    <w:p w14:paraId="6B972006" w14:textId="77777777" w:rsidR="00A37987" w:rsidRDefault="00A37987" w:rsidP="00902F47">
      <w:pPr>
        <w:jc w:val="center"/>
      </w:pPr>
    </w:p>
    <w:p w14:paraId="688EF236" w14:textId="77777777" w:rsidR="00A37987" w:rsidRDefault="00A37987" w:rsidP="00902F47">
      <w:pPr>
        <w:jc w:val="center"/>
      </w:pPr>
    </w:p>
    <w:p w14:paraId="3DD2F8C0" w14:textId="77777777" w:rsidR="00A37987" w:rsidRDefault="00A37987" w:rsidP="00740EC8"/>
    <w:p w14:paraId="7C95B6A2" w14:textId="77777777" w:rsidR="00A37987" w:rsidRDefault="00A37987" w:rsidP="00740EC8"/>
    <w:p w14:paraId="1A14E606" w14:textId="77777777" w:rsidR="00A37987" w:rsidRDefault="00A37987" w:rsidP="00740EC8"/>
    <w:p w14:paraId="286D1147" w14:textId="77777777" w:rsidR="0029738F" w:rsidRDefault="0029738F" w:rsidP="00740EC8"/>
    <w:p w14:paraId="60066A8F" w14:textId="77777777" w:rsidR="0029738F" w:rsidRDefault="0029738F" w:rsidP="00740EC8"/>
    <w:p w14:paraId="1F57FA7A" w14:textId="77777777" w:rsidR="00A37987" w:rsidRDefault="00A37987" w:rsidP="00740EC8"/>
    <w:p w14:paraId="2F2347A6" w14:textId="77777777" w:rsidR="009751AA" w:rsidRDefault="009751AA" w:rsidP="001B2A6A">
      <w:pPr>
        <w:jc w:val="center"/>
        <w:rPr>
          <w:b/>
          <w:bCs/>
          <w:sz w:val="28"/>
          <w:szCs w:val="28"/>
        </w:rPr>
      </w:pPr>
    </w:p>
    <w:p w14:paraId="5B75EC65" w14:textId="77777777" w:rsidR="00DB6AA7" w:rsidRDefault="00DB6AA7" w:rsidP="001B2A6A">
      <w:pPr>
        <w:jc w:val="center"/>
        <w:rPr>
          <w:b/>
          <w:bCs/>
          <w:sz w:val="28"/>
          <w:szCs w:val="28"/>
        </w:rPr>
      </w:pPr>
    </w:p>
    <w:p w14:paraId="1317F672" w14:textId="77777777" w:rsidR="00DB6AA7" w:rsidRDefault="00DB6AA7" w:rsidP="001B2A6A">
      <w:pPr>
        <w:jc w:val="center"/>
        <w:rPr>
          <w:b/>
          <w:bCs/>
          <w:sz w:val="28"/>
          <w:szCs w:val="28"/>
        </w:rPr>
      </w:pPr>
    </w:p>
    <w:p w14:paraId="786A500E" w14:textId="179AB876" w:rsidR="00C939E1" w:rsidRDefault="009751AA" w:rsidP="001B2A6A">
      <w:pPr>
        <w:jc w:val="center"/>
        <w:rPr>
          <w:b/>
          <w:bCs/>
          <w:sz w:val="28"/>
          <w:szCs w:val="28"/>
        </w:rPr>
      </w:pPr>
      <w:r>
        <w:rPr>
          <w:b/>
          <w:bCs/>
          <w:sz w:val="28"/>
          <w:szCs w:val="28"/>
        </w:rPr>
        <w:t>i</w:t>
      </w:r>
      <w:r w:rsidR="00CB298B" w:rsidRPr="00CB298B">
        <w:rPr>
          <w:b/>
          <w:bCs/>
          <w:sz w:val="28"/>
          <w:szCs w:val="28"/>
        </w:rPr>
        <w:t>ii</w:t>
      </w:r>
    </w:p>
    <w:p w14:paraId="22464129" w14:textId="77777777" w:rsidR="00EE5389" w:rsidRPr="001B2A6A" w:rsidRDefault="00EE5389" w:rsidP="00EE5389">
      <w:pPr>
        <w:rPr>
          <w:b/>
          <w:bCs/>
          <w:sz w:val="28"/>
          <w:szCs w:val="28"/>
        </w:rPr>
      </w:pPr>
    </w:p>
    <w:p w14:paraId="54BBB14A" w14:textId="1CC97A6C" w:rsidR="001A3DC9" w:rsidRPr="00430AC3" w:rsidRDefault="00000000" w:rsidP="00EE69F2">
      <w:pPr>
        <w:jc w:val="center"/>
        <w:rPr>
          <w:b/>
          <w:color w:val="4F81BD" w:themeColor="accent1"/>
          <w:sz w:val="32"/>
          <w:szCs w:val="32"/>
          <w:u w:val="single"/>
        </w:rPr>
      </w:pPr>
      <w:r w:rsidRPr="00430AC3">
        <w:rPr>
          <w:b/>
          <w:color w:val="4F81BD" w:themeColor="accent1"/>
          <w:sz w:val="32"/>
          <w:szCs w:val="32"/>
          <w:u w:val="single"/>
        </w:rPr>
        <w:t>INTRODUCTION AND OBJECTIVES</w:t>
      </w:r>
    </w:p>
    <w:p w14:paraId="0991B12F" w14:textId="77777777" w:rsidR="00A3442C" w:rsidRPr="00BE243D" w:rsidRDefault="00A3442C" w:rsidP="004452C3">
      <w:pPr>
        <w:pStyle w:val="ListBullet"/>
        <w:jc w:val="both"/>
        <w:rPr>
          <w:sz w:val="24"/>
          <w:szCs w:val="24"/>
          <w:lang w:val="en-IN"/>
        </w:rPr>
      </w:pPr>
      <w:r w:rsidRPr="00BE243D">
        <w:rPr>
          <w:sz w:val="24"/>
          <w:szCs w:val="24"/>
          <w:lang w:val="en-IN"/>
        </w:rPr>
        <w:t>SCADA (Supervisory Control and Data Acquisition) is an industrial automation system used to monitor, control, and supervise the operation of a thermal power plant. A thermal power plant generates electricity by converting the heat energy of fuel, such as coal, natural gas, or oil, into electrical energy.</w:t>
      </w:r>
    </w:p>
    <w:p w14:paraId="35471E0F" w14:textId="77777777" w:rsidR="00A3442C" w:rsidRPr="00BE243D" w:rsidRDefault="00A3442C" w:rsidP="004452C3">
      <w:pPr>
        <w:pStyle w:val="ListBullet"/>
        <w:jc w:val="both"/>
        <w:rPr>
          <w:sz w:val="24"/>
          <w:szCs w:val="24"/>
          <w:lang w:val="en-IN"/>
        </w:rPr>
      </w:pPr>
      <w:r w:rsidRPr="00BE243D">
        <w:rPr>
          <w:sz w:val="24"/>
          <w:szCs w:val="24"/>
          <w:lang w:val="en-IN"/>
        </w:rPr>
        <w:t xml:space="preserve">In a SCADA-based thermal power plant, sensors and measuring instruments collect real-time data from various plant components, such as the boiler, turbine, generator, condenser, and cooling system. This data is transmitted to a central control system, where operators can monitor operating conditions, </w:t>
      </w:r>
      <w:proofErr w:type="spellStart"/>
      <w:r w:rsidRPr="00BE243D">
        <w:rPr>
          <w:sz w:val="24"/>
          <w:szCs w:val="24"/>
          <w:lang w:val="en-IN"/>
        </w:rPr>
        <w:t>analyze</w:t>
      </w:r>
      <w:proofErr w:type="spellEnd"/>
      <w:r w:rsidRPr="00BE243D">
        <w:rPr>
          <w:sz w:val="24"/>
          <w:szCs w:val="24"/>
          <w:lang w:val="en-IN"/>
        </w:rPr>
        <w:t xml:space="preserve"> performance, and control equipment through a computer-based interface.</w:t>
      </w:r>
    </w:p>
    <w:p w14:paraId="0458F1F4" w14:textId="77777777" w:rsidR="00A3442C" w:rsidRPr="00BE243D" w:rsidRDefault="00A3442C" w:rsidP="004452C3">
      <w:pPr>
        <w:pStyle w:val="ListBullet"/>
        <w:jc w:val="both"/>
        <w:rPr>
          <w:sz w:val="24"/>
          <w:szCs w:val="24"/>
          <w:lang w:val="en-IN"/>
        </w:rPr>
      </w:pPr>
      <w:r w:rsidRPr="00BE243D">
        <w:rPr>
          <w:sz w:val="24"/>
          <w:szCs w:val="24"/>
          <w:lang w:val="en-IN"/>
        </w:rPr>
        <w:t>SCADA generally consists of sensors, Remote Terminal Units (RTUs) or Programmable Logic Controllers (PLCs), communication networks, a Human-Machine Interface (HMI), and supervisory computers. It helps improve plant efficiency, operational safety, reliability, and productivity by enabling centralized monitoring and timely detection of faults.</w:t>
      </w:r>
    </w:p>
    <w:p w14:paraId="6346E293" w14:textId="77777777" w:rsidR="00A3442C" w:rsidRDefault="00A3442C" w:rsidP="004452C3">
      <w:pPr>
        <w:pStyle w:val="ListBullet"/>
        <w:jc w:val="both"/>
        <w:rPr>
          <w:sz w:val="24"/>
          <w:szCs w:val="24"/>
          <w:lang w:val="en-IN"/>
        </w:rPr>
      </w:pPr>
      <w:r w:rsidRPr="00BE243D">
        <w:rPr>
          <w:sz w:val="24"/>
          <w:szCs w:val="24"/>
          <w:lang w:val="en-IN"/>
        </w:rPr>
        <w:t>Thus, a SCADA-based thermal power plant provides an effective and reliable method for monitoring and controlling power generation processes with reduced manual intervention.</w:t>
      </w:r>
    </w:p>
    <w:p w14:paraId="77BD935F" w14:textId="77777777" w:rsidR="00933DDA" w:rsidRDefault="00933DDA" w:rsidP="004452C3">
      <w:pPr>
        <w:pStyle w:val="ListBullet"/>
        <w:numPr>
          <w:ilvl w:val="0"/>
          <w:numId w:val="0"/>
        </w:numPr>
        <w:ind w:left="360"/>
        <w:jc w:val="both"/>
        <w:rPr>
          <w:sz w:val="24"/>
          <w:szCs w:val="24"/>
          <w:lang w:val="en-IN"/>
        </w:rPr>
      </w:pPr>
    </w:p>
    <w:p w14:paraId="4A7F8A29" w14:textId="61FE65BF" w:rsidR="00692C65" w:rsidRPr="00BF4589" w:rsidRDefault="002B02ED" w:rsidP="00692C65">
      <w:pPr>
        <w:pStyle w:val="ListBullet"/>
        <w:numPr>
          <w:ilvl w:val="0"/>
          <w:numId w:val="0"/>
        </w:numPr>
        <w:rPr>
          <w:b/>
          <w:bCs/>
          <w:sz w:val="28"/>
          <w:szCs w:val="28"/>
          <w:u w:val="single"/>
          <w:lang w:val="en-IN"/>
        </w:rPr>
      </w:pPr>
      <w:r w:rsidRPr="00BF4589">
        <w:rPr>
          <w:b/>
          <w:bCs/>
          <w:sz w:val="28"/>
          <w:szCs w:val="28"/>
          <w:lang w:val="en-IN"/>
        </w:rPr>
        <w:t xml:space="preserve">     </w:t>
      </w:r>
      <w:r w:rsidR="00884247" w:rsidRPr="00BF4589">
        <w:rPr>
          <w:b/>
          <w:bCs/>
          <w:sz w:val="28"/>
          <w:szCs w:val="28"/>
          <w:u w:val="single"/>
          <w:lang w:val="en-IN"/>
        </w:rPr>
        <w:t xml:space="preserve">The Main Objectives </w:t>
      </w:r>
      <w:proofErr w:type="gramStart"/>
      <w:r w:rsidR="00884247" w:rsidRPr="00BF4589">
        <w:rPr>
          <w:b/>
          <w:bCs/>
          <w:sz w:val="28"/>
          <w:szCs w:val="28"/>
          <w:u w:val="single"/>
          <w:lang w:val="en-IN"/>
        </w:rPr>
        <w:t xml:space="preserve">are </w:t>
      </w:r>
      <w:r w:rsidRPr="00BF4589">
        <w:rPr>
          <w:b/>
          <w:bCs/>
          <w:sz w:val="28"/>
          <w:szCs w:val="28"/>
          <w:u w:val="single"/>
          <w:lang w:val="en-IN"/>
        </w:rPr>
        <w:t>:</w:t>
      </w:r>
      <w:proofErr w:type="gramEnd"/>
      <w:r w:rsidRPr="00BF4589">
        <w:rPr>
          <w:b/>
          <w:bCs/>
          <w:sz w:val="28"/>
          <w:szCs w:val="28"/>
          <w:u w:val="single"/>
          <w:lang w:val="en-IN"/>
        </w:rPr>
        <w:t>-</w:t>
      </w:r>
    </w:p>
    <w:p w14:paraId="4BEAACA7" w14:textId="77777777" w:rsidR="00753451" w:rsidRPr="00BE243D" w:rsidRDefault="00753451" w:rsidP="004452C3">
      <w:pPr>
        <w:pStyle w:val="ListBullet"/>
        <w:jc w:val="both"/>
        <w:rPr>
          <w:sz w:val="24"/>
          <w:szCs w:val="24"/>
        </w:rPr>
      </w:pPr>
      <w:r w:rsidRPr="00BE243D">
        <w:rPr>
          <w:sz w:val="24"/>
          <w:szCs w:val="24"/>
        </w:rPr>
        <w:t xml:space="preserve">1. </w:t>
      </w:r>
      <w:r w:rsidRPr="00BE243D">
        <w:rPr>
          <w:rStyle w:val="xt0psk2"/>
          <w:rFonts w:ascii="Segoe UI" w:hAnsi="Segoe UI" w:cs="Segoe UI"/>
          <w:b/>
          <w:bCs/>
          <w:color w:val="0D0D0D"/>
          <w:sz w:val="24"/>
          <w:szCs w:val="24"/>
          <w:bdr w:val="none" w:sz="0" w:space="0" w:color="auto" w:frame="1"/>
        </w:rPr>
        <w:t>Real-time monitoring:</w:t>
      </w:r>
      <w:r w:rsidRPr="00BE243D">
        <w:rPr>
          <w:sz w:val="24"/>
          <w:szCs w:val="24"/>
        </w:rPr>
        <w:t xml:space="preserve"> To continuously monitor important parameters such as temperature, pressure, water level, steam flow, and generator output.</w:t>
      </w:r>
    </w:p>
    <w:p w14:paraId="04EE5731" w14:textId="77777777" w:rsidR="00753451" w:rsidRPr="00BE243D" w:rsidRDefault="00753451" w:rsidP="004452C3">
      <w:pPr>
        <w:pStyle w:val="ListBullet"/>
        <w:jc w:val="both"/>
        <w:rPr>
          <w:sz w:val="24"/>
          <w:szCs w:val="24"/>
        </w:rPr>
      </w:pPr>
      <w:r w:rsidRPr="00BE243D">
        <w:rPr>
          <w:sz w:val="24"/>
          <w:szCs w:val="24"/>
        </w:rPr>
        <w:t xml:space="preserve">2. </w:t>
      </w:r>
      <w:r w:rsidRPr="00BE243D">
        <w:rPr>
          <w:rStyle w:val="xt0psk2"/>
          <w:rFonts w:ascii="Segoe UI" w:hAnsi="Segoe UI" w:cs="Segoe UI"/>
          <w:b/>
          <w:bCs/>
          <w:color w:val="0D0D0D"/>
          <w:sz w:val="24"/>
          <w:szCs w:val="24"/>
          <w:bdr w:val="none" w:sz="0" w:space="0" w:color="auto" w:frame="1"/>
        </w:rPr>
        <w:t>Automatic control:</w:t>
      </w:r>
      <w:r w:rsidRPr="00BE243D">
        <w:rPr>
          <w:sz w:val="24"/>
          <w:szCs w:val="24"/>
        </w:rPr>
        <w:t xml:space="preserve"> To control plant equipment and processes using PLCs, RTUs, and supervisory control systems.</w:t>
      </w:r>
    </w:p>
    <w:p w14:paraId="4693A215" w14:textId="77777777" w:rsidR="00753451" w:rsidRPr="00BE243D" w:rsidRDefault="00753451" w:rsidP="004452C3">
      <w:pPr>
        <w:pStyle w:val="ListBullet"/>
        <w:jc w:val="both"/>
        <w:rPr>
          <w:sz w:val="24"/>
          <w:szCs w:val="24"/>
        </w:rPr>
      </w:pPr>
      <w:r w:rsidRPr="00BE243D">
        <w:rPr>
          <w:sz w:val="24"/>
          <w:szCs w:val="24"/>
        </w:rPr>
        <w:t xml:space="preserve">3. </w:t>
      </w:r>
      <w:r w:rsidRPr="00BE243D">
        <w:rPr>
          <w:rStyle w:val="xt0psk2"/>
          <w:rFonts w:ascii="Segoe UI" w:hAnsi="Segoe UI" w:cs="Segoe UI"/>
          <w:b/>
          <w:bCs/>
          <w:color w:val="0D0D0D"/>
          <w:sz w:val="24"/>
          <w:szCs w:val="24"/>
          <w:bdr w:val="none" w:sz="0" w:space="0" w:color="auto" w:frame="1"/>
        </w:rPr>
        <w:t>Improved efficiency:</w:t>
      </w:r>
      <w:r w:rsidRPr="00BE243D">
        <w:rPr>
          <w:sz w:val="24"/>
          <w:szCs w:val="24"/>
        </w:rPr>
        <w:t xml:space="preserve"> To optimize fuel consumption, boiler performance, and power generation for better overall efficiency.</w:t>
      </w:r>
    </w:p>
    <w:p w14:paraId="28BDCAB5" w14:textId="77777777" w:rsidR="00753451" w:rsidRPr="00BE243D" w:rsidRDefault="00753451" w:rsidP="004452C3">
      <w:pPr>
        <w:pStyle w:val="ListBullet"/>
        <w:jc w:val="both"/>
        <w:rPr>
          <w:sz w:val="24"/>
          <w:szCs w:val="24"/>
        </w:rPr>
      </w:pPr>
      <w:r w:rsidRPr="00BE243D">
        <w:rPr>
          <w:sz w:val="24"/>
          <w:szCs w:val="24"/>
        </w:rPr>
        <w:t xml:space="preserve">4. </w:t>
      </w:r>
      <w:r w:rsidRPr="00BE243D">
        <w:rPr>
          <w:rStyle w:val="xt0psk2"/>
          <w:rFonts w:ascii="Segoe UI" w:hAnsi="Segoe UI" w:cs="Segoe UI"/>
          <w:b/>
          <w:bCs/>
          <w:color w:val="0D0D0D"/>
          <w:sz w:val="24"/>
          <w:szCs w:val="24"/>
          <w:bdr w:val="none" w:sz="0" w:space="0" w:color="auto" w:frame="1"/>
        </w:rPr>
        <w:t>Fault detection and alarms:</w:t>
      </w:r>
      <w:r w:rsidRPr="00BE243D">
        <w:rPr>
          <w:sz w:val="24"/>
          <w:szCs w:val="24"/>
        </w:rPr>
        <w:t xml:space="preserve"> To identify abnormal operating conditions and generate alarms to help operators take corrective action quickly.</w:t>
      </w:r>
    </w:p>
    <w:p w14:paraId="14165BBF" w14:textId="77777777" w:rsidR="00753451" w:rsidRPr="00BE243D" w:rsidRDefault="00753451" w:rsidP="004452C3">
      <w:pPr>
        <w:pStyle w:val="ListBullet"/>
        <w:jc w:val="both"/>
        <w:rPr>
          <w:sz w:val="24"/>
          <w:szCs w:val="24"/>
        </w:rPr>
      </w:pPr>
      <w:r w:rsidRPr="00BE243D">
        <w:rPr>
          <w:sz w:val="24"/>
          <w:szCs w:val="24"/>
        </w:rPr>
        <w:t xml:space="preserve">5. </w:t>
      </w:r>
      <w:r w:rsidRPr="00BE243D">
        <w:rPr>
          <w:rStyle w:val="xt0psk2"/>
          <w:rFonts w:ascii="Segoe UI" w:hAnsi="Segoe UI" w:cs="Segoe UI"/>
          <w:b/>
          <w:bCs/>
          <w:color w:val="0D0D0D"/>
          <w:sz w:val="24"/>
          <w:szCs w:val="24"/>
          <w:bdr w:val="none" w:sz="0" w:space="0" w:color="auto" w:frame="1"/>
        </w:rPr>
        <w:t>Enhanced safety:</w:t>
      </w:r>
      <w:r w:rsidRPr="00BE243D">
        <w:rPr>
          <w:sz w:val="24"/>
          <w:szCs w:val="24"/>
        </w:rPr>
        <w:t xml:space="preserve"> To improve plant safety by monitoring critical parameters and supporting protective actions during hazardous conditions.</w:t>
      </w:r>
    </w:p>
    <w:p w14:paraId="38CA67A2" w14:textId="77777777" w:rsidR="00753451" w:rsidRPr="00BE243D" w:rsidRDefault="00753451" w:rsidP="004452C3">
      <w:pPr>
        <w:pStyle w:val="ListBullet"/>
        <w:jc w:val="both"/>
        <w:rPr>
          <w:sz w:val="24"/>
          <w:szCs w:val="24"/>
        </w:rPr>
      </w:pPr>
      <w:r w:rsidRPr="00BE243D">
        <w:rPr>
          <w:sz w:val="24"/>
          <w:szCs w:val="24"/>
        </w:rPr>
        <w:t xml:space="preserve">6. </w:t>
      </w:r>
      <w:r w:rsidRPr="00BE243D">
        <w:rPr>
          <w:rStyle w:val="xt0psk2"/>
          <w:rFonts w:ascii="Segoe UI" w:hAnsi="Segoe UI" w:cs="Segoe UI"/>
          <w:b/>
          <w:bCs/>
          <w:color w:val="0D0D0D"/>
          <w:sz w:val="24"/>
          <w:szCs w:val="24"/>
          <w:bdr w:val="none" w:sz="0" w:space="0" w:color="auto" w:frame="1"/>
        </w:rPr>
        <w:t>Reduced human intervention:</w:t>
      </w:r>
      <w:r w:rsidRPr="00BE243D">
        <w:rPr>
          <w:sz w:val="24"/>
          <w:szCs w:val="24"/>
        </w:rPr>
        <w:t xml:space="preserve"> To minimize manual operation and human error through automated monitoring and control.</w:t>
      </w:r>
    </w:p>
    <w:p w14:paraId="47F68300" w14:textId="77777777" w:rsidR="00753451" w:rsidRPr="00BE243D" w:rsidRDefault="00753451" w:rsidP="004452C3">
      <w:pPr>
        <w:pStyle w:val="ListBullet"/>
        <w:jc w:val="both"/>
        <w:rPr>
          <w:sz w:val="24"/>
          <w:szCs w:val="24"/>
        </w:rPr>
      </w:pPr>
      <w:r w:rsidRPr="00BE243D">
        <w:rPr>
          <w:sz w:val="24"/>
          <w:szCs w:val="24"/>
        </w:rPr>
        <w:t xml:space="preserve">7. </w:t>
      </w:r>
      <w:r w:rsidRPr="00BE243D">
        <w:rPr>
          <w:rStyle w:val="xt0psk2"/>
          <w:rFonts w:ascii="Segoe UI" w:hAnsi="Segoe UI" w:cs="Segoe UI"/>
          <w:b/>
          <w:bCs/>
          <w:color w:val="0D0D0D"/>
          <w:sz w:val="24"/>
          <w:szCs w:val="24"/>
          <w:bdr w:val="none" w:sz="0" w:space="0" w:color="auto" w:frame="1"/>
        </w:rPr>
        <w:t>Data acquisition and storage:</w:t>
      </w:r>
      <w:r w:rsidRPr="00BE243D">
        <w:rPr>
          <w:sz w:val="24"/>
          <w:szCs w:val="24"/>
        </w:rPr>
        <w:t xml:space="preserve"> To collect, record, and store operational data for analysis, reporting, and performance evaluation.</w:t>
      </w:r>
    </w:p>
    <w:p w14:paraId="570C65F9" w14:textId="77777777" w:rsidR="00753451" w:rsidRPr="00BE243D" w:rsidRDefault="00753451" w:rsidP="004452C3">
      <w:pPr>
        <w:pStyle w:val="ListBullet"/>
        <w:jc w:val="both"/>
        <w:rPr>
          <w:sz w:val="24"/>
          <w:szCs w:val="24"/>
        </w:rPr>
      </w:pPr>
      <w:r w:rsidRPr="00BE243D">
        <w:rPr>
          <w:sz w:val="24"/>
          <w:szCs w:val="24"/>
        </w:rPr>
        <w:t xml:space="preserve">8. </w:t>
      </w:r>
      <w:r w:rsidRPr="00BE243D">
        <w:rPr>
          <w:rStyle w:val="xt0psk2"/>
          <w:rFonts w:ascii="Segoe UI" w:hAnsi="Segoe UI" w:cs="Segoe UI"/>
          <w:b/>
          <w:bCs/>
          <w:color w:val="0D0D0D"/>
          <w:sz w:val="24"/>
          <w:szCs w:val="24"/>
          <w:bdr w:val="none" w:sz="0" w:space="0" w:color="auto" w:frame="1"/>
        </w:rPr>
        <w:t>Predictive and preventive maintenance:</w:t>
      </w:r>
      <w:r w:rsidRPr="00BE243D">
        <w:rPr>
          <w:sz w:val="24"/>
          <w:szCs w:val="24"/>
        </w:rPr>
        <w:t xml:space="preserve"> To help identify unusual equipment behavior and plan maintenance before major failures occur.</w:t>
      </w:r>
    </w:p>
    <w:p w14:paraId="11B0EC88" w14:textId="77777777" w:rsidR="00753451" w:rsidRPr="00BE243D" w:rsidRDefault="00753451" w:rsidP="004452C3">
      <w:pPr>
        <w:pStyle w:val="ListBullet"/>
        <w:jc w:val="both"/>
        <w:rPr>
          <w:sz w:val="24"/>
          <w:szCs w:val="24"/>
        </w:rPr>
      </w:pPr>
      <w:r w:rsidRPr="00BE243D">
        <w:rPr>
          <w:sz w:val="24"/>
          <w:szCs w:val="24"/>
        </w:rPr>
        <w:t xml:space="preserve">9. </w:t>
      </w:r>
      <w:r w:rsidRPr="00BE243D">
        <w:rPr>
          <w:rStyle w:val="xt0psk2"/>
          <w:rFonts w:ascii="Segoe UI" w:hAnsi="Segoe UI" w:cs="Segoe UI"/>
          <w:b/>
          <w:bCs/>
          <w:color w:val="0D0D0D"/>
          <w:sz w:val="24"/>
          <w:szCs w:val="24"/>
          <w:bdr w:val="none" w:sz="0" w:space="0" w:color="auto" w:frame="1"/>
        </w:rPr>
        <w:t>Reliable power generation:</w:t>
      </w:r>
      <w:r w:rsidRPr="00BE243D">
        <w:rPr>
          <w:sz w:val="24"/>
          <w:szCs w:val="24"/>
        </w:rPr>
        <w:t xml:space="preserve"> To improve the availability, stability, and continuity of electrical power production.</w:t>
      </w:r>
    </w:p>
    <w:p w14:paraId="1F0B52D8" w14:textId="2F40836B" w:rsidR="00B338E0" w:rsidRPr="00005ADF" w:rsidRDefault="00753451" w:rsidP="004452C3">
      <w:pPr>
        <w:pStyle w:val="ListBullet"/>
        <w:jc w:val="both"/>
        <w:rPr>
          <w:sz w:val="24"/>
          <w:szCs w:val="24"/>
        </w:rPr>
      </w:pPr>
      <w:r w:rsidRPr="00BE243D">
        <w:rPr>
          <w:sz w:val="24"/>
          <w:szCs w:val="24"/>
        </w:rPr>
        <w:t xml:space="preserve">10. </w:t>
      </w:r>
      <w:r w:rsidRPr="00BE243D">
        <w:rPr>
          <w:rStyle w:val="xt0psk2"/>
          <w:rFonts w:ascii="Segoe UI" w:hAnsi="Segoe UI" w:cs="Segoe UI"/>
          <w:b/>
          <w:bCs/>
          <w:color w:val="0D0D0D"/>
          <w:sz w:val="24"/>
          <w:szCs w:val="24"/>
          <w:bdr w:val="none" w:sz="0" w:space="0" w:color="auto" w:frame="1"/>
        </w:rPr>
        <w:t>Remote supervision:</w:t>
      </w:r>
      <w:r w:rsidRPr="00BE243D">
        <w:rPr>
          <w:sz w:val="24"/>
          <w:szCs w:val="24"/>
        </w:rPr>
        <w:t xml:space="preserve"> To allow authorized operators to monitor and control plant processes from a centralized control room.</w:t>
      </w:r>
    </w:p>
    <w:p w14:paraId="168ECD0D" w14:textId="11637290" w:rsidR="00B338E0" w:rsidRPr="00D57114" w:rsidRDefault="00D57114" w:rsidP="00D57114">
      <w:pPr>
        <w:pStyle w:val="ListBullet"/>
        <w:numPr>
          <w:ilvl w:val="0"/>
          <w:numId w:val="0"/>
        </w:numPr>
        <w:ind w:left="360" w:hanging="360"/>
        <w:jc w:val="center"/>
        <w:rPr>
          <w:b/>
          <w:bCs/>
          <w:sz w:val="28"/>
          <w:szCs w:val="28"/>
        </w:rPr>
      </w:pPr>
      <w:r w:rsidRPr="00D57114">
        <w:rPr>
          <w:b/>
          <w:bCs/>
          <w:sz w:val="28"/>
          <w:szCs w:val="28"/>
        </w:rPr>
        <w:t>1</w:t>
      </w:r>
      <w:r>
        <w:rPr>
          <w:b/>
          <w:bCs/>
          <w:sz w:val="28"/>
          <w:szCs w:val="28"/>
        </w:rPr>
        <w:t>.</w:t>
      </w:r>
    </w:p>
    <w:p w14:paraId="35069C3B" w14:textId="77777777" w:rsidR="00B338E0" w:rsidRPr="001F2864" w:rsidRDefault="00B338E0" w:rsidP="00B338E0">
      <w:pPr>
        <w:pStyle w:val="ListBullet"/>
        <w:numPr>
          <w:ilvl w:val="0"/>
          <w:numId w:val="0"/>
        </w:numPr>
        <w:ind w:left="360" w:hanging="360"/>
        <w:rPr>
          <w:sz w:val="24"/>
          <w:szCs w:val="24"/>
        </w:rPr>
      </w:pPr>
    </w:p>
    <w:p w14:paraId="46FAC85D" w14:textId="7E8642F6" w:rsidR="001A3DC9" w:rsidRPr="00430AC3" w:rsidRDefault="00000000" w:rsidP="00061D73">
      <w:pPr>
        <w:jc w:val="center"/>
        <w:rPr>
          <w:color w:val="4F81BD" w:themeColor="accent1"/>
          <w:sz w:val="24"/>
          <w:szCs w:val="24"/>
          <w:u w:val="single"/>
        </w:rPr>
      </w:pPr>
      <w:r w:rsidRPr="00430AC3">
        <w:rPr>
          <w:b/>
          <w:color w:val="4F81BD" w:themeColor="accent1"/>
          <w:sz w:val="32"/>
          <w:szCs w:val="32"/>
          <w:u w:val="single"/>
        </w:rPr>
        <w:t>THERMAL POWER GENERATION</w:t>
      </w:r>
    </w:p>
    <w:p w14:paraId="152D970F" w14:textId="344CCE71" w:rsidR="004351C3" w:rsidRDefault="00000000" w:rsidP="009F702C">
      <w:pPr>
        <w:jc w:val="both"/>
        <w:rPr>
          <w:sz w:val="24"/>
          <w:szCs w:val="24"/>
        </w:rPr>
      </w:pPr>
      <w:r w:rsidRPr="00C42D1B">
        <w:rPr>
          <w:sz w:val="24"/>
          <w:szCs w:val="24"/>
        </w:rPr>
        <w:t>The fundamental energy conversion chain is: chemical energy of fuel → heat energy → thermal energy of steam → mechanical energy of turbine → electrical energy of generator. Each conversion introduces losses, so monitoring temperatures, pressures, flow</w:t>
      </w:r>
      <w:r w:rsidR="00BB6E53">
        <w:rPr>
          <w:sz w:val="24"/>
          <w:szCs w:val="24"/>
        </w:rPr>
        <w:t>5</w:t>
      </w:r>
      <w:r w:rsidRPr="00C42D1B">
        <w:rPr>
          <w:sz w:val="24"/>
          <w:szCs w:val="24"/>
        </w:rPr>
        <w:t>s and electrical output is important.</w:t>
      </w:r>
    </w:p>
    <w:tbl>
      <w:tblPr>
        <w:tblStyle w:val="TableGrid"/>
        <w:tblW w:w="0" w:type="auto"/>
        <w:jc w:val="center"/>
        <w:tblLook w:val="04A0" w:firstRow="1" w:lastRow="0" w:firstColumn="1" w:lastColumn="0" w:noHBand="0" w:noVBand="1"/>
      </w:tblPr>
      <w:tblGrid>
        <w:gridCol w:w="3312"/>
        <w:gridCol w:w="3312"/>
        <w:gridCol w:w="3312"/>
      </w:tblGrid>
      <w:tr w:rsidR="00EF3597" w:rsidRPr="00C42D1B" w14:paraId="7AD308D6" w14:textId="77777777" w:rsidTr="00592AF9">
        <w:trPr>
          <w:jc w:val="center"/>
        </w:trPr>
        <w:tc>
          <w:tcPr>
            <w:tcW w:w="3312" w:type="dxa"/>
            <w:vAlign w:val="center"/>
          </w:tcPr>
          <w:p w14:paraId="2BD33918" w14:textId="77777777" w:rsidR="00EF3597" w:rsidRPr="00C42D1B" w:rsidRDefault="00EF3597" w:rsidP="009F702C">
            <w:pPr>
              <w:rPr>
                <w:sz w:val="24"/>
                <w:szCs w:val="24"/>
              </w:rPr>
            </w:pPr>
            <w:r w:rsidRPr="00C42D1B">
              <w:rPr>
                <w:sz w:val="24"/>
                <w:szCs w:val="24"/>
              </w:rPr>
              <w:t>Stage</w:t>
            </w:r>
          </w:p>
        </w:tc>
        <w:tc>
          <w:tcPr>
            <w:tcW w:w="3312" w:type="dxa"/>
            <w:vAlign w:val="center"/>
          </w:tcPr>
          <w:p w14:paraId="61420C5B" w14:textId="77777777" w:rsidR="00EF3597" w:rsidRPr="00C42D1B" w:rsidRDefault="00EF3597" w:rsidP="009F702C">
            <w:pPr>
              <w:rPr>
                <w:sz w:val="24"/>
                <w:szCs w:val="24"/>
              </w:rPr>
            </w:pPr>
            <w:r w:rsidRPr="00C42D1B">
              <w:rPr>
                <w:sz w:val="24"/>
                <w:szCs w:val="24"/>
              </w:rPr>
              <w:t>Action</w:t>
            </w:r>
          </w:p>
        </w:tc>
        <w:tc>
          <w:tcPr>
            <w:tcW w:w="3312" w:type="dxa"/>
            <w:vAlign w:val="center"/>
          </w:tcPr>
          <w:p w14:paraId="3DE0F991" w14:textId="77777777" w:rsidR="00EF3597" w:rsidRPr="00C42D1B" w:rsidRDefault="00EF3597" w:rsidP="009F702C">
            <w:pPr>
              <w:rPr>
                <w:sz w:val="24"/>
                <w:szCs w:val="24"/>
              </w:rPr>
            </w:pPr>
            <w:r w:rsidRPr="00C42D1B">
              <w:rPr>
                <w:sz w:val="24"/>
                <w:szCs w:val="24"/>
              </w:rPr>
              <w:t>Typical SCADA Measurements</w:t>
            </w:r>
          </w:p>
        </w:tc>
      </w:tr>
      <w:tr w:rsidR="00EF3597" w:rsidRPr="00C42D1B" w14:paraId="54920708" w14:textId="77777777" w:rsidTr="00592AF9">
        <w:trPr>
          <w:jc w:val="center"/>
        </w:trPr>
        <w:tc>
          <w:tcPr>
            <w:tcW w:w="3312" w:type="dxa"/>
            <w:vAlign w:val="center"/>
          </w:tcPr>
          <w:p w14:paraId="0D06FFCB" w14:textId="77777777" w:rsidR="00EF3597" w:rsidRPr="00C42D1B" w:rsidRDefault="00EF3597" w:rsidP="009F702C">
            <w:pPr>
              <w:rPr>
                <w:sz w:val="24"/>
                <w:szCs w:val="24"/>
              </w:rPr>
            </w:pPr>
            <w:r w:rsidRPr="00C42D1B">
              <w:rPr>
                <w:sz w:val="24"/>
                <w:szCs w:val="24"/>
              </w:rPr>
              <w:t>Fuel combustion</w:t>
            </w:r>
          </w:p>
        </w:tc>
        <w:tc>
          <w:tcPr>
            <w:tcW w:w="3312" w:type="dxa"/>
            <w:vAlign w:val="center"/>
          </w:tcPr>
          <w:p w14:paraId="608FC092" w14:textId="77777777" w:rsidR="00EF3597" w:rsidRPr="00C42D1B" w:rsidRDefault="00EF3597" w:rsidP="009F702C">
            <w:pPr>
              <w:rPr>
                <w:sz w:val="24"/>
                <w:szCs w:val="24"/>
              </w:rPr>
            </w:pPr>
            <w:r w:rsidRPr="00C42D1B">
              <w:rPr>
                <w:sz w:val="24"/>
                <w:szCs w:val="24"/>
              </w:rPr>
              <w:t>Fuel releases heat</w:t>
            </w:r>
          </w:p>
        </w:tc>
        <w:tc>
          <w:tcPr>
            <w:tcW w:w="3312" w:type="dxa"/>
            <w:vAlign w:val="center"/>
          </w:tcPr>
          <w:p w14:paraId="05DB993A" w14:textId="77777777" w:rsidR="00EF3597" w:rsidRPr="00C42D1B" w:rsidRDefault="00EF3597" w:rsidP="009F702C">
            <w:pPr>
              <w:rPr>
                <w:sz w:val="24"/>
                <w:szCs w:val="24"/>
              </w:rPr>
            </w:pPr>
            <w:r w:rsidRPr="00C42D1B">
              <w:rPr>
                <w:sz w:val="24"/>
                <w:szCs w:val="24"/>
              </w:rPr>
              <w:t>Fuel flow, furnace conditions</w:t>
            </w:r>
          </w:p>
        </w:tc>
      </w:tr>
      <w:tr w:rsidR="00EF3597" w:rsidRPr="00C42D1B" w14:paraId="277FD7F4" w14:textId="77777777" w:rsidTr="00592AF9">
        <w:trPr>
          <w:jc w:val="center"/>
        </w:trPr>
        <w:tc>
          <w:tcPr>
            <w:tcW w:w="3312" w:type="dxa"/>
            <w:vAlign w:val="center"/>
          </w:tcPr>
          <w:p w14:paraId="0124AA42" w14:textId="77777777" w:rsidR="00EF3597" w:rsidRPr="00C42D1B" w:rsidRDefault="00EF3597" w:rsidP="009F702C">
            <w:pPr>
              <w:rPr>
                <w:sz w:val="24"/>
                <w:szCs w:val="24"/>
              </w:rPr>
            </w:pPr>
            <w:r w:rsidRPr="00C42D1B">
              <w:rPr>
                <w:sz w:val="24"/>
                <w:szCs w:val="24"/>
              </w:rPr>
              <w:t>Steam generation</w:t>
            </w:r>
          </w:p>
        </w:tc>
        <w:tc>
          <w:tcPr>
            <w:tcW w:w="3312" w:type="dxa"/>
            <w:vAlign w:val="center"/>
          </w:tcPr>
          <w:p w14:paraId="76A44C1D" w14:textId="77777777" w:rsidR="00EF3597" w:rsidRPr="00C42D1B" w:rsidRDefault="00EF3597" w:rsidP="009F702C">
            <w:pPr>
              <w:rPr>
                <w:sz w:val="24"/>
                <w:szCs w:val="24"/>
              </w:rPr>
            </w:pPr>
            <w:r w:rsidRPr="00C42D1B">
              <w:rPr>
                <w:sz w:val="24"/>
                <w:szCs w:val="24"/>
              </w:rPr>
              <w:t>Water becomes steam</w:t>
            </w:r>
          </w:p>
        </w:tc>
        <w:tc>
          <w:tcPr>
            <w:tcW w:w="3312" w:type="dxa"/>
            <w:vAlign w:val="center"/>
          </w:tcPr>
          <w:p w14:paraId="1808DFD6" w14:textId="77777777" w:rsidR="00EF3597" w:rsidRPr="00C42D1B" w:rsidRDefault="00EF3597" w:rsidP="009F702C">
            <w:pPr>
              <w:rPr>
                <w:sz w:val="24"/>
                <w:szCs w:val="24"/>
              </w:rPr>
            </w:pPr>
            <w:r w:rsidRPr="00C42D1B">
              <w:rPr>
                <w:sz w:val="24"/>
                <w:szCs w:val="24"/>
              </w:rPr>
              <w:t>Drum level, pressure, temperature</w:t>
            </w:r>
          </w:p>
        </w:tc>
      </w:tr>
      <w:tr w:rsidR="00EF3597" w:rsidRPr="00C42D1B" w14:paraId="1C28D7C7" w14:textId="77777777" w:rsidTr="00592AF9">
        <w:trPr>
          <w:jc w:val="center"/>
        </w:trPr>
        <w:tc>
          <w:tcPr>
            <w:tcW w:w="3312" w:type="dxa"/>
            <w:vAlign w:val="center"/>
          </w:tcPr>
          <w:p w14:paraId="6E8C82DB" w14:textId="77777777" w:rsidR="00EF3597" w:rsidRPr="00C42D1B" w:rsidRDefault="00EF3597" w:rsidP="009F702C">
            <w:pPr>
              <w:rPr>
                <w:sz w:val="24"/>
                <w:szCs w:val="24"/>
              </w:rPr>
            </w:pPr>
            <w:r w:rsidRPr="00C42D1B">
              <w:rPr>
                <w:sz w:val="24"/>
                <w:szCs w:val="24"/>
              </w:rPr>
              <w:t>Turbine expansion</w:t>
            </w:r>
          </w:p>
        </w:tc>
        <w:tc>
          <w:tcPr>
            <w:tcW w:w="3312" w:type="dxa"/>
            <w:vAlign w:val="center"/>
          </w:tcPr>
          <w:p w14:paraId="1F84F5E2" w14:textId="77777777" w:rsidR="00EF3597" w:rsidRPr="00C42D1B" w:rsidRDefault="00EF3597" w:rsidP="009F702C">
            <w:pPr>
              <w:rPr>
                <w:sz w:val="24"/>
                <w:szCs w:val="24"/>
              </w:rPr>
            </w:pPr>
            <w:r w:rsidRPr="00C42D1B">
              <w:rPr>
                <w:sz w:val="24"/>
                <w:szCs w:val="24"/>
              </w:rPr>
              <w:t>Steam becomes shaft power</w:t>
            </w:r>
          </w:p>
        </w:tc>
        <w:tc>
          <w:tcPr>
            <w:tcW w:w="3312" w:type="dxa"/>
            <w:vAlign w:val="center"/>
          </w:tcPr>
          <w:p w14:paraId="4AD9AF59" w14:textId="77777777" w:rsidR="00EF3597" w:rsidRPr="00C42D1B" w:rsidRDefault="00EF3597" w:rsidP="009F702C">
            <w:pPr>
              <w:rPr>
                <w:sz w:val="24"/>
                <w:szCs w:val="24"/>
              </w:rPr>
            </w:pPr>
            <w:r w:rsidRPr="00C42D1B">
              <w:rPr>
                <w:sz w:val="24"/>
                <w:szCs w:val="24"/>
              </w:rPr>
              <w:t>Speed, pressure, vibration</w:t>
            </w:r>
          </w:p>
        </w:tc>
      </w:tr>
      <w:tr w:rsidR="00EF3597" w:rsidRPr="00C42D1B" w14:paraId="3E69B42B" w14:textId="77777777" w:rsidTr="00592AF9">
        <w:trPr>
          <w:jc w:val="center"/>
        </w:trPr>
        <w:tc>
          <w:tcPr>
            <w:tcW w:w="3312" w:type="dxa"/>
            <w:vAlign w:val="center"/>
          </w:tcPr>
          <w:p w14:paraId="65EABD17" w14:textId="77777777" w:rsidR="00EF3597" w:rsidRPr="00C42D1B" w:rsidRDefault="00EF3597" w:rsidP="009F702C">
            <w:pPr>
              <w:rPr>
                <w:sz w:val="24"/>
                <w:szCs w:val="24"/>
              </w:rPr>
            </w:pPr>
            <w:r w:rsidRPr="00C42D1B">
              <w:rPr>
                <w:sz w:val="24"/>
                <w:szCs w:val="24"/>
              </w:rPr>
              <w:t>Generation</w:t>
            </w:r>
          </w:p>
        </w:tc>
        <w:tc>
          <w:tcPr>
            <w:tcW w:w="3312" w:type="dxa"/>
            <w:vAlign w:val="center"/>
          </w:tcPr>
          <w:p w14:paraId="7965065A" w14:textId="77777777" w:rsidR="00EF3597" w:rsidRPr="00C42D1B" w:rsidRDefault="00EF3597" w:rsidP="009F702C">
            <w:pPr>
              <w:rPr>
                <w:sz w:val="24"/>
                <w:szCs w:val="24"/>
              </w:rPr>
            </w:pPr>
            <w:r w:rsidRPr="00C42D1B">
              <w:rPr>
                <w:sz w:val="24"/>
                <w:szCs w:val="24"/>
              </w:rPr>
              <w:t>Shaft power becomes electricity</w:t>
            </w:r>
          </w:p>
        </w:tc>
        <w:tc>
          <w:tcPr>
            <w:tcW w:w="3312" w:type="dxa"/>
            <w:vAlign w:val="center"/>
          </w:tcPr>
          <w:p w14:paraId="33B19339" w14:textId="77777777" w:rsidR="00EF3597" w:rsidRPr="00C42D1B" w:rsidRDefault="00EF3597" w:rsidP="009F702C">
            <w:pPr>
              <w:rPr>
                <w:sz w:val="24"/>
                <w:szCs w:val="24"/>
              </w:rPr>
            </w:pPr>
            <w:r w:rsidRPr="00C42D1B">
              <w:rPr>
                <w:sz w:val="24"/>
                <w:szCs w:val="24"/>
              </w:rPr>
              <w:t>MW, MVAR, voltage, current</w:t>
            </w:r>
          </w:p>
        </w:tc>
      </w:tr>
      <w:tr w:rsidR="00EF3597" w:rsidRPr="00C42D1B" w14:paraId="691534BD" w14:textId="77777777" w:rsidTr="00592AF9">
        <w:trPr>
          <w:jc w:val="center"/>
        </w:trPr>
        <w:tc>
          <w:tcPr>
            <w:tcW w:w="3312" w:type="dxa"/>
            <w:vAlign w:val="center"/>
          </w:tcPr>
          <w:p w14:paraId="7831B3E1" w14:textId="77777777" w:rsidR="00EF3597" w:rsidRPr="00C42D1B" w:rsidRDefault="00EF3597" w:rsidP="009F702C">
            <w:pPr>
              <w:rPr>
                <w:sz w:val="24"/>
                <w:szCs w:val="24"/>
              </w:rPr>
            </w:pPr>
            <w:r w:rsidRPr="00C42D1B">
              <w:rPr>
                <w:sz w:val="24"/>
                <w:szCs w:val="24"/>
              </w:rPr>
              <w:t>Condensation</w:t>
            </w:r>
          </w:p>
        </w:tc>
        <w:tc>
          <w:tcPr>
            <w:tcW w:w="3312" w:type="dxa"/>
            <w:vAlign w:val="center"/>
          </w:tcPr>
          <w:p w14:paraId="25CEABE9" w14:textId="77777777" w:rsidR="00EF3597" w:rsidRPr="00C42D1B" w:rsidRDefault="00EF3597" w:rsidP="009F702C">
            <w:pPr>
              <w:rPr>
                <w:sz w:val="24"/>
                <w:szCs w:val="24"/>
              </w:rPr>
            </w:pPr>
            <w:r w:rsidRPr="00C42D1B">
              <w:rPr>
                <w:sz w:val="24"/>
                <w:szCs w:val="24"/>
              </w:rPr>
              <w:t>Steam becomes water</w:t>
            </w:r>
          </w:p>
        </w:tc>
        <w:tc>
          <w:tcPr>
            <w:tcW w:w="3312" w:type="dxa"/>
            <w:vAlign w:val="center"/>
          </w:tcPr>
          <w:p w14:paraId="04A5D626" w14:textId="77777777" w:rsidR="00EF3597" w:rsidRPr="00C42D1B" w:rsidRDefault="00EF3597" w:rsidP="009F702C">
            <w:pPr>
              <w:rPr>
                <w:sz w:val="24"/>
                <w:szCs w:val="24"/>
              </w:rPr>
            </w:pPr>
            <w:r w:rsidRPr="00C42D1B">
              <w:rPr>
                <w:sz w:val="24"/>
                <w:szCs w:val="24"/>
              </w:rPr>
              <w:t>Vacuum, level, temperature</w:t>
            </w:r>
          </w:p>
        </w:tc>
      </w:tr>
      <w:tr w:rsidR="00EF3597" w:rsidRPr="00C42D1B" w14:paraId="4131D932" w14:textId="77777777" w:rsidTr="00592AF9">
        <w:trPr>
          <w:jc w:val="center"/>
        </w:trPr>
        <w:tc>
          <w:tcPr>
            <w:tcW w:w="3312" w:type="dxa"/>
            <w:vAlign w:val="center"/>
          </w:tcPr>
          <w:p w14:paraId="6D9514B1" w14:textId="77777777" w:rsidR="00EF3597" w:rsidRPr="00C42D1B" w:rsidRDefault="00EF3597" w:rsidP="009F702C">
            <w:pPr>
              <w:rPr>
                <w:sz w:val="24"/>
                <w:szCs w:val="24"/>
              </w:rPr>
            </w:pPr>
            <w:r w:rsidRPr="00C42D1B">
              <w:rPr>
                <w:sz w:val="24"/>
                <w:szCs w:val="24"/>
              </w:rPr>
              <w:t>Feed-water return</w:t>
            </w:r>
          </w:p>
        </w:tc>
        <w:tc>
          <w:tcPr>
            <w:tcW w:w="3312" w:type="dxa"/>
            <w:vAlign w:val="center"/>
          </w:tcPr>
          <w:p w14:paraId="0B47C8EF" w14:textId="77777777" w:rsidR="00EF3597" w:rsidRPr="00C42D1B" w:rsidRDefault="00EF3597" w:rsidP="009F702C">
            <w:pPr>
              <w:rPr>
                <w:sz w:val="24"/>
                <w:szCs w:val="24"/>
              </w:rPr>
            </w:pPr>
            <w:r w:rsidRPr="00C42D1B">
              <w:rPr>
                <w:sz w:val="24"/>
                <w:szCs w:val="24"/>
              </w:rPr>
              <w:t>Water returns to boiler</w:t>
            </w:r>
          </w:p>
        </w:tc>
        <w:tc>
          <w:tcPr>
            <w:tcW w:w="3312" w:type="dxa"/>
            <w:vAlign w:val="center"/>
          </w:tcPr>
          <w:p w14:paraId="5BF42B66" w14:textId="77777777" w:rsidR="00EF3597" w:rsidRPr="00C42D1B" w:rsidRDefault="00EF3597" w:rsidP="009F702C">
            <w:pPr>
              <w:rPr>
                <w:sz w:val="24"/>
                <w:szCs w:val="24"/>
              </w:rPr>
            </w:pPr>
            <w:r w:rsidRPr="00C42D1B">
              <w:rPr>
                <w:sz w:val="24"/>
                <w:szCs w:val="24"/>
              </w:rPr>
              <w:t>Flow, pressure, pump status</w:t>
            </w:r>
          </w:p>
        </w:tc>
      </w:tr>
    </w:tbl>
    <w:p w14:paraId="05F8E1B2" w14:textId="77777777" w:rsidR="00FA6087" w:rsidRDefault="00FA6087" w:rsidP="009F702C">
      <w:pPr>
        <w:rPr>
          <w:b/>
          <w:bCs/>
          <w:sz w:val="28"/>
          <w:szCs w:val="28"/>
          <w:u w:val="single"/>
          <w:lang w:val="en-IN"/>
        </w:rPr>
      </w:pPr>
    </w:p>
    <w:p w14:paraId="30CF6A47" w14:textId="664BD35F" w:rsidR="00CC02DC" w:rsidRPr="0026792B" w:rsidRDefault="00CC02DC" w:rsidP="009F702C">
      <w:pPr>
        <w:rPr>
          <w:b/>
          <w:bCs/>
          <w:sz w:val="28"/>
          <w:szCs w:val="28"/>
          <w:u w:val="single"/>
          <w:lang w:val="en-IN"/>
        </w:rPr>
      </w:pPr>
      <w:r w:rsidRPr="0026792B">
        <w:rPr>
          <w:b/>
          <w:bCs/>
          <w:sz w:val="28"/>
          <w:szCs w:val="28"/>
          <w:u w:val="single"/>
          <w:lang w:val="en-IN"/>
        </w:rPr>
        <w:t>Working Principle</w:t>
      </w:r>
    </w:p>
    <w:p w14:paraId="202CE735" w14:textId="77777777" w:rsidR="00CC02DC" w:rsidRPr="00CC02DC" w:rsidRDefault="00CC02DC" w:rsidP="009F702C">
      <w:pPr>
        <w:jc w:val="both"/>
        <w:rPr>
          <w:sz w:val="24"/>
          <w:szCs w:val="24"/>
          <w:lang w:val="en-IN"/>
        </w:rPr>
      </w:pPr>
      <w:r w:rsidRPr="00CC02DC">
        <w:rPr>
          <w:sz w:val="24"/>
          <w:szCs w:val="24"/>
          <w:lang w:val="en-IN"/>
        </w:rPr>
        <w:t>The process begins with the combustion of fuel in the boiler, which generates heat to convert water into high-pressure steam. The steam rotates the turbine, which drives the generator to produce electricity. The exhaust steam is condensed into water and pumped back to the boiler for reuse. The generated electricity is supplied to the electrical grid through a transformer.</w:t>
      </w:r>
    </w:p>
    <w:p w14:paraId="75AEA5AE" w14:textId="77777777" w:rsidR="00CC02DC" w:rsidRPr="00CC02DC" w:rsidRDefault="00CC02DC" w:rsidP="009F702C">
      <w:pPr>
        <w:jc w:val="both"/>
        <w:rPr>
          <w:sz w:val="24"/>
          <w:szCs w:val="24"/>
          <w:lang w:val="en-IN"/>
        </w:rPr>
      </w:pPr>
      <w:r w:rsidRPr="00CC02DC">
        <w:rPr>
          <w:sz w:val="24"/>
          <w:szCs w:val="24"/>
          <w:lang w:val="en-IN"/>
        </w:rPr>
        <w:t>In this process, sensors measure parameters such as temperature, pressure, water level, flow rate, turbine speed, voltage, and current. These measurements are transmitted through PLCs or RTUs to the SCADA system, where operators can monitor plant conditions in real time.</w:t>
      </w:r>
    </w:p>
    <w:p w14:paraId="481704B6" w14:textId="77777777" w:rsidR="00CC02DC" w:rsidRPr="00FA6087" w:rsidRDefault="00CC02DC" w:rsidP="009F702C">
      <w:pPr>
        <w:rPr>
          <w:b/>
          <w:bCs/>
          <w:sz w:val="28"/>
          <w:szCs w:val="28"/>
          <w:u w:val="single"/>
          <w:lang w:val="en-IN"/>
        </w:rPr>
      </w:pPr>
      <w:r w:rsidRPr="00FA6087">
        <w:rPr>
          <w:b/>
          <w:bCs/>
          <w:sz w:val="28"/>
          <w:szCs w:val="28"/>
          <w:u w:val="single"/>
          <w:lang w:val="en-IN"/>
        </w:rPr>
        <w:t>Role of SCADA</w:t>
      </w:r>
    </w:p>
    <w:p w14:paraId="361CA7BD" w14:textId="77777777" w:rsidR="00CC02DC" w:rsidRPr="00CC02DC" w:rsidRDefault="00CC02DC" w:rsidP="009F702C">
      <w:pPr>
        <w:jc w:val="both"/>
        <w:rPr>
          <w:sz w:val="24"/>
          <w:szCs w:val="24"/>
          <w:lang w:val="en-IN"/>
        </w:rPr>
      </w:pPr>
      <w:r w:rsidRPr="00CC02DC">
        <w:rPr>
          <w:sz w:val="24"/>
          <w:szCs w:val="24"/>
          <w:lang w:val="en-IN"/>
        </w:rPr>
        <w:t>SCADA helps monitor boiler and turbine operations, display real-time data, generate alarms during abnormal conditions, record operating parameters, and support supervisory control. It improves operational efficiency, equipment reliability, and safety while reducing manual intervention and downtime.</w:t>
      </w:r>
    </w:p>
    <w:p w14:paraId="647C0B6E" w14:textId="77777777" w:rsidR="0077575B" w:rsidRDefault="0077575B" w:rsidP="0077575B">
      <w:pPr>
        <w:rPr>
          <w:sz w:val="24"/>
          <w:szCs w:val="24"/>
        </w:rPr>
      </w:pPr>
    </w:p>
    <w:p w14:paraId="008470AA" w14:textId="77777777" w:rsidR="0077575B" w:rsidRDefault="0077575B" w:rsidP="0077575B">
      <w:pPr>
        <w:rPr>
          <w:b/>
          <w:bCs/>
          <w:sz w:val="28"/>
          <w:szCs w:val="28"/>
        </w:rPr>
      </w:pPr>
    </w:p>
    <w:p w14:paraId="5E6879D6" w14:textId="77777777" w:rsidR="0077575B" w:rsidRDefault="0077575B" w:rsidP="0077575B">
      <w:pPr>
        <w:rPr>
          <w:b/>
          <w:bCs/>
          <w:sz w:val="28"/>
          <w:szCs w:val="28"/>
        </w:rPr>
      </w:pPr>
    </w:p>
    <w:p w14:paraId="607BA6EA" w14:textId="77777777" w:rsidR="0077575B" w:rsidRDefault="0077575B" w:rsidP="0077575B">
      <w:pPr>
        <w:rPr>
          <w:b/>
          <w:bCs/>
          <w:sz w:val="28"/>
          <w:szCs w:val="28"/>
        </w:rPr>
      </w:pPr>
    </w:p>
    <w:p w14:paraId="1E800244" w14:textId="77777777" w:rsidR="0077575B" w:rsidRDefault="0077575B" w:rsidP="0077575B">
      <w:pPr>
        <w:rPr>
          <w:b/>
          <w:bCs/>
          <w:sz w:val="28"/>
          <w:szCs w:val="28"/>
        </w:rPr>
      </w:pPr>
    </w:p>
    <w:p w14:paraId="536377B0" w14:textId="0DC6CBAA" w:rsidR="00EA6728" w:rsidRDefault="00EA6728" w:rsidP="000B51FB">
      <w:pPr>
        <w:jc w:val="center"/>
        <w:rPr>
          <w:b/>
          <w:bCs/>
          <w:sz w:val="28"/>
          <w:szCs w:val="28"/>
        </w:rPr>
      </w:pPr>
      <w:r w:rsidRPr="00EA6728">
        <w:rPr>
          <w:b/>
          <w:bCs/>
          <w:sz w:val="28"/>
          <w:szCs w:val="28"/>
        </w:rPr>
        <w:t>2.</w:t>
      </w:r>
    </w:p>
    <w:p w14:paraId="5A52FFD3" w14:textId="77777777" w:rsidR="00CB2FD8" w:rsidRPr="00430AC3" w:rsidRDefault="00CB2FD8" w:rsidP="000B51FB">
      <w:pPr>
        <w:jc w:val="center"/>
        <w:rPr>
          <w:color w:val="4F81BD" w:themeColor="accent1"/>
          <w:sz w:val="24"/>
          <w:szCs w:val="24"/>
        </w:rPr>
      </w:pPr>
    </w:p>
    <w:p w14:paraId="36AF1512" w14:textId="7DAE8789" w:rsidR="001A3DC9" w:rsidRPr="00430AC3" w:rsidRDefault="00000000" w:rsidP="001E189A">
      <w:pPr>
        <w:jc w:val="center"/>
        <w:rPr>
          <w:color w:val="4F81BD" w:themeColor="accent1"/>
          <w:sz w:val="24"/>
          <w:szCs w:val="24"/>
          <w:u w:val="single"/>
        </w:rPr>
      </w:pPr>
      <w:r w:rsidRPr="00430AC3">
        <w:rPr>
          <w:b/>
          <w:color w:val="4F81BD" w:themeColor="accent1"/>
          <w:sz w:val="32"/>
          <w:szCs w:val="32"/>
          <w:u w:val="single"/>
        </w:rPr>
        <w:t>THERMAL POWER PLANT PROCESS FLOW</w:t>
      </w:r>
    </w:p>
    <w:p w14:paraId="2D85DBE1" w14:textId="77777777" w:rsidR="00CB2FD8" w:rsidRDefault="00CB2FD8">
      <w:pPr>
        <w:jc w:val="center"/>
      </w:pPr>
    </w:p>
    <w:p w14:paraId="75C81386" w14:textId="3CB95886" w:rsidR="001A3DC9" w:rsidRDefault="00000000">
      <w:pPr>
        <w:jc w:val="center"/>
      </w:pPr>
      <w:r>
        <w:rPr>
          <w:noProof/>
        </w:rPr>
        <w:drawing>
          <wp:inline distT="0" distB="0" distL="0" distR="0" wp14:anchorId="43B60CC1" wp14:editId="5EAC7A37">
            <wp:extent cx="6400800" cy="3520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png"/>
                    <pic:cNvPicPr/>
                  </pic:nvPicPr>
                  <pic:blipFill>
                    <a:blip r:embed="rId11">
                      <a:alphaModFix/>
                    </a:blip>
                    <a:stretch>
                      <a:fillRect/>
                    </a:stretch>
                  </pic:blipFill>
                  <pic:spPr>
                    <a:xfrm>
                      <a:off x="0" y="0"/>
                      <a:ext cx="6400800" cy="3520440"/>
                    </a:xfrm>
                    <a:prstGeom prst="rect">
                      <a:avLst/>
                    </a:prstGeom>
                  </pic:spPr>
                </pic:pic>
              </a:graphicData>
            </a:graphic>
          </wp:inline>
        </w:drawing>
      </w:r>
    </w:p>
    <w:p w14:paraId="17A20088" w14:textId="77777777" w:rsidR="001A3DC9" w:rsidRPr="00B57E5E" w:rsidRDefault="00000000">
      <w:pPr>
        <w:jc w:val="center"/>
        <w:rPr>
          <w:sz w:val="24"/>
          <w:szCs w:val="24"/>
        </w:rPr>
      </w:pPr>
      <w:r w:rsidRPr="00B57E5E">
        <w:rPr>
          <w:i/>
          <w:sz w:val="24"/>
          <w:szCs w:val="24"/>
        </w:rPr>
        <w:t>Figure 1: Simplified thermal power plant process flow</w:t>
      </w:r>
    </w:p>
    <w:p w14:paraId="180E9786" w14:textId="77777777" w:rsidR="00E91CE3" w:rsidRDefault="00E91CE3">
      <w:pPr>
        <w:jc w:val="both"/>
        <w:rPr>
          <w:sz w:val="24"/>
          <w:szCs w:val="24"/>
        </w:rPr>
      </w:pPr>
    </w:p>
    <w:p w14:paraId="3CFB16D5" w14:textId="6EBB0729" w:rsidR="001A3DC9" w:rsidRPr="00B57E5E" w:rsidRDefault="00000000" w:rsidP="008C0784">
      <w:pPr>
        <w:jc w:val="both"/>
        <w:rPr>
          <w:sz w:val="24"/>
          <w:szCs w:val="24"/>
        </w:rPr>
      </w:pPr>
      <w:r w:rsidRPr="00B57E5E">
        <w:rPr>
          <w:sz w:val="24"/>
          <w:szCs w:val="24"/>
        </w:rPr>
        <w:t>Fuel is delivered to the boiler where combustion supplies heat. Water is converted into high-pressure steam, which expands through the turbine. The turbine shaft drives the generator. Exhaust steam enters the condenser and is returned through the feed-water system.</w:t>
      </w:r>
    </w:p>
    <w:p w14:paraId="213A01BD" w14:textId="77777777" w:rsidR="00CB2FD8" w:rsidRDefault="00000000" w:rsidP="008C0784">
      <w:pPr>
        <w:jc w:val="both"/>
        <w:rPr>
          <w:sz w:val="24"/>
          <w:szCs w:val="24"/>
        </w:rPr>
      </w:pPr>
      <w:r w:rsidRPr="00B57E5E">
        <w:rPr>
          <w:sz w:val="24"/>
          <w:szCs w:val="24"/>
        </w:rPr>
        <w:t>In SCADA, each major stage has measurement points and equipment status signals. These signals for</w:t>
      </w:r>
      <w:r w:rsidR="004C6A57">
        <w:rPr>
          <w:sz w:val="24"/>
          <w:szCs w:val="24"/>
        </w:rPr>
        <w:t xml:space="preserve">m </w:t>
      </w:r>
      <w:r w:rsidRPr="00B57E5E">
        <w:rPr>
          <w:sz w:val="24"/>
          <w:szCs w:val="24"/>
        </w:rPr>
        <w:t>the basis for process graphics, alarms, trends and control functions.</w:t>
      </w:r>
    </w:p>
    <w:p w14:paraId="3858C50F" w14:textId="77777777" w:rsidR="00CB2FD8" w:rsidRDefault="00CB2FD8" w:rsidP="008C0784">
      <w:pPr>
        <w:jc w:val="both"/>
        <w:rPr>
          <w:sz w:val="24"/>
          <w:szCs w:val="24"/>
        </w:rPr>
      </w:pPr>
    </w:p>
    <w:p w14:paraId="6FBE26EE" w14:textId="77777777" w:rsidR="00CB2FD8" w:rsidRDefault="00CB2FD8" w:rsidP="008C0784">
      <w:pPr>
        <w:jc w:val="both"/>
        <w:rPr>
          <w:sz w:val="24"/>
          <w:szCs w:val="24"/>
        </w:rPr>
      </w:pPr>
    </w:p>
    <w:p w14:paraId="2D4D24CD" w14:textId="77777777" w:rsidR="00CB2FD8" w:rsidRDefault="00CB2FD8" w:rsidP="007F6EC6">
      <w:pPr>
        <w:rPr>
          <w:sz w:val="24"/>
          <w:szCs w:val="24"/>
        </w:rPr>
      </w:pPr>
    </w:p>
    <w:p w14:paraId="4CAB0CE5" w14:textId="77777777" w:rsidR="00CB2FD8" w:rsidRDefault="00CB2FD8" w:rsidP="007F6EC6">
      <w:pPr>
        <w:rPr>
          <w:sz w:val="24"/>
          <w:szCs w:val="24"/>
        </w:rPr>
      </w:pPr>
    </w:p>
    <w:p w14:paraId="6A1CCB2E" w14:textId="77777777" w:rsidR="00CB2FD8" w:rsidRDefault="00CB2FD8" w:rsidP="007F6EC6">
      <w:pPr>
        <w:rPr>
          <w:sz w:val="24"/>
          <w:szCs w:val="24"/>
        </w:rPr>
      </w:pPr>
    </w:p>
    <w:p w14:paraId="4F7DF155" w14:textId="23007E7C" w:rsidR="007F6EC6" w:rsidRPr="00FD633B" w:rsidRDefault="00FD633B" w:rsidP="00FD633B">
      <w:pPr>
        <w:jc w:val="center"/>
        <w:rPr>
          <w:b/>
          <w:bCs/>
          <w:sz w:val="28"/>
          <w:szCs w:val="28"/>
        </w:rPr>
      </w:pPr>
      <w:r w:rsidRPr="00FD633B">
        <w:rPr>
          <w:b/>
          <w:bCs/>
          <w:sz w:val="28"/>
          <w:szCs w:val="28"/>
        </w:rPr>
        <w:t>3.</w:t>
      </w:r>
      <w:r w:rsidRPr="00FD633B">
        <w:rPr>
          <w:b/>
          <w:bCs/>
          <w:sz w:val="28"/>
          <w:szCs w:val="28"/>
        </w:rPr>
        <w:br w:type="page"/>
      </w:r>
    </w:p>
    <w:p w14:paraId="084DA4E4" w14:textId="77777777" w:rsidR="00CB2FD8" w:rsidRPr="00430AC3" w:rsidRDefault="00CB2FD8" w:rsidP="007F6EC6">
      <w:pPr>
        <w:rPr>
          <w:b/>
          <w:color w:val="4F81BD" w:themeColor="accent1"/>
          <w:szCs w:val="32"/>
        </w:rPr>
      </w:pPr>
    </w:p>
    <w:p w14:paraId="536B5949" w14:textId="0625F7FC" w:rsidR="001A3DC9" w:rsidRPr="00430AC3" w:rsidRDefault="00000000" w:rsidP="00D112C4">
      <w:pPr>
        <w:jc w:val="center"/>
        <w:rPr>
          <w:b/>
          <w:color w:val="4F81BD" w:themeColor="accent1"/>
          <w:sz w:val="32"/>
          <w:szCs w:val="32"/>
          <w:u w:val="single"/>
        </w:rPr>
      </w:pPr>
      <w:r w:rsidRPr="00430AC3">
        <w:rPr>
          <w:b/>
          <w:color w:val="4F81BD" w:themeColor="accent1"/>
          <w:sz w:val="32"/>
          <w:szCs w:val="32"/>
          <w:u w:val="single"/>
        </w:rPr>
        <w:t>MAJOR PLANT COMPONENTS</w:t>
      </w:r>
    </w:p>
    <w:p w14:paraId="475AF625" w14:textId="77777777" w:rsidR="00FD633B" w:rsidRDefault="00FD633B" w:rsidP="00D112C4">
      <w:pPr>
        <w:jc w:val="center"/>
      </w:pPr>
    </w:p>
    <w:p w14:paraId="6A5A0FBB" w14:textId="77777777" w:rsidR="00D36468" w:rsidRPr="00D36468" w:rsidRDefault="00D36468" w:rsidP="008C0784">
      <w:pPr>
        <w:jc w:val="both"/>
        <w:rPr>
          <w:lang w:val="en-IN"/>
        </w:rPr>
      </w:pPr>
      <w:r w:rsidRPr="00D36468">
        <w:rPr>
          <w:lang w:val="en-IN"/>
        </w:rPr>
        <w:t>The major components of a SCADA-based thermal power plant are:</w:t>
      </w:r>
    </w:p>
    <w:p w14:paraId="1C1A6608" w14:textId="77777777" w:rsidR="00D36468" w:rsidRPr="00D36468" w:rsidRDefault="00D36468" w:rsidP="008C0784">
      <w:pPr>
        <w:numPr>
          <w:ilvl w:val="0"/>
          <w:numId w:val="10"/>
        </w:numPr>
        <w:jc w:val="both"/>
        <w:rPr>
          <w:lang w:val="en-IN"/>
        </w:rPr>
      </w:pPr>
      <w:r w:rsidRPr="00D36468">
        <w:rPr>
          <w:b/>
          <w:bCs/>
          <w:lang w:val="en-IN"/>
        </w:rPr>
        <w:t>Boiler:</w:t>
      </w:r>
      <w:r w:rsidRPr="00D36468">
        <w:rPr>
          <w:lang w:val="en-IN"/>
        </w:rPr>
        <w:t xml:space="preserve"> Converts water into high-pressure steam using heat generated by fuel combustion.</w:t>
      </w:r>
    </w:p>
    <w:p w14:paraId="3BC9065E" w14:textId="77777777" w:rsidR="00D36468" w:rsidRPr="00D36468" w:rsidRDefault="00D36468" w:rsidP="008C0784">
      <w:pPr>
        <w:numPr>
          <w:ilvl w:val="0"/>
          <w:numId w:val="10"/>
        </w:numPr>
        <w:jc w:val="both"/>
        <w:rPr>
          <w:lang w:val="en-IN"/>
        </w:rPr>
      </w:pPr>
      <w:r w:rsidRPr="00D36468">
        <w:rPr>
          <w:b/>
          <w:bCs/>
          <w:lang w:val="en-IN"/>
        </w:rPr>
        <w:t>Steam Turbine:</w:t>
      </w:r>
      <w:r w:rsidRPr="00D36468">
        <w:rPr>
          <w:lang w:val="en-IN"/>
        </w:rPr>
        <w:t xml:space="preserve"> Converts the thermal energy of steam into mechanical energy.</w:t>
      </w:r>
    </w:p>
    <w:p w14:paraId="2A06063D" w14:textId="77777777" w:rsidR="00D36468" w:rsidRPr="00D36468" w:rsidRDefault="00D36468" w:rsidP="008C0784">
      <w:pPr>
        <w:numPr>
          <w:ilvl w:val="0"/>
          <w:numId w:val="10"/>
        </w:numPr>
        <w:jc w:val="both"/>
        <w:rPr>
          <w:lang w:val="en-IN"/>
        </w:rPr>
      </w:pPr>
      <w:r w:rsidRPr="00D36468">
        <w:rPr>
          <w:b/>
          <w:bCs/>
          <w:lang w:val="en-IN"/>
        </w:rPr>
        <w:t>Generator (Alternator):</w:t>
      </w:r>
      <w:r w:rsidRPr="00D36468">
        <w:rPr>
          <w:lang w:val="en-IN"/>
        </w:rPr>
        <w:t xml:space="preserve"> Converts mechanical energy into electrical energy.</w:t>
      </w:r>
    </w:p>
    <w:p w14:paraId="442A0D94" w14:textId="77777777" w:rsidR="00D36468" w:rsidRPr="00D36468" w:rsidRDefault="00D36468" w:rsidP="008C0784">
      <w:pPr>
        <w:numPr>
          <w:ilvl w:val="0"/>
          <w:numId w:val="10"/>
        </w:numPr>
        <w:jc w:val="both"/>
        <w:rPr>
          <w:lang w:val="en-IN"/>
        </w:rPr>
      </w:pPr>
      <w:r w:rsidRPr="00D36468">
        <w:rPr>
          <w:b/>
          <w:bCs/>
          <w:lang w:val="en-IN"/>
        </w:rPr>
        <w:t>Condenser:</w:t>
      </w:r>
      <w:r w:rsidRPr="00D36468">
        <w:rPr>
          <w:lang w:val="en-IN"/>
        </w:rPr>
        <w:t xml:space="preserve"> Converts exhaust steam from the turbine back into water.</w:t>
      </w:r>
    </w:p>
    <w:p w14:paraId="1C57C22E" w14:textId="77777777" w:rsidR="00D36468" w:rsidRPr="00D36468" w:rsidRDefault="00D36468" w:rsidP="008C0784">
      <w:pPr>
        <w:numPr>
          <w:ilvl w:val="0"/>
          <w:numId w:val="10"/>
        </w:numPr>
        <w:jc w:val="both"/>
        <w:rPr>
          <w:lang w:val="en-IN"/>
        </w:rPr>
      </w:pPr>
      <w:r w:rsidRPr="00D36468">
        <w:rPr>
          <w:b/>
          <w:bCs/>
          <w:lang w:val="en-IN"/>
        </w:rPr>
        <w:t>Feedwater Pump:</w:t>
      </w:r>
      <w:r w:rsidRPr="00D36468">
        <w:rPr>
          <w:lang w:val="en-IN"/>
        </w:rPr>
        <w:t xml:space="preserve"> Supplies water to the boiler at the required pressure.</w:t>
      </w:r>
    </w:p>
    <w:p w14:paraId="6DC12943" w14:textId="77777777" w:rsidR="00D36468" w:rsidRPr="00D36468" w:rsidRDefault="00D36468" w:rsidP="008C0784">
      <w:pPr>
        <w:numPr>
          <w:ilvl w:val="0"/>
          <w:numId w:val="10"/>
        </w:numPr>
        <w:jc w:val="both"/>
        <w:rPr>
          <w:lang w:val="en-IN"/>
        </w:rPr>
      </w:pPr>
      <w:r w:rsidRPr="00D36468">
        <w:rPr>
          <w:b/>
          <w:bCs/>
          <w:lang w:val="en-IN"/>
        </w:rPr>
        <w:t>Cooling Tower:</w:t>
      </w:r>
      <w:r w:rsidRPr="00D36468">
        <w:rPr>
          <w:lang w:val="en-IN"/>
        </w:rPr>
        <w:t xml:space="preserve"> Cools the circulating water used in the condenser.</w:t>
      </w:r>
    </w:p>
    <w:p w14:paraId="2658E547" w14:textId="77777777" w:rsidR="00D36468" w:rsidRPr="00D36468" w:rsidRDefault="00D36468" w:rsidP="008C0784">
      <w:pPr>
        <w:numPr>
          <w:ilvl w:val="0"/>
          <w:numId w:val="10"/>
        </w:numPr>
        <w:jc w:val="both"/>
        <w:rPr>
          <w:lang w:val="en-IN"/>
        </w:rPr>
      </w:pPr>
      <w:r w:rsidRPr="00D36468">
        <w:rPr>
          <w:b/>
          <w:bCs/>
          <w:lang w:val="en-IN"/>
        </w:rPr>
        <w:t>Fuel Handling System:</w:t>
      </w:r>
      <w:r w:rsidRPr="00D36468">
        <w:rPr>
          <w:lang w:val="en-IN"/>
        </w:rPr>
        <w:t xml:space="preserve"> Transports and supplies fuel, such as coal, to the boiler.</w:t>
      </w:r>
    </w:p>
    <w:p w14:paraId="3B60AB09" w14:textId="77777777" w:rsidR="00D36468" w:rsidRPr="00D36468" w:rsidRDefault="00D36468" w:rsidP="008C0784">
      <w:pPr>
        <w:numPr>
          <w:ilvl w:val="0"/>
          <w:numId w:val="10"/>
        </w:numPr>
        <w:jc w:val="both"/>
        <w:rPr>
          <w:lang w:val="en-IN"/>
        </w:rPr>
      </w:pPr>
      <w:r w:rsidRPr="00D36468">
        <w:rPr>
          <w:b/>
          <w:bCs/>
          <w:lang w:val="en-IN"/>
        </w:rPr>
        <w:t>Ash Handling System:</w:t>
      </w:r>
      <w:r w:rsidRPr="00D36468">
        <w:rPr>
          <w:lang w:val="en-IN"/>
        </w:rPr>
        <w:t xml:space="preserve"> Collects and removes ash produced during coal combustion.</w:t>
      </w:r>
    </w:p>
    <w:p w14:paraId="068E54BC" w14:textId="77777777" w:rsidR="00D36468" w:rsidRPr="00D36468" w:rsidRDefault="00D36468" w:rsidP="008C0784">
      <w:pPr>
        <w:numPr>
          <w:ilvl w:val="0"/>
          <w:numId w:val="10"/>
        </w:numPr>
        <w:jc w:val="both"/>
        <w:rPr>
          <w:lang w:val="en-IN"/>
        </w:rPr>
      </w:pPr>
      <w:r w:rsidRPr="00D36468">
        <w:rPr>
          <w:b/>
          <w:bCs/>
          <w:lang w:val="en-IN"/>
        </w:rPr>
        <w:t>Transformer:</w:t>
      </w:r>
      <w:r w:rsidRPr="00D36468">
        <w:rPr>
          <w:lang w:val="en-IN"/>
        </w:rPr>
        <w:t xml:space="preserve"> Increases the generated voltage for efficient power transmission.</w:t>
      </w:r>
    </w:p>
    <w:p w14:paraId="1D556952" w14:textId="77777777" w:rsidR="00D36468" w:rsidRPr="00D36468" w:rsidRDefault="00D36468" w:rsidP="008C0784">
      <w:pPr>
        <w:numPr>
          <w:ilvl w:val="0"/>
          <w:numId w:val="10"/>
        </w:numPr>
        <w:jc w:val="both"/>
        <w:rPr>
          <w:lang w:val="en-IN"/>
        </w:rPr>
      </w:pPr>
      <w:r w:rsidRPr="00D36468">
        <w:rPr>
          <w:b/>
          <w:bCs/>
          <w:lang w:val="en-IN"/>
        </w:rPr>
        <w:t>Sensors and Transmitters:</w:t>
      </w:r>
      <w:r w:rsidRPr="00D36468">
        <w:rPr>
          <w:lang w:val="en-IN"/>
        </w:rPr>
        <w:t xml:space="preserve"> Measure parameters such as temperature, pressure, flow, and water level.</w:t>
      </w:r>
    </w:p>
    <w:p w14:paraId="70B62B07" w14:textId="77777777" w:rsidR="00D36468" w:rsidRPr="00D36468" w:rsidRDefault="00D36468" w:rsidP="008C0784">
      <w:pPr>
        <w:numPr>
          <w:ilvl w:val="0"/>
          <w:numId w:val="10"/>
        </w:numPr>
        <w:jc w:val="both"/>
        <w:rPr>
          <w:lang w:val="en-IN"/>
        </w:rPr>
      </w:pPr>
      <w:r w:rsidRPr="00D36468">
        <w:rPr>
          <w:b/>
          <w:bCs/>
          <w:lang w:val="en-IN"/>
        </w:rPr>
        <w:t>PLC/RTU:</w:t>
      </w:r>
      <w:r w:rsidRPr="00D36468">
        <w:rPr>
          <w:lang w:val="en-IN"/>
        </w:rPr>
        <w:t xml:space="preserve"> Collects sensor data and performs local monitoring and control functions.</w:t>
      </w:r>
    </w:p>
    <w:p w14:paraId="4849302B" w14:textId="256D89DC" w:rsidR="00D36468" w:rsidRPr="00AD2F3E" w:rsidRDefault="00D36468" w:rsidP="008C0784">
      <w:pPr>
        <w:numPr>
          <w:ilvl w:val="0"/>
          <w:numId w:val="10"/>
        </w:numPr>
        <w:jc w:val="both"/>
        <w:rPr>
          <w:lang w:val="en-IN"/>
        </w:rPr>
      </w:pPr>
      <w:r w:rsidRPr="00D36468">
        <w:rPr>
          <w:b/>
          <w:bCs/>
          <w:lang w:val="en-IN"/>
        </w:rPr>
        <w:t>SCADA System and HMI:</w:t>
      </w:r>
      <w:r w:rsidRPr="00D36468">
        <w:rPr>
          <w:lang w:val="en-IN"/>
        </w:rPr>
        <w:t xml:space="preserve"> Displays real-time data, generates alarms, records operating parameters, and allows operators to perform supervisory control.</w:t>
      </w:r>
    </w:p>
    <w:tbl>
      <w:tblPr>
        <w:tblStyle w:val="TableGrid"/>
        <w:tblW w:w="0" w:type="auto"/>
        <w:jc w:val="center"/>
        <w:tblLook w:val="04A0" w:firstRow="1" w:lastRow="0" w:firstColumn="1" w:lastColumn="0" w:noHBand="0" w:noVBand="1"/>
      </w:tblPr>
      <w:tblGrid>
        <w:gridCol w:w="3312"/>
        <w:gridCol w:w="3312"/>
        <w:gridCol w:w="3312"/>
      </w:tblGrid>
      <w:tr w:rsidR="001A3DC9" w:rsidRPr="00D112C4" w14:paraId="189231F3" w14:textId="77777777">
        <w:trPr>
          <w:jc w:val="center"/>
        </w:trPr>
        <w:tc>
          <w:tcPr>
            <w:tcW w:w="3312" w:type="dxa"/>
            <w:vAlign w:val="center"/>
          </w:tcPr>
          <w:p w14:paraId="584D28CC" w14:textId="77777777" w:rsidR="001A3DC9" w:rsidRPr="00D112C4" w:rsidRDefault="00000000">
            <w:pPr>
              <w:rPr>
                <w:sz w:val="24"/>
                <w:szCs w:val="24"/>
              </w:rPr>
            </w:pPr>
            <w:r w:rsidRPr="00D112C4">
              <w:rPr>
                <w:sz w:val="24"/>
                <w:szCs w:val="24"/>
              </w:rPr>
              <w:t>Component</w:t>
            </w:r>
          </w:p>
        </w:tc>
        <w:tc>
          <w:tcPr>
            <w:tcW w:w="3312" w:type="dxa"/>
            <w:vAlign w:val="center"/>
          </w:tcPr>
          <w:p w14:paraId="23230DCD" w14:textId="77777777" w:rsidR="001A3DC9" w:rsidRPr="00D112C4" w:rsidRDefault="00000000">
            <w:pPr>
              <w:rPr>
                <w:sz w:val="24"/>
                <w:szCs w:val="24"/>
              </w:rPr>
            </w:pPr>
            <w:r w:rsidRPr="00D112C4">
              <w:rPr>
                <w:sz w:val="24"/>
                <w:szCs w:val="24"/>
              </w:rPr>
              <w:t>Function</w:t>
            </w:r>
          </w:p>
        </w:tc>
        <w:tc>
          <w:tcPr>
            <w:tcW w:w="3312" w:type="dxa"/>
            <w:vAlign w:val="center"/>
          </w:tcPr>
          <w:p w14:paraId="12D53656" w14:textId="77777777" w:rsidR="001A3DC9" w:rsidRPr="00D112C4" w:rsidRDefault="00000000">
            <w:pPr>
              <w:rPr>
                <w:sz w:val="24"/>
                <w:szCs w:val="24"/>
              </w:rPr>
            </w:pPr>
            <w:r w:rsidRPr="00D112C4">
              <w:rPr>
                <w:sz w:val="24"/>
                <w:szCs w:val="24"/>
              </w:rPr>
              <w:t>Important Parameters</w:t>
            </w:r>
          </w:p>
        </w:tc>
      </w:tr>
      <w:tr w:rsidR="001A3DC9" w:rsidRPr="00D112C4" w14:paraId="40A84044" w14:textId="77777777">
        <w:trPr>
          <w:jc w:val="center"/>
        </w:trPr>
        <w:tc>
          <w:tcPr>
            <w:tcW w:w="3312" w:type="dxa"/>
            <w:vAlign w:val="center"/>
          </w:tcPr>
          <w:p w14:paraId="3B92ED4D" w14:textId="77777777" w:rsidR="001A3DC9" w:rsidRPr="00D112C4" w:rsidRDefault="00000000">
            <w:pPr>
              <w:rPr>
                <w:sz w:val="24"/>
                <w:szCs w:val="24"/>
              </w:rPr>
            </w:pPr>
            <w:r w:rsidRPr="00D112C4">
              <w:rPr>
                <w:sz w:val="24"/>
                <w:szCs w:val="24"/>
              </w:rPr>
              <w:t>Fuel handling</w:t>
            </w:r>
          </w:p>
        </w:tc>
        <w:tc>
          <w:tcPr>
            <w:tcW w:w="3312" w:type="dxa"/>
            <w:vAlign w:val="center"/>
          </w:tcPr>
          <w:p w14:paraId="0EA67B64" w14:textId="77777777" w:rsidR="001A3DC9" w:rsidRPr="00D112C4" w:rsidRDefault="00000000">
            <w:pPr>
              <w:rPr>
                <w:sz w:val="24"/>
                <w:szCs w:val="24"/>
              </w:rPr>
            </w:pPr>
            <w:r w:rsidRPr="00D112C4">
              <w:rPr>
                <w:sz w:val="24"/>
                <w:szCs w:val="24"/>
              </w:rPr>
              <w:t>Stores and supplies fuel</w:t>
            </w:r>
          </w:p>
        </w:tc>
        <w:tc>
          <w:tcPr>
            <w:tcW w:w="3312" w:type="dxa"/>
            <w:vAlign w:val="center"/>
          </w:tcPr>
          <w:p w14:paraId="23D86BB2" w14:textId="77777777" w:rsidR="001A3DC9" w:rsidRPr="00D112C4" w:rsidRDefault="00000000">
            <w:pPr>
              <w:rPr>
                <w:sz w:val="24"/>
                <w:szCs w:val="24"/>
              </w:rPr>
            </w:pPr>
            <w:r w:rsidRPr="00D112C4">
              <w:rPr>
                <w:sz w:val="24"/>
                <w:szCs w:val="24"/>
              </w:rPr>
              <w:t>Fuel flow, conveyor status, temperature</w:t>
            </w:r>
          </w:p>
        </w:tc>
      </w:tr>
      <w:tr w:rsidR="001A3DC9" w:rsidRPr="00D112C4" w14:paraId="5503F59F" w14:textId="77777777">
        <w:trPr>
          <w:jc w:val="center"/>
        </w:trPr>
        <w:tc>
          <w:tcPr>
            <w:tcW w:w="3312" w:type="dxa"/>
            <w:vAlign w:val="center"/>
          </w:tcPr>
          <w:p w14:paraId="11B637D0" w14:textId="77777777" w:rsidR="001A3DC9" w:rsidRPr="00D112C4" w:rsidRDefault="00000000">
            <w:pPr>
              <w:rPr>
                <w:sz w:val="24"/>
                <w:szCs w:val="24"/>
              </w:rPr>
            </w:pPr>
            <w:r w:rsidRPr="00D112C4">
              <w:rPr>
                <w:sz w:val="24"/>
                <w:szCs w:val="24"/>
              </w:rPr>
              <w:t>Boiler</w:t>
            </w:r>
          </w:p>
        </w:tc>
        <w:tc>
          <w:tcPr>
            <w:tcW w:w="3312" w:type="dxa"/>
            <w:vAlign w:val="center"/>
          </w:tcPr>
          <w:p w14:paraId="1687E881" w14:textId="77777777" w:rsidR="001A3DC9" w:rsidRPr="00D112C4" w:rsidRDefault="00000000">
            <w:pPr>
              <w:rPr>
                <w:sz w:val="24"/>
                <w:szCs w:val="24"/>
              </w:rPr>
            </w:pPr>
            <w:r w:rsidRPr="00D112C4">
              <w:rPr>
                <w:sz w:val="24"/>
                <w:szCs w:val="24"/>
              </w:rPr>
              <w:t>Produces steam</w:t>
            </w:r>
          </w:p>
        </w:tc>
        <w:tc>
          <w:tcPr>
            <w:tcW w:w="3312" w:type="dxa"/>
            <w:vAlign w:val="center"/>
          </w:tcPr>
          <w:p w14:paraId="76EF4A57" w14:textId="77777777" w:rsidR="001A3DC9" w:rsidRPr="00D112C4" w:rsidRDefault="00000000">
            <w:pPr>
              <w:rPr>
                <w:sz w:val="24"/>
                <w:szCs w:val="24"/>
              </w:rPr>
            </w:pPr>
            <w:r w:rsidRPr="00D112C4">
              <w:rPr>
                <w:sz w:val="24"/>
                <w:szCs w:val="24"/>
              </w:rPr>
              <w:t>Pressure, temperature, drum level</w:t>
            </w:r>
          </w:p>
        </w:tc>
      </w:tr>
      <w:tr w:rsidR="001A3DC9" w:rsidRPr="00D112C4" w14:paraId="50AEF170" w14:textId="77777777">
        <w:trPr>
          <w:jc w:val="center"/>
        </w:trPr>
        <w:tc>
          <w:tcPr>
            <w:tcW w:w="3312" w:type="dxa"/>
            <w:vAlign w:val="center"/>
          </w:tcPr>
          <w:p w14:paraId="13F2C515" w14:textId="77777777" w:rsidR="001A3DC9" w:rsidRPr="00D112C4" w:rsidRDefault="00000000">
            <w:pPr>
              <w:rPr>
                <w:sz w:val="24"/>
                <w:szCs w:val="24"/>
              </w:rPr>
            </w:pPr>
            <w:r w:rsidRPr="00D112C4">
              <w:rPr>
                <w:sz w:val="24"/>
                <w:szCs w:val="24"/>
              </w:rPr>
              <w:t>Superheater</w:t>
            </w:r>
          </w:p>
        </w:tc>
        <w:tc>
          <w:tcPr>
            <w:tcW w:w="3312" w:type="dxa"/>
            <w:vAlign w:val="center"/>
          </w:tcPr>
          <w:p w14:paraId="637F74D1" w14:textId="77777777" w:rsidR="001A3DC9" w:rsidRPr="00D112C4" w:rsidRDefault="00000000">
            <w:pPr>
              <w:rPr>
                <w:sz w:val="24"/>
                <w:szCs w:val="24"/>
              </w:rPr>
            </w:pPr>
            <w:r w:rsidRPr="00D112C4">
              <w:rPr>
                <w:sz w:val="24"/>
                <w:szCs w:val="24"/>
              </w:rPr>
              <w:t>Raises steam temperature</w:t>
            </w:r>
          </w:p>
        </w:tc>
        <w:tc>
          <w:tcPr>
            <w:tcW w:w="3312" w:type="dxa"/>
            <w:vAlign w:val="center"/>
          </w:tcPr>
          <w:p w14:paraId="2BB16CFD" w14:textId="77777777" w:rsidR="001A3DC9" w:rsidRPr="00D112C4" w:rsidRDefault="00000000">
            <w:pPr>
              <w:rPr>
                <w:sz w:val="24"/>
                <w:szCs w:val="24"/>
              </w:rPr>
            </w:pPr>
            <w:r w:rsidRPr="00D112C4">
              <w:rPr>
                <w:sz w:val="24"/>
                <w:szCs w:val="24"/>
              </w:rPr>
              <w:t>Outlet temperature, pressure</w:t>
            </w:r>
          </w:p>
        </w:tc>
      </w:tr>
      <w:tr w:rsidR="001A3DC9" w:rsidRPr="00D112C4" w14:paraId="4E18AAF8" w14:textId="77777777">
        <w:trPr>
          <w:jc w:val="center"/>
        </w:trPr>
        <w:tc>
          <w:tcPr>
            <w:tcW w:w="3312" w:type="dxa"/>
            <w:vAlign w:val="center"/>
          </w:tcPr>
          <w:p w14:paraId="6271331F" w14:textId="77777777" w:rsidR="001A3DC9" w:rsidRPr="00D112C4" w:rsidRDefault="00000000">
            <w:pPr>
              <w:rPr>
                <w:sz w:val="24"/>
                <w:szCs w:val="24"/>
              </w:rPr>
            </w:pPr>
            <w:r w:rsidRPr="00D112C4">
              <w:rPr>
                <w:sz w:val="24"/>
                <w:szCs w:val="24"/>
              </w:rPr>
              <w:t>Turbine</w:t>
            </w:r>
          </w:p>
        </w:tc>
        <w:tc>
          <w:tcPr>
            <w:tcW w:w="3312" w:type="dxa"/>
            <w:vAlign w:val="center"/>
          </w:tcPr>
          <w:p w14:paraId="2BC31982" w14:textId="77777777" w:rsidR="001A3DC9" w:rsidRPr="00D112C4" w:rsidRDefault="00000000">
            <w:pPr>
              <w:rPr>
                <w:sz w:val="24"/>
                <w:szCs w:val="24"/>
              </w:rPr>
            </w:pPr>
            <w:r w:rsidRPr="00D112C4">
              <w:rPr>
                <w:sz w:val="24"/>
                <w:szCs w:val="24"/>
              </w:rPr>
              <w:t>Converts steam to shaft power</w:t>
            </w:r>
          </w:p>
        </w:tc>
        <w:tc>
          <w:tcPr>
            <w:tcW w:w="3312" w:type="dxa"/>
            <w:vAlign w:val="center"/>
          </w:tcPr>
          <w:p w14:paraId="76B6639E" w14:textId="77777777" w:rsidR="001A3DC9" w:rsidRPr="00D112C4" w:rsidRDefault="00000000">
            <w:pPr>
              <w:rPr>
                <w:sz w:val="24"/>
                <w:szCs w:val="24"/>
              </w:rPr>
            </w:pPr>
            <w:r w:rsidRPr="00D112C4">
              <w:rPr>
                <w:sz w:val="24"/>
                <w:szCs w:val="24"/>
              </w:rPr>
              <w:t>Speed, vibration, pressure</w:t>
            </w:r>
          </w:p>
        </w:tc>
      </w:tr>
      <w:tr w:rsidR="001A3DC9" w:rsidRPr="00D112C4" w14:paraId="505428CA" w14:textId="77777777">
        <w:trPr>
          <w:jc w:val="center"/>
        </w:trPr>
        <w:tc>
          <w:tcPr>
            <w:tcW w:w="3312" w:type="dxa"/>
            <w:vAlign w:val="center"/>
          </w:tcPr>
          <w:p w14:paraId="2363CEA0" w14:textId="77777777" w:rsidR="001A3DC9" w:rsidRPr="00D112C4" w:rsidRDefault="00000000">
            <w:pPr>
              <w:rPr>
                <w:sz w:val="24"/>
                <w:szCs w:val="24"/>
              </w:rPr>
            </w:pPr>
            <w:r w:rsidRPr="00D112C4">
              <w:rPr>
                <w:sz w:val="24"/>
                <w:szCs w:val="24"/>
              </w:rPr>
              <w:t>Generator</w:t>
            </w:r>
          </w:p>
        </w:tc>
        <w:tc>
          <w:tcPr>
            <w:tcW w:w="3312" w:type="dxa"/>
            <w:vAlign w:val="center"/>
          </w:tcPr>
          <w:p w14:paraId="46FAA47F" w14:textId="77777777" w:rsidR="001A3DC9" w:rsidRPr="00D112C4" w:rsidRDefault="00000000">
            <w:pPr>
              <w:rPr>
                <w:sz w:val="24"/>
                <w:szCs w:val="24"/>
              </w:rPr>
            </w:pPr>
            <w:r w:rsidRPr="00D112C4">
              <w:rPr>
                <w:sz w:val="24"/>
                <w:szCs w:val="24"/>
              </w:rPr>
              <w:t>Produces electricity</w:t>
            </w:r>
          </w:p>
        </w:tc>
        <w:tc>
          <w:tcPr>
            <w:tcW w:w="3312" w:type="dxa"/>
            <w:vAlign w:val="center"/>
          </w:tcPr>
          <w:p w14:paraId="188563D9" w14:textId="77777777" w:rsidR="001A3DC9" w:rsidRPr="00D112C4" w:rsidRDefault="00000000">
            <w:pPr>
              <w:rPr>
                <w:sz w:val="24"/>
                <w:szCs w:val="24"/>
              </w:rPr>
            </w:pPr>
            <w:r w:rsidRPr="00D112C4">
              <w:rPr>
                <w:sz w:val="24"/>
                <w:szCs w:val="24"/>
              </w:rPr>
              <w:t>Voltage, current, MW, frequency</w:t>
            </w:r>
          </w:p>
        </w:tc>
      </w:tr>
      <w:tr w:rsidR="001A3DC9" w:rsidRPr="00D112C4" w14:paraId="4CCE862A" w14:textId="77777777">
        <w:trPr>
          <w:jc w:val="center"/>
        </w:trPr>
        <w:tc>
          <w:tcPr>
            <w:tcW w:w="3312" w:type="dxa"/>
            <w:vAlign w:val="center"/>
          </w:tcPr>
          <w:p w14:paraId="47ADA69F" w14:textId="77777777" w:rsidR="001A3DC9" w:rsidRPr="00D112C4" w:rsidRDefault="00000000">
            <w:pPr>
              <w:rPr>
                <w:sz w:val="24"/>
                <w:szCs w:val="24"/>
              </w:rPr>
            </w:pPr>
            <w:r w:rsidRPr="00D112C4">
              <w:rPr>
                <w:sz w:val="24"/>
                <w:szCs w:val="24"/>
              </w:rPr>
              <w:t>Condenser</w:t>
            </w:r>
          </w:p>
        </w:tc>
        <w:tc>
          <w:tcPr>
            <w:tcW w:w="3312" w:type="dxa"/>
            <w:vAlign w:val="center"/>
          </w:tcPr>
          <w:p w14:paraId="6BDE0869" w14:textId="77777777" w:rsidR="001A3DC9" w:rsidRPr="00D112C4" w:rsidRDefault="00000000">
            <w:pPr>
              <w:rPr>
                <w:sz w:val="24"/>
                <w:szCs w:val="24"/>
              </w:rPr>
            </w:pPr>
            <w:r w:rsidRPr="00D112C4">
              <w:rPr>
                <w:sz w:val="24"/>
                <w:szCs w:val="24"/>
              </w:rPr>
              <w:t>Condenses exhaust steam</w:t>
            </w:r>
          </w:p>
        </w:tc>
        <w:tc>
          <w:tcPr>
            <w:tcW w:w="3312" w:type="dxa"/>
            <w:vAlign w:val="center"/>
          </w:tcPr>
          <w:p w14:paraId="3FF59E81" w14:textId="77777777" w:rsidR="001A3DC9" w:rsidRPr="00D112C4" w:rsidRDefault="00000000">
            <w:pPr>
              <w:rPr>
                <w:sz w:val="24"/>
                <w:szCs w:val="24"/>
              </w:rPr>
            </w:pPr>
            <w:r w:rsidRPr="00D112C4">
              <w:rPr>
                <w:sz w:val="24"/>
                <w:szCs w:val="24"/>
              </w:rPr>
              <w:t>Vacuum, temperature, level</w:t>
            </w:r>
          </w:p>
        </w:tc>
      </w:tr>
      <w:tr w:rsidR="001A3DC9" w:rsidRPr="00D112C4" w14:paraId="3D6CEC11" w14:textId="77777777">
        <w:trPr>
          <w:jc w:val="center"/>
        </w:trPr>
        <w:tc>
          <w:tcPr>
            <w:tcW w:w="3312" w:type="dxa"/>
            <w:vAlign w:val="center"/>
          </w:tcPr>
          <w:p w14:paraId="29FDE827" w14:textId="77777777" w:rsidR="001A3DC9" w:rsidRPr="00D112C4" w:rsidRDefault="00000000">
            <w:pPr>
              <w:rPr>
                <w:sz w:val="24"/>
                <w:szCs w:val="24"/>
              </w:rPr>
            </w:pPr>
            <w:r w:rsidRPr="00D112C4">
              <w:rPr>
                <w:sz w:val="24"/>
                <w:szCs w:val="24"/>
              </w:rPr>
              <w:t>Feed-water pump</w:t>
            </w:r>
          </w:p>
        </w:tc>
        <w:tc>
          <w:tcPr>
            <w:tcW w:w="3312" w:type="dxa"/>
            <w:vAlign w:val="center"/>
          </w:tcPr>
          <w:p w14:paraId="0CBFF36B" w14:textId="77777777" w:rsidR="001A3DC9" w:rsidRPr="00D112C4" w:rsidRDefault="00000000">
            <w:pPr>
              <w:rPr>
                <w:sz w:val="24"/>
                <w:szCs w:val="24"/>
              </w:rPr>
            </w:pPr>
            <w:r w:rsidRPr="00D112C4">
              <w:rPr>
                <w:sz w:val="24"/>
                <w:szCs w:val="24"/>
              </w:rPr>
              <w:t>Returns water to boiler</w:t>
            </w:r>
          </w:p>
        </w:tc>
        <w:tc>
          <w:tcPr>
            <w:tcW w:w="3312" w:type="dxa"/>
            <w:vAlign w:val="center"/>
          </w:tcPr>
          <w:p w14:paraId="3AE9FBC8" w14:textId="77777777" w:rsidR="001A3DC9" w:rsidRPr="00D112C4" w:rsidRDefault="00000000">
            <w:pPr>
              <w:rPr>
                <w:sz w:val="24"/>
                <w:szCs w:val="24"/>
              </w:rPr>
            </w:pPr>
            <w:r w:rsidRPr="00D112C4">
              <w:rPr>
                <w:sz w:val="24"/>
                <w:szCs w:val="24"/>
              </w:rPr>
              <w:t>Flow, pressure, motor status</w:t>
            </w:r>
          </w:p>
        </w:tc>
      </w:tr>
      <w:tr w:rsidR="001A3DC9" w:rsidRPr="00D112C4" w14:paraId="119C0500" w14:textId="77777777">
        <w:trPr>
          <w:jc w:val="center"/>
        </w:trPr>
        <w:tc>
          <w:tcPr>
            <w:tcW w:w="3312" w:type="dxa"/>
            <w:vAlign w:val="center"/>
          </w:tcPr>
          <w:p w14:paraId="16A91BCC" w14:textId="77777777" w:rsidR="001A3DC9" w:rsidRPr="00D112C4" w:rsidRDefault="00000000">
            <w:pPr>
              <w:rPr>
                <w:sz w:val="24"/>
                <w:szCs w:val="24"/>
              </w:rPr>
            </w:pPr>
            <w:r w:rsidRPr="00D112C4">
              <w:rPr>
                <w:sz w:val="24"/>
                <w:szCs w:val="24"/>
              </w:rPr>
              <w:t>Cooling system</w:t>
            </w:r>
          </w:p>
        </w:tc>
        <w:tc>
          <w:tcPr>
            <w:tcW w:w="3312" w:type="dxa"/>
            <w:vAlign w:val="center"/>
          </w:tcPr>
          <w:p w14:paraId="709C2FDB" w14:textId="77777777" w:rsidR="001A3DC9" w:rsidRPr="00D112C4" w:rsidRDefault="00000000">
            <w:pPr>
              <w:rPr>
                <w:sz w:val="24"/>
                <w:szCs w:val="24"/>
              </w:rPr>
            </w:pPr>
            <w:r w:rsidRPr="00D112C4">
              <w:rPr>
                <w:sz w:val="24"/>
                <w:szCs w:val="24"/>
              </w:rPr>
              <w:t>Removes waste heat</w:t>
            </w:r>
          </w:p>
        </w:tc>
        <w:tc>
          <w:tcPr>
            <w:tcW w:w="3312" w:type="dxa"/>
            <w:vAlign w:val="center"/>
          </w:tcPr>
          <w:p w14:paraId="32E4E117" w14:textId="77777777" w:rsidR="001A3DC9" w:rsidRPr="00D112C4" w:rsidRDefault="00000000">
            <w:pPr>
              <w:rPr>
                <w:sz w:val="24"/>
                <w:szCs w:val="24"/>
              </w:rPr>
            </w:pPr>
            <w:r w:rsidRPr="00D112C4">
              <w:rPr>
                <w:sz w:val="24"/>
                <w:szCs w:val="24"/>
              </w:rPr>
              <w:t>Flow, temperature, status</w:t>
            </w:r>
          </w:p>
        </w:tc>
      </w:tr>
      <w:tr w:rsidR="001A3DC9" w:rsidRPr="00D112C4" w14:paraId="447BD1DB" w14:textId="77777777">
        <w:trPr>
          <w:jc w:val="center"/>
        </w:trPr>
        <w:tc>
          <w:tcPr>
            <w:tcW w:w="3312" w:type="dxa"/>
            <w:vAlign w:val="center"/>
          </w:tcPr>
          <w:p w14:paraId="29789C14" w14:textId="77777777" w:rsidR="001A3DC9" w:rsidRPr="00D112C4" w:rsidRDefault="00000000">
            <w:pPr>
              <w:rPr>
                <w:sz w:val="24"/>
                <w:szCs w:val="24"/>
              </w:rPr>
            </w:pPr>
            <w:r w:rsidRPr="00D112C4">
              <w:rPr>
                <w:sz w:val="24"/>
                <w:szCs w:val="24"/>
              </w:rPr>
              <w:t>Switchgear</w:t>
            </w:r>
          </w:p>
        </w:tc>
        <w:tc>
          <w:tcPr>
            <w:tcW w:w="3312" w:type="dxa"/>
            <w:vAlign w:val="center"/>
          </w:tcPr>
          <w:p w14:paraId="13088542" w14:textId="77777777" w:rsidR="001A3DC9" w:rsidRPr="00D112C4" w:rsidRDefault="00000000">
            <w:pPr>
              <w:rPr>
                <w:sz w:val="24"/>
                <w:szCs w:val="24"/>
              </w:rPr>
            </w:pPr>
            <w:r w:rsidRPr="00D112C4">
              <w:rPr>
                <w:sz w:val="24"/>
                <w:szCs w:val="24"/>
              </w:rPr>
              <w:t>Connects generator to grid</w:t>
            </w:r>
          </w:p>
        </w:tc>
        <w:tc>
          <w:tcPr>
            <w:tcW w:w="3312" w:type="dxa"/>
            <w:vAlign w:val="center"/>
          </w:tcPr>
          <w:p w14:paraId="48ECEE39" w14:textId="77777777" w:rsidR="001A3DC9" w:rsidRPr="00D112C4" w:rsidRDefault="00000000">
            <w:pPr>
              <w:rPr>
                <w:sz w:val="24"/>
                <w:szCs w:val="24"/>
              </w:rPr>
            </w:pPr>
            <w:r w:rsidRPr="00D112C4">
              <w:rPr>
                <w:sz w:val="24"/>
                <w:szCs w:val="24"/>
              </w:rPr>
              <w:t>Breaker, current, voltage</w:t>
            </w:r>
          </w:p>
        </w:tc>
      </w:tr>
    </w:tbl>
    <w:p w14:paraId="5086B29B" w14:textId="77777777" w:rsidR="00784050" w:rsidRDefault="00784050">
      <w:pPr>
        <w:jc w:val="both"/>
        <w:rPr>
          <w:sz w:val="24"/>
          <w:szCs w:val="24"/>
        </w:rPr>
      </w:pPr>
    </w:p>
    <w:p w14:paraId="0743FA2E" w14:textId="413AC2F1" w:rsidR="00181457" w:rsidRDefault="009938B3" w:rsidP="00181457">
      <w:pPr>
        <w:jc w:val="center"/>
        <w:rPr>
          <w:b/>
          <w:bCs/>
          <w:sz w:val="28"/>
          <w:szCs w:val="28"/>
        </w:rPr>
      </w:pPr>
      <w:r w:rsidRPr="009938B3">
        <w:rPr>
          <w:b/>
          <w:bCs/>
          <w:sz w:val="28"/>
          <w:szCs w:val="28"/>
        </w:rPr>
        <w:t>4.</w:t>
      </w:r>
    </w:p>
    <w:p w14:paraId="2B9714AB" w14:textId="77777777" w:rsidR="001E7C78" w:rsidRPr="00430AC3" w:rsidRDefault="001E7C78" w:rsidP="00181457">
      <w:pPr>
        <w:jc w:val="center"/>
        <w:rPr>
          <w:b/>
          <w:bCs/>
          <w:color w:val="4F81BD" w:themeColor="accent1"/>
          <w:sz w:val="28"/>
          <w:szCs w:val="28"/>
        </w:rPr>
      </w:pPr>
    </w:p>
    <w:p w14:paraId="222588D1" w14:textId="07CAE41E" w:rsidR="001A3DC9" w:rsidRPr="00430AC3" w:rsidRDefault="00000000" w:rsidP="00181457">
      <w:pPr>
        <w:jc w:val="center"/>
        <w:rPr>
          <w:color w:val="4F81BD" w:themeColor="accent1"/>
          <w:sz w:val="24"/>
          <w:szCs w:val="24"/>
          <w:u w:val="single"/>
        </w:rPr>
      </w:pPr>
      <w:r w:rsidRPr="00430AC3">
        <w:rPr>
          <w:b/>
          <w:color w:val="4F81BD" w:themeColor="accent1"/>
          <w:sz w:val="32"/>
          <w:szCs w:val="32"/>
          <w:u w:val="single"/>
        </w:rPr>
        <w:t>BOILER AND STEAM GENERATION</w:t>
      </w:r>
    </w:p>
    <w:p w14:paraId="16F1ED48" w14:textId="77777777" w:rsidR="00E81A86" w:rsidRPr="00605C3A" w:rsidRDefault="00E81A86">
      <w:pPr>
        <w:jc w:val="center"/>
        <w:rPr>
          <w:sz w:val="32"/>
          <w:szCs w:val="32"/>
        </w:rPr>
      </w:pPr>
    </w:p>
    <w:p w14:paraId="14FE7832" w14:textId="77777777" w:rsidR="001A3DC9" w:rsidRPr="00E81A86" w:rsidRDefault="00000000" w:rsidP="008C0784">
      <w:pPr>
        <w:jc w:val="both"/>
        <w:rPr>
          <w:sz w:val="24"/>
          <w:szCs w:val="24"/>
        </w:rPr>
      </w:pPr>
      <w:r w:rsidRPr="00E81A86">
        <w:rPr>
          <w:sz w:val="24"/>
          <w:szCs w:val="24"/>
        </w:rPr>
        <w:t>The boiler is the central thermal component. Fuel combustion supplies heat to water. Steam is generated and, where applicable, superheated before entering the turbine.</w:t>
      </w:r>
    </w:p>
    <w:p w14:paraId="0155C779" w14:textId="77777777" w:rsidR="001A3DC9" w:rsidRPr="00E81A86" w:rsidRDefault="00000000" w:rsidP="008C0784">
      <w:pPr>
        <w:pStyle w:val="ListBullet"/>
        <w:jc w:val="both"/>
        <w:rPr>
          <w:sz w:val="24"/>
          <w:szCs w:val="24"/>
        </w:rPr>
      </w:pPr>
      <w:r w:rsidRPr="00E81A86">
        <w:rPr>
          <w:sz w:val="24"/>
          <w:szCs w:val="24"/>
        </w:rPr>
        <w:t>Boiler drum level must remain within an acceptable range.</w:t>
      </w:r>
    </w:p>
    <w:p w14:paraId="52D20E00" w14:textId="77777777" w:rsidR="001A3DC9" w:rsidRPr="00E81A86" w:rsidRDefault="00000000" w:rsidP="008C0784">
      <w:pPr>
        <w:pStyle w:val="ListBullet"/>
        <w:jc w:val="both"/>
        <w:rPr>
          <w:sz w:val="24"/>
          <w:szCs w:val="24"/>
        </w:rPr>
      </w:pPr>
      <w:r w:rsidRPr="00E81A86">
        <w:rPr>
          <w:sz w:val="24"/>
          <w:szCs w:val="24"/>
        </w:rPr>
        <w:t>Steam pressure is continuously monitored.</w:t>
      </w:r>
    </w:p>
    <w:p w14:paraId="5F6FF3CF" w14:textId="77777777" w:rsidR="001A3DC9" w:rsidRPr="00E81A86" w:rsidRDefault="00000000" w:rsidP="008C0784">
      <w:pPr>
        <w:pStyle w:val="ListBullet"/>
        <w:jc w:val="both"/>
        <w:rPr>
          <w:sz w:val="24"/>
          <w:szCs w:val="24"/>
        </w:rPr>
      </w:pPr>
      <w:r w:rsidRPr="00E81A86">
        <w:rPr>
          <w:sz w:val="24"/>
          <w:szCs w:val="24"/>
        </w:rPr>
        <w:t>Steam temperature is important for turbine and material protection.</w:t>
      </w:r>
    </w:p>
    <w:p w14:paraId="64E94163" w14:textId="77777777" w:rsidR="001A3DC9" w:rsidRPr="00E81A86" w:rsidRDefault="00000000" w:rsidP="008C0784">
      <w:pPr>
        <w:pStyle w:val="ListBullet"/>
        <w:jc w:val="both"/>
        <w:rPr>
          <w:sz w:val="24"/>
          <w:szCs w:val="24"/>
        </w:rPr>
      </w:pPr>
      <w:r w:rsidRPr="00E81A86">
        <w:rPr>
          <w:sz w:val="24"/>
          <w:szCs w:val="24"/>
        </w:rPr>
        <w:t>Combustion air and fuel flow must be coordinated.</w:t>
      </w:r>
    </w:p>
    <w:p w14:paraId="637E5019" w14:textId="77777777" w:rsidR="001A3DC9" w:rsidRPr="00E81A86" w:rsidRDefault="00000000" w:rsidP="008C0784">
      <w:pPr>
        <w:pStyle w:val="ListBullet"/>
        <w:jc w:val="both"/>
        <w:rPr>
          <w:sz w:val="24"/>
          <w:szCs w:val="24"/>
        </w:rPr>
      </w:pPr>
      <w:r w:rsidRPr="00E81A86">
        <w:rPr>
          <w:sz w:val="24"/>
          <w:szCs w:val="24"/>
        </w:rPr>
        <w:t>Alarms and interlocks protect against dangerous conditions.</w:t>
      </w:r>
    </w:p>
    <w:p w14:paraId="7FD3C6D0" w14:textId="77777777" w:rsidR="001A3DC9" w:rsidRDefault="00000000">
      <w:pPr>
        <w:jc w:val="center"/>
      </w:pPr>
      <w:r>
        <w:rPr>
          <w:noProof/>
        </w:rPr>
        <w:drawing>
          <wp:inline distT="0" distB="0" distL="0" distR="0" wp14:anchorId="327B52E6" wp14:editId="03B77D30">
            <wp:extent cx="5760708" cy="421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evel.png"/>
                    <pic:cNvPicPr/>
                  </pic:nvPicPr>
                  <pic:blipFill>
                    <a:blip r:embed="rId12"/>
                    <a:stretch>
                      <a:fillRect/>
                    </a:stretch>
                  </pic:blipFill>
                  <pic:spPr>
                    <a:xfrm>
                      <a:off x="0" y="0"/>
                      <a:ext cx="5785801" cy="4234766"/>
                    </a:xfrm>
                    <a:prstGeom prst="rect">
                      <a:avLst/>
                    </a:prstGeom>
                  </pic:spPr>
                </pic:pic>
              </a:graphicData>
            </a:graphic>
          </wp:inline>
        </w:drawing>
      </w:r>
    </w:p>
    <w:p w14:paraId="7A7F23CD" w14:textId="77777777" w:rsidR="001A3DC9" w:rsidRDefault="00000000">
      <w:pPr>
        <w:jc w:val="center"/>
        <w:rPr>
          <w:i/>
          <w:sz w:val="20"/>
        </w:rPr>
      </w:pPr>
      <w:r>
        <w:rPr>
          <w:i/>
          <w:sz w:val="20"/>
        </w:rPr>
        <w:t>Figure 2: Illustrative boiler drum level trend</w:t>
      </w:r>
    </w:p>
    <w:p w14:paraId="42D3A5B1" w14:textId="77777777" w:rsidR="00F41DFF" w:rsidRDefault="00F41DFF" w:rsidP="00B50730">
      <w:pPr>
        <w:rPr>
          <w:i/>
          <w:sz w:val="20"/>
        </w:rPr>
      </w:pPr>
    </w:p>
    <w:p w14:paraId="26B1FCB2" w14:textId="77777777" w:rsidR="00F41DFF" w:rsidRDefault="00F41DFF" w:rsidP="00723F96">
      <w:pPr>
        <w:rPr>
          <w:i/>
          <w:sz w:val="20"/>
        </w:rPr>
      </w:pPr>
    </w:p>
    <w:p w14:paraId="3C5D34C5" w14:textId="77777777" w:rsidR="00723F96" w:rsidRDefault="00723F96" w:rsidP="00723F96">
      <w:pPr>
        <w:rPr>
          <w:i/>
          <w:sz w:val="20"/>
        </w:rPr>
      </w:pPr>
    </w:p>
    <w:p w14:paraId="0B0B8B22" w14:textId="017AAA95" w:rsidR="007271EB" w:rsidRDefault="00F41DFF" w:rsidP="007271EB">
      <w:pPr>
        <w:jc w:val="center"/>
        <w:rPr>
          <w:b/>
          <w:bCs/>
          <w:iCs/>
          <w:sz w:val="28"/>
          <w:szCs w:val="28"/>
        </w:rPr>
      </w:pPr>
      <w:r w:rsidRPr="00F41DFF">
        <w:rPr>
          <w:b/>
          <w:bCs/>
          <w:iCs/>
          <w:sz w:val="28"/>
          <w:szCs w:val="28"/>
        </w:rPr>
        <w:t>5.</w:t>
      </w:r>
    </w:p>
    <w:p w14:paraId="385195A3" w14:textId="77777777" w:rsidR="007271EB" w:rsidRDefault="007271EB" w:rsidP="007271EB">
      <w:pPr>
        <w:jc w:val="center"/>
        <w:rPr>
          <w:b/>
          <w:bCs/>
          <w:iCs/>
          <w:sz w:val="28"/>
          <w:szCs w:val="28"/>
        </w:rPr>
      </w:pPr>
    </w:p>
    <w:p w14:paraId="1FBFC910" w14:textId="7E2C0D9D" w:rsidR="001A3DC9" w:rsidRPr="00430AC3" w:rsidRDefault="00000000" w:rsidP="008F2677">
      <w:pPr>
        <w:jc w:val="center"/>
        <w:rPr>
          <w:b/>
          <w:color w:val="4F81BD" w:themeColor="accent1"/>
          <w:sz w:val="32"/>
          <w:szCs w:val="32"/>
          <w:u w:val="single"/>
        </w:rPr>
      </w:pPr>
      <w:r w:rsidRPr="00430AC3">
        <w:rPr>
          <w:b/>
          <w:color w:val="4F81BD" w:themeColor="accent1"/>
          <w:sz w:val="32"/>
          <w:szCs w:val="32"/>
          <w:u w:val="single"/>
        </w:rPr>
        <w:t>STEAM TURBINE</w:t>
      </w:r>
    </w:p>
    <w:p w14:paraId="1F15C88B" w14:textId="77777777" w:rsidR="007271EB" w:rsidRPr="00F41DFF" w:rsidRDefault="007271EB" w:rsidP="008F2677">
      <w:pPr>
        <w:jc w:val="center"/>
      </w:pPr>
    </w:p>
    <w:p w14:paraId="1B912170" w14:textId="77777777" w:rsidR="001A3DC9" w:rsidRPr="00E81A86" w:rsidRDefault="00000000">
      <w:pPr>
        <w:jc w:val="both"/>
        <w:rPr>
          <w:sz w:val="24"/>
          <w:szCs w:val="24"/>
        </w:rPr>
      </w:pPr>
      <w:r w:rsidRPr="00E81A86">
        <w:rPr>
          <w:sz w:val="24"/>
          <w:szCs w:val="24"/>
        </w:rPr>
        <w:t>The steam turbine converts the energy of expanding steam into rotational mechanical energy. The turbine is coupled to the generator through a shaft. Monitoring speed, vibration, bearing temperature, lubrication pressure and steam conditions is essential.</w:t>
      </w:r>
    </w:p>
    <w:p w14:paraId="29BC8920" w14:textId="77777777" w:rsidR="001A3DC9" w:rsidRPr="00E81A86" w:rsidRDefault="00000000">
      <w:pPr>
        <w:jc w:val="center"/>
        <w:rPr>
          <w:sz w:val="24"/>
          <w:szCs w:val="24"/>
        </w:rPr>
      </w:pPr>
      <w:r w:rsidRPr="00E81A86">
        <w:rPr>
          <w:noProof/>
          <w:sz w:val="24"/>
          <w:szCs w:val="24"/>
        </w:rPr>
        <w:drawing>
          <wp:inline distT="0" distB="0" distL="0" distR="0" wp14:anchorId="5BD298D4" wp14:editId="40D5A55C">
            <wp:extent cx="5760708" cy="459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ibration.png"/>
                    <pic:cNvPicPr/>
                  </pic:nvPicPr>
                  <pic:blipFill>
                    <a:blip r:embed="rId13"/>
                    <a:stretch>
                      <a:fillRect/>
                    </a:stretch>
                  </pic:blipFill>
                  <pic:spPr>
                    <a:xfrm>
                      <a:off x="0" y="0"/>
                      <a:ext cx="5785325" cy="4617046"/>
                    </a:xfrm>
                    <a:prstGeom prst="rect">
                      <a:avLst/>
                    </a:prstGeom>
                  </pic:spPr>
                </pic:pic>
              </a:graphicData>
            </a:graphic>
          </wp:inline>
        </w:drawing>
      </w:r>
    </w:p>
    <w:p w14:paraId="40E55662" w14:textId="77777777" w:rsidR="001A3DC9" w:rsidRPr="00E81A86" w:rsidRDefault="00000000">
      <w:pPr>
        <w:jc w:val="center"/>
        <w:rPr>
          <w:sz w:val="24"/>
          <w:szCs w:val="24"/>
        </w:rPr>
      </w:pPr>
      <w:r w:rsidRPr="00E81A86">
        <w:rPr>
          <w:i/>
          <w:sz w:val="24"/>
          <w:szCs w:val="24"/>
        </w:rPr>
        <w:t>Figure 3: Illustrative turbine vibration trend</w:t>
      </w:r>
    </w:p>
    <w:p w14:paraId="32397120" w14:textId="67EE0C26" w:rsidR="009D7662" w:rsidRDefault="00000000">
      <w:pPr>
        <w:jc w:val="both"/>
        <w:rPr>
          <w:sz w:val="24"/>
          <w:szCs w:val="24"/>
        </w:rPr>
      </w:pPr>
      <w:r w:rsidRPr="00E81A86">
        <w:rPr>
          <w:sz w:val="24"/>
          <w:szCs w:val="24"/>
        </w:rPr>
        <w:t>A rising vibration trend can indicate mechanical imbalance, misalignment, bearing problems or other developing conditions. SCADA can provide early warning while dedicated protection systems perform critical trips.</w:t>
      </w:r>
    </w:p>
    <w:p w14:paraId="321F9859" w14:textId="77777777" w:rsidR="009D7662" w:rsidRDefault="009D7662">
      <w:pPr>
        <w:jc w:val="both"/>
        <w:rPr>
          <w:sz w:val="24"/>
          <w:szCs w:val="24"/>
        </w:rPr>
      </w:pPr>
    </w:p>
    <w:p w14:paraId="76AD4D87" w14:textId="77777777" w:rsidR="00174169" w:rsidRDefault="00174169">
      <w:pPr>
        <w:jc w:val="both"/>
        <w:rPr>
          <w:sz w:val="24"/>
          <w:szCs w:val="24"/>
        </w:rPr>
      </w:pPr>
    </w:p>
    <w:p w14:paraId="135962D0" w14:textId="4A7ABC7A" w:rsidR="009D7662" w:rsidRPr="009D7662" w:rsidRDefault="009D7662" w:rsidP="009D7662">
      <w:pPr>
        <w:jc w:val="center"/>
        <w:rPr>
          <w:b/>
          <w:bCs/>
          <w:sz w:val="28"/>
          <w:szCs w:val="28"/>
        </w:rPr>
      </w:pPr>
      <w:r w:rsidRPr="009D7662">
        <w:rPr>
          <w:b/>
          <w:bCs/>
          <w:sz w:val="28"/>
          <w:szCs w:val="28"/>
        </w:rPr>
        <w:t>6.</w:t>
      </w:r>
    </w:p>
    <w:p w14:paraId="3F89E067" w14:textId="52096D15" w:rsidR="00A557CB" w:rsidRPr="00B55D50" w:rsidRDefault="00000000" w:rsidP="00B55D50">
      <w:pPr>
        <w:tabs>
          <w:tab w:val="left" w:pos="1992"/>
        </w:tabs>
        <w:rPr>
          <w:sz w:val="24"/>
          <w:szCs w:val="24"/>
        </w:rPr>
      </w:pPr>
      <w:r w:rsidRPr="00E81A86">
        <w:rPr>
          <w:sz w:val="24"/>
          <w:szCs w:val="24"/>
        </w:rPr>
        <w:br w:type="page"/>
      </w:r>
      <w:r w:rsidR="006C3900">
        <w:rPr>
          <w:sz w:val="24"/>
          <w:szCs w:val="24"/>
        </w:rPr>
        <w:lastRenderedPageBreak/>
        <w:tab/>
      </w:r>
    </w:p>
    <w:p w14:paraId="36065195" w14:textId="7CDCAF76" w:rsidR="001A3DC9" w:rsidRPr="00430AC3" w:rsidRDefault="00000000">
      <w:pPr>
        <w:jc w:val="center"/>
        <w:rPr>
          <w:color w:val="4F81BD" w:themeColor="accent1"/>
          <w:sz w:val="32"/>
          <w:szCs w:val="32"/>
          <w:u w:val="single"/>
        </w:rPr>
      </w:pPr>
      <w:r w:rsidRPr="00430AC3">
        <w:rPr>
          <w:b/>
          <w:color w:val="4F81BD" w:themeColor="accent1"/>
          <w:sz w:val="32"/>
          <w:szCs w:val="32"/>
          <w:u w:val="single"/>
        </w:rPr>
        <w:t>GENERATOR AND ELECTRICAL SYSTEM</w:t>
      </w:r>
    </w:p>
    <w:p w14:paraId="2B74A3F6" w14:textId="77777777" w:rsidR="001A3DC9" w:rsidRPr="00867EFF" w:rsidRDefault="00000000">
      <w:pPr>
        <w:jc w:val="both"/>
        <w:rPr>
          <w:sz w:val="24"/>
          <w:szCs w:val="24"/>
        </w:rPr>
      </w:pPr>
      <w:r w:rsidRPr="00867EFF">
        <w:rPr>
          <w:sz w:val="24"/>
          <w:szCs w:val="24"/>
        </w:rPr>
        <w:t>The generator converts turbine shaft power into electrical power. Electrical monitoring includes voltage, current, active power, reactive power, frequency, power factor and breaker status.</w:t>
      </w:r>
    </w:p>
    <w:p w14:paraId="34C2DE3F" w14:textId="77777777" w:rsidR="001A3DC9" w:rsidRPr="00867EFF" w:rsidRDefault="00000000">
      <w:pPr>
        <w:jc w:val="center"/>
        <w:rPr>
          <w:sz w:val="24"/>
          <w:szCs w:val="24"/>
        </w:rPr>
      </w:pPr>
      <w:r w:rsidRPr="00867EFF">
        <w:rPr>
          <w:noProof/>
          <w:sz w:val="24"/>
          <w:szCs w:val="24"/>
        </w:rPr>
        <w:drawing>
          <wp:inline distT="0" distB="0" distL="0" distR="0" wp14:anchorId="191FAAEB" wp14:editId="42E1355A">
            <wp:extent cx="5760708" cy="4546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wer.png"/>
                    <pic:cNvPicPr/>
                  </pic:nvPicPr>
                  <pic:blipFill>
                    <a:blip r:embed="rId14"/>
                    <a:stretch>
                      <a:fillRect/>
                    </a:stretch>
                  </pic:blipFill>
                  <pic:spPr>
                    <a:xfrm>
                      <a:off x="0" y="0"/>
                      <a:ext cx="5790128" cy="4569820"/>
                    </a:xfrm>
                    <a:prstGeom prst="rect">
                      <a:avLst/>
                    </a:prstGeom>
                  </pic:spPr>
                </pic:pic>
              </a:graphicData>
            </a:graphic>
          </wp:inline>
        </w:drawing>
      </w:r>
    </w:p>
    <w:p w14:paraId="32D4F479" w14:textId="77777777" w:rsidR="001A3DC9" w:rsidRPr="00867EFF" w:rsidRDefault="00000000">
      <w:pPr>
        <w:jc w:val="center"/>
        <w:rPr>
          <w:sz w:val="24"/>
          <w:szCs w:val="24"/>
        </w:rPr>
      </w:pPr>
      <w:r w:rsidRPr="00867EFF">
        <w:rPr>
          <w:i/>
          <w:sz w:val="24"/>
          <w:szCs w:val="24"/>
        </w:rPr>
        <w:t>Figure 4: Illustrative generator output trend</w:t>
      </w:r>
    </w:p>
    <w:tbl>
      <w:tblPr>
        <w:tblStyle w:val="TableGrid"/>
        <w:tblW w:w="0" w:type="auto"/>
        <w:jc w:val="center"/>
        <w:tblLook w:val="04A0" w:firstRow="1" w:lastRow="0" w:firstColumn="1" w:lastColumn="0" w:noHBand="0" w:noVBand="1"/>
      </w:tblPr>
      <w:tblGrid>
        <w:gridCol w:w="4968"/>
        <w:gridCol w:w="4968"/>
      </w:tblGrid>
      <w:tr w:rsidR="001A3DC9" w:rsidRPr="00867EFF" w14:paraId="769CE95E" w14:textId="77777777">
        <w:trPr>
          <w:jc w:val="center"/>
        </w:trPr>
        <w:tc>
          <w:tcPr>
            <w:tcW w:w="4968" w:type="dxa"/>
            <w:vAlign w:val="center"/>
          </w:tcPr>
          <w:p w14:paraId="2EB39AC7" w14:textId="77777777" w:rsidR="001A3DC9" w:rsidRPr="00867EFF" w:rsidRDefault="00000000">
            <w:pPr>
              <w:rPr>
                <w:sz w:val="24"/>
                <w:szCs w:val="24"/>
              </w:rPr>
            </w:pPr>
            <w:r w:rsidRPr="00867EFF">
              <w:rPr>
                <w:sz w:val="24"/>
                <w:szCs w:val="24"/>
              </w:rPr>
              <w:t>Quantity</w:t>
            </w:r>
          </w:p>
        </w:tc>
        <w:tc>
          <w:tcPr>
            <w:tcW w:w="4968" w:type="dxa"/>
            <w:vAlign w:val="center"/>
          </w:tcPr>
          <w:p w14:paraId="3B458F72" w14:textId="77777777" w:rsidR="001A3DC9" w:rsidRPr="00867EFF" w:rsidRDefault="00000000">
            <w:pPr>
              <w:rPr>
                <w:sz w:val="24"/>
                <w:szCs w:val="24"/>
              </w:rPr>
            </w:pPr>
            <w:r w:rsidRPr="00867EFF">
              <w:rPr>
                <w:sz w:val="24"/>
                <w:szCs w:val="24"/>
              </w:rPr>
              <w:t>Purpose</w:t>
            </w:r>
          </w:p>
        </w:tc>
      </w:tr>
      <w:tr w:rsidR="001A3DC9" w:rsidRPr="00867EFF" w14:paraId="78E81213" w14:textId="77777777">
        <w:trPr>
          <w:jc w:val="center"/>
        </w:trPr>
        <w:tc>
          <w:tcPr>
            <w:tcW w:w="4968" w:type="dxa"/>
            <w:vAlign w:val="center"/>
          </w:tcPr>
          <w:p w14:paraId="7CB1BCFF" w14:textId="77777777" w:rsidR="001A3DC9" w:rsidRPr="00867EFF" w:rsidRDefault="00000000">
            <w:pPr>
              <w:rPr>
                <w:sz w:val="24"/>
                <w:szCs w:val="24"/>
              </w:rPr>
            </w:pPr>
            <w:r w:rsidRPr="00867EFF">
              <w:rPr>
                <w:sz w:val="24"/>
                <w:szCs w:val="24"/>
              </w:rPr>
              <w:t>Voltage</w:t>
            </w:r>
          </w:p>
        </w:tc>
        <w:tc>
          <w:tcPr>
            <w:tcW w:w="4968" w:type="dxa"/>
            <w:vAlign w:val="center"/>
          </w:tcPr>
          <w:p w14:paraId="49AC7A99" w14:textId="77777777" w:rsidR="001A3DC9" w:rsidRPr="00867EFF" w:rsidRDefault="00000000">
            <w:pPr>
              <w:rPr>
                <w:sz w:val="24"/>
                <w:szCs w:val="24"/>
              </w:rPr>
            </w:pPr>
            <w:r w:rsidRPr="00867EFF">
              <w:rPr>
                <w:sz w:val="24"/>
                <w:szCs w:val="24"/>
              </w:rPr>
              <w:t>Monitor terminal voltage</w:t>
            </w:r>
          </w:p>
        </w:tc>
      </w:tr>
      <w:tr w:rsidR="001A3DC9" w:rsidRPr="00867EFF" w14:paraId="475F66EA" w14:textId="77777777">
        <w:trPr>
          <w:jc w:val="center"/>
        </w:trPr>
        <w:tc>
          <w:tcPr>
            <w:tcW w:w="4968" w:type="dxa"/>
            <w:vAlign w:val="center"/>
          </w:tcPr>
          <w:p w14:paraId="7A0A6294" w14:textId="77777777" w:rsidR="001A3DC9" w:rsidRPr="00867EFF" w:rsidRDefault="00000000">
            <w:pPr>
              <w:rPr>
                <w:sz w:val="24"/>
                <w:szCs w:val="24"/>
              </w:rPr>
            </w:pPr>
            <w:r w:rsidRPr="00867EFF">
              <w:rPr>
                <w:sz w:val="24"/>
                <w:szCs w:val="24"/>
              </w:rPr>
              <w:t>Current</w:t>
            </w:r>
          </w:p>
        </w:tc>
        <w:tc>
          <w:tcPr>
            <w:tcW w:w="4968" w:type="dxa"/>
            <w:vAlign w:val="center"/>
          </w:tcPr>
          <w:p w14:paraId="7B74B562" w14:textId="77777777" w:rsidR="001A3DC9" w:rsidRPr="00867EFF" w:rsidRDefault="00000000">
            <w:pPr>
              <w:rPr>
                <w:sz w:val="24"/>
                <w:szCs w:val="24"/>
              </w:rPr>
            </w:pPr>
            <w:r w:rsidRPr="00867EFF">
              <w:rPr>
                <w:sz w:val="24"/>
                <w:szCs w:val="24"/>
              </w:rPr>
              <w:t>Monitor loading</w:t>
            </w:r>
          </w:p>
        </w:tc>
      </w:tr>
      <w:tr w:rsidR="001A3DC9" w:rsidRPr="00867EFF" w14:paraId="27E26EC0" w14:textId="77777777">
        <w:trPr>
          <w:jc w:val="center"/>
        </w:trPr>
        <w:tc>
          <w:tcPr>
            <w:tcW w:w="4968" w:type="dxa"/>
            <w:vAlign w:val="center"/>
          </w:tcPr>
          <w:p w14:paraId="31FBF1A8" w14:textId="77777777" w:rsidR="001A3DC9" w:rsidRPr="00867EFF" w:rsidRDefault="00000000">
            <w:pPr>
              <w:rPr>
                <w:sz w:val="24"/>
                <w:szCs w:val="24"/>
              </w:rPr>
            </w:pPr>
            <w:r w:rsidRPr="00867EFF">
              <w:rPr>
                <w:sz w:val="24"/>
                <w:szCs w:val="24"/>
              </w:rPr>
              <w:t>Active power</w:t>
            </w:r>
          </w:p>
        </w:tc>
        <w:tc>
          <w:tcPr>
            <w:tcW w:w="4968" w:type="dxa"/>
            <w:vAlign w:val="center"/>
          </w:tcPr>
          <w:p w14:paraId="29727AEC" w14:textId="77777777" w:rsidR="001A3DC9" w:rsidRPr="00867EFF" w:rsidRDefault="00000000">
            <w:pPr>
              <w:rPr>
                <w:sz w:val="24"/>
                <w:szCs w:val="24"/>
              </w:rPr>
            </w:pPr>
            <w:r w:rsidRPr="00867EFF">
              <w:rPr>
                <w:sz w:val="24"/>
                <w:szCs w:val="24"/>
              </w:rPr>
              <w:t>Measure electrical output</w:t>
            </w:r>
          </w:p>
        </w:tc>
      </w:tr>
      <w:tr w:rsidR="001A3DC9" w:rsidRPr="00867EFF" w14:paraId="44859AE2" w14:textId="77777777">
        <w:trPr>
          <w:jc w:val="center"/>
        </w:trPr>
        <w:tc>
          <w:tcPr>
            <w:tcW w:w="4968" w:type="dxa"/>
            <w:vAlign w:val="center"/>
          </w:tcPr>
          <w:p w14:paraId="34BF8C60" w14:textId="77777777" w:rsidR="001A3DC9" w:rsidRPr="00867EFF" w:rsidRDefault="00000000">
            <w:pPr>
              <w:rPr>
                <w:sz w:val="24"/>
                <w:szCs w:val="24"/>
              </w:rPr>
            </w:pPr>
            <w:r w:rsidRPr="00867EFF">
              <w:rPr>
                <w:sz w:val="24"/>
                <w:szCs w:val="24"/>
              </w:rPr>
              <w:t>Reactive power</w:t>
            </w:r>
          </w:p>
        </w:tc>
        <w:tc>
          <w:tcPr>
            <w:tcW w:w="4968" w:type="dxa"/>
            <w:vAlign w:val="center"/>
          </w:tcPr>
          <w:p w14:paraId="3379036F" w14:textId="77777777" w:rsidR="001A3DC9" w:rsidRPr="00867EFF" w:rsidRDefault="00000000">
            <w:pPr>
              <w:rPr>
                <w:sz w:val="24"/>
                <w:szCs w:val="24"/>
              </w:rPr>
            </w:pPr>
            <w:r w:rsidRPr="00867EFF">
              <w:rPr>
                <w:sz w:val="24"/>
                <w:szCs w:val="24"/>
              </w:rPr>
              <w:t>Observe reactive loading</w:t>
            </w:r>
          </w:p>
        </w:tc>
      </w:tr>
      <w:tr w:rsidR="001A3DC9" w:rsidRPr="00867EFF" w14:paraId="1F14304F" w14:textId="77777777">
        <w:trPr>
          <w:jc w:val="center"/>
        </w:trPr>
        <w:tc>
          <w:tcPr>
            <w:tcW w:w="4968" w:type="dxa"/>
            <w:vAlign w:val="center"/>
          </w:tcPr>
          <w:p w14:paraId="5493969C" w14:textId="77777777" w:rsidR="001A3DC9" w:rsidRPr="00867EFF" w:rsidRDefault="00000000">
            <w:pPr>
              <w:rPr>
                <w:sz w:val="24"/>
                <w:szCs w:val="24"/>
              </w:rPr>
            </w:pPr>
            <w:r w:rsidRPr="00867EFF">
              <w:rPr>
                <w:sz w:val="24"/>
                <w:szCs w:val="24"/>
              </w:rPr>
              <w:t>Frequency</w:t>
            </w:r>
          </w:p>
        </w:tc>
        <w:tc>
          <w:tcPr>
            <w:tcW w:w="4968" w:type="dxa"/>
            <w:vAlign w:val="center"/>
          </w:tcPr>
          <w:p w14:paraId="3D05B597" w14:textId="77777777" w:rsidR="001A3DC9" w:rsidRPr="00867EFF" w:rsidRDefault="00000000">
            <w:pPr>
              <w:rPr>
                <w:sz w:val="24"/>
                <w:szCs w:val="24"/>
              </w:rPr>
            </w:pPr>
            <w:r w:rsidRPr="00867EFF">
              <w:rPr>
                <w:sz w:val="24"/>
                <w:szCs w:val="24"/>
              </w:rPr>
              <w:t>Check system frequency</w:t>
            </w:r>
          </w:p>
        </w:tc>
      </w:tr>
      <w:tr w:rsidR="001A3DC9" w:rsidRPr="00867EFF" w14:paraId="569BD741" w14:textId="77777777">
        <w:trPr>
          <w:jc w:val="center"/>
        </w:trPr>
        <w:tc>
          <w:tcPr>
            <w:tcW w:w="4968" w:type="dxa"/>
            <w:vAlign w:val="center"/>
          </w:tcPr>
          <w:p w14:paraId="648E00FE" w14:textId="77777777" w:rsidR="001A3DC9" w:rsidRPr="00867EFF" w:rsidRDefault="00000000">
            <w:pPr>
              <w:rPr>
                <w:sz w:val="24"/>
                <w:szCs w:val="24"/>
              </w:rPr>
            </w:pPr>
            <w:r w:rsidRPr="00867EFF">
              <w:rPr>
                <w:sz w:val="24"/>
                <w:szCs w:val="24"/>
              </w:rPr>
              <w:t>Power factor</w:t>
            </w:r>
          </w:p>
        </w:tc>
        <w:tc>
          <w:tcPr>
            <w:tcW w:w="4968" w:type="dxa"/>
            <w:vAlign w:val="center"/>
          </w:tcPr>
          <w:p w14:paraId="36C8F640" w14:textId="77777777" w:rsidR="001A3DC9" w:rsidRPr="00867EFF" w:rsidRDefault="00000000">
            <w:pPr>
              <w:rPr>
                <w:sz w:val="24"/>
                <w:szCs w:val="24"/>
              </w:rPr>
            </w:pPr>
            <w:r w:rsidRPr="00867EFF">
              <w:rPr>
                <w:sz w:val="24"/>
                <w:szCs w:val="24"/>
              </w:rPr>
              <w:t>Assess operating condition</w:t>
            </w:r>
          </w:p>
        </w:tc>
      </w:tr>
    </w:tbl>
    <w:p w14:paraId="15805C7F" w14:textId="77777777" w:rsidR="00A637CE" w:rsidRDefault="00A637CE" w:rsidP="00BC5971">
      <w:pPr>
        <w:rPr>
          <w:i/>
          <w:sz w:val="24"/>
          <w:szCs w:val="24"/>
        </w:rPr>
      </w:pPr>
    </w:p>
    <w:p w14:paraId="73CE52F7" w14:textId="77777777" w:rsidR="00A637CE" w:rsidRDefault="00A637CE" w:rsidP="00BC5971">
      <w:pPr>
        <w:rPr>
          <w:i/>
          <w:sz w:val="24"/>
          <w:szCs w:val="24"/>
        </w:rPr>
      </w:pPr>
    </w:p>
    <w:p w14:paraId="5467B1D0" w14:textId="77777777" w:rsidR="00A637CE" w:rsidRDefault="00A637CE" w:rsidP="00BC5971">
      <w:pPr>
        <w:rPr>
          <w:i/>
          <w:sz w:val="24"/>
          <w:szCs w:val="24"/>
        </w:rPr>
      </w:pPr>
    </w:p>
    <w:p w14:paraId="5227D66B" w14:textId="30C95DBF" w:rsidR="00BC5971" w:rsidRDefault="00A637CE" w:rsidP="002E02DA">
      <w:pPr>
        <w:jc w:val="center"/>
        <w:rPr>
          <w:b/>
          <w:bCs/>
          <w:iCs/>
          <w:sz w:val="28"/>
          <w:szCs w:val="28"/>
        </w:rPr>
      </w:pPr>
      <w:r w:rsidRPr="00A637CE">
        <w:rPr>
          <w:b/>
          <w:bCs/>
          <w:iCs/>
          <w:sz w:val="28"/>
          <w:szCs w:val="28"/>
        </w:rPr>
        <w:t>7.</w:t>
      </w:r>
    </w:p>
    <w:p w14:paraId="797E1828" w14:textId="77777777" w:rsidR="002E02DA" w:rsidRPr="002E02DA" w:rsidRDefault="002E02DA" w:rsidP="002E02DA">
      <w:pPr>
        <w:jc w:val="center"/>
        <w:rPr>
          <w:b/>
          <w:bCs/>
          <w:iCs/>
          <w:sz w:val="28"/>
          <w:szCs w:val="28"/>
        </w:rPr>
      </w:pPr>
    </w:p>
    <w:p w14:paraId="47323704" w14:textId="21A5D0AD" w:rsidR="001A3DC9" w:rsidRPr="00430AC3" w:rsidRDefault="00000000">
      <w:pPr>
        <w:jc w:val="center"/>
        <w:rPr>
          <w:b/>
          <w:color w:val="4F81BD" w:themeColor="accent1"/>
          <w:sz w:val="32"/>
          <w:szCs w:val="32"/>
          <w:u w:val="single"/>
        </w:rPr>
      </w:pPr>
      <w:r w:rsidRPr="00430AC3">
        <w:rPr>
          <w:b/>
          <w:color w:val="4F81BD" w:themeColor="accent1"/>
          <w:sz w:val="32"/>
          <w:szCs w:val="32"/>
          <w:u w:val="single"/>
        </w:rPr>
        <w:t>CONDENSER AND FEED-WATER SYSTEM</w:t>
      </w:r>
    </w:p>
    <w:p w14:paraId="53132472" w14:textId="77777777" w:rsidR="00867EFF" w:rsidRPr="00A557CB" w:rsidRDefault="00867EFF">
      <w:pPr>
        <w:jc w:val="center"/>
        <w:rPr>
          <w:sz w:val="32"/>
          <w:szCs w:val="32"/>
        </w:rPr>
      </w:pPr>
    </w:p>
    <w:p w14:paraId="6C756526" w14:textId="77777777" w:rsidR="001A3DC9" w:rsidRPr="00867EFF" w:rsidRDefault="00000000" w:rsidP="008C0784">
      <w:pPr>
        <w:jc w:val="both"/>
        <w:rPr>
          <w:sz w:val="24"/>
          <w:szCs w:val="24"/>
        </w:rPr>
      </w:pPr>
      <w:r w:rsidRPr="00867EFF">
        <w:rPr>
          <w:sz w:val="24"/>
          <w:szCs w:val="24"/>
        </w:rPr>
        <w:t>The condenser converts turbine exhaust steam back into water by transferring heat to a cooling medium. Good condenser performance supports turbine efficiency. Condensate then passes through pumps and feed-water equipment before returning to the boiler.</w:t>
      </w:r>
    </w:p>
    <w:p w14:paraId="6EB654B1" w14:textId="77777777" w:rsidR="001A3DC9" w:rsidRPr="00867EFF" w:rsidRDefault="00000000" w:rsidP="008C0784">
      <w:pPr>
        <w:jc w:val="both"/>
        <w:rPr>
          <w:sz w:val="24"/>
          <w:szCs w:val="24"/>
        </w:rPr>
      </w:pPr>
      <w:r w:rsidRPr="00867EFF">
        <w:rPr>
          <w:sz w:val="24"/>
          <w:szCs w:val="24"/>
        </w:rPr>
        <w:t xml:space="preserve">Important measurements include condenser vacuum, </w:t>
      </w:r>
      <w:proofErr w:type="spellStart"/>
      <w:r w:rsidRPr="00867EFF">
        <w:rPr>
          <w:sz w:val="24"/>
          <w:szCs w:val="24"/>
        </w:rPr>
        <w:t>hotwell</w:t>
      </w:r>
      <w:proofErr w:type="spellEnd"/>
      <w:r w:rsidRPr="00867EFF">
        <w:rPr>
          <w:sz w:val="24"/>
          <w:szCs w:val="24"/>
        </w:rPr>
        <w:t xml:space="preserve"> level, cooling-water temperatures, condensate flow and feed-pump discharge pressure.</w:t>
      </w:r>
    </w:p>
    <w:p w14:paraId="63DC0E19" w14:textId="77777777" w:rsidR="001A3DC9" w:rsidRPr="00867EFF" w:rsidRDefault="00000000">
      <w:pPr>
        <w:jc w:val="center"/>
        <w:rPr>
          <w:sz w:val="24"/>
          <w:szCs w:val="24"/>
        </w:rPr>
      </w:pPr>
      <w:r w:rsidRPr="00867EFF">
        <w:rPr>
          <w:noProof/>
          <w:sz w:val="24"/>
          <w:szCs w:val="24"/>
        </w:rPr>
        <w:drawing>
          <wp:inline distT="0" distB="0" distL="0" distR="0" wp14:anchorId="07F21B0B" wp14:editId="7E3CECB4">
            <wp:extent cx="5760085" cy="4504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ssure.png"/>
                    <pic:cNvPicPr/>
                  </pic:nvPicPr>
                  <pic:blipFill>
                    <a:blip r:embed="rId15"/>
                    <a:stretch>
                      <a:fillRect/>
                    </a:stretch>
                  </pic:blipFill>
                  <pic:spPr>
                    <a:xfrm>
                      <a:off x="0" y="0"/>
                      <a:ext cx="5782529" cy="4521817"/>
                    </a:xfrm>
                    <a:prstGeom prst="rect">
                      <a:avLst/>
                    </a:prstGeom>
                  </pic:spPr>
                </pic:pic>
              </a:graphicData>
            </a:graphic>
          </wp:inline>
        </w:drawing>
      </w:r>
    </w:p>
    <w:p w14:paraId="0BAAC946" w14:textId="1FC3A9EA" w:rsidR="002E02DA" w:rsidRDefault="00000000" w:rsidP="005453A9">
      <w:pPr>
        <w:jc w:val="center"/>
        <w:rPr>
          <w:i/>
          <w:sz w:val="24"/>
          <w:szCs w:val="24"/>
        </w:rPr>
      </w:pPr>
      <w:r w:rsidRPr="00867EFF">
        <w:rPr>
          <w:i/>
          <w:sz w:val="24"/>
          <w:szCs w:val="24"/>
        </w:rPr>
        <w:t>Figure 5: Illustrative pressure trend</w:t>
      </w:r>
    </w:p>
    <w:p w14:paraId="1AE54F32" w14:textId="77777777" w:rsidR="002E02DA" w:rsidRDefault="002E02DA">
      <w:pPr>
        <w:jc w:val="center"/>
        <w:rPr>
          <w:i/>
          <w:sz w:val="24"/>
          <w:szCs w:val="24"/>
        </w:rPr>
      </w:pPr>
    </w:p>
    <w:p w14:paraId="4E3E554C" w14:textId="77777777" w:rsidR="002E02DA" w:rsidRDefault="002E02DA">
      <w:pPr>
        <w:jc w:val="center"/>
        <w:rPr>
          <w:i/>
          <w:sz w:val="24"/>
          <w:szCs w:val="24"/>
        </w:rPr>
      </w:pPr>
    </w:p>
    <w:p w14:paraId="6B63EB2C" w14:textId="77777777" w:rsidR="002E02DA" w:rsidRDefault="002E02DA">
      <w:pPr>
        <w:jc w:val="center"/>
        <w:rPr>
          <w:i/>
          <w:sz w:val="24"/>
          <w:szCs w:val="24"/>
        </w:rPr>
      </w:pPr>
    </w:p>
    <w:p w14:paraId="31179D3F" w14:textId="70D64EAC" w:rsidR="002E02DA" w:rsidRDefault="002E02DA">
      <w:pPr>
        <w:jc w:val="center"/>
        <w:rPr>
          <w:b/>
          <w:bCs/>
          <w:iCs/>
          <w:sz w:val="28"/>
          <w:szCs w:val="28"/>
        </w:rPr>
      </w:pPr>
      <w:r w:rsidRPr="002A582B">
        <w:rPr>
          <w:b/>
          <w:bCs/>
          <w:iCs/>
          <w:sz w:val="28"/>
          <w:szCs w:val="28"/>
        </w:rPr>
        <w:t>8</w:t>
      </w:r>
      <w:r w:rsidR="002A582B" w:rsidRPr="002A582B">
        <w:rPr>
          <w:b/>
          <w:bCs/>
          <w:iCs/>
          <w:sz w:val="28"/>
          <w:szCs w:val="28"/>
        </w:rPr>
        <w:t>.</w:t>
      </w:r>
    </w:p>
    <w:p w14:paraId="0B07EF23" w14:textId="77777777" w:rsidR="00E021C0" w:rsidRDefault="00E021C0" w:rsidP="00E021C0">
      <w:pPr>
        <w:tabs>
          <w:tab w:val="left" w:pos="2172"/>
          <w:tab w:val="left" w:pos="2280"/>
        </w:tabs>
        <w:rPr>
          <w:b/>
          <w:bCs/>
          <w:iCs/>
          <w:sz w:val="28"/>
          <w:szCs w:val="28"/>
        </w:rPr>
      </w:pPr>
      <w:r>
        <w:rPr>
          <w:b/>
          <w:bCs/>
          <w:iCs/>
          <w:sz w:val="28"/>
          <w:szCs w:val="28"/>
        </w:rPr>
        <w:lastRenderedPageBreak/>
        <w:tab/>
      </w:r>
    </w:p>
    <w:p w14:paraId="7296ABBE" w14:textId="420AA5C3" w:rsidR="001A3DC9" w:rsidRPr="00430AC3" w:rsidRDefault="00000000" w:rsidP="00E021C0">
      <w:pPr>
        <w:tabs>
          <w:tab w:val="left" w:pos="2172"/>
          <w:tab w:val="left" w:pos="2280"/>
        </w:tabs>
        <w:jc w:val="center"/>
        <w:rPr>
          <w:color w:val="4F81BD" w:themeColor="accent1"/>
          <w:sz w:val="24"/>
          <w:szCs w:val="24"/>
          <w:u w:val="single"/>
        </w:rPr>
      </w:pPr>
      <w:r w:rsidRPr="00430AC3">
        <w:rPr>
          <w:b/>
          <w:color w:val="4F81BD" w:themeColor="accent1"/>
          <w:sz w:val="32"/>
          <w:szCs w:val="32"/>
          <w:u w:val="single"/>
        </w:rPr>
        <w:t>SCADA FUNDAMENTALS</w:t>
      </w:r>
    </w:p>
    <w:p w14:paraId="40A34F0B" w14:textId="77777777" w:rsidR="00867EFF" w:rsidRPr="00D74284" w:rsidRDefault="00867EFF">
      <w:pPr>
        <w:jc w:val="center"/>
        <w:rPr>
          <w:sz w:val="32"/>
          <w:szCs w:val="32"/>
        </w:rPr>
      </w:pPr>
    </w:p>
    <w:p w14:paraId="19477AEE" w14:textId="77777777" w:rsidR="001A3DC9" w:rsidRDefault="00000000">
      <w:pPr>
        <w:jc w:val="both"/>
        <w:rPr>
          <w:sz w:val="24"/>
          <w:szCs w:val="24"/>
        </w:rPr>
      </w:pPr>
      <w:r w:rsidRPr="00867EFF">
        <w:rPr>
          <w:sz w:val="24"/>
          <w:szCs w:val="24"/>
        </w:rPr>
        <w:t>SCADA means Supervisory Control and Data Acquisition. It is an industrial system for collecting data from field devices and presenting that data to operators. SCADA can also issue supervisory commands, subject to permissions and underlying control logic.</w:t>
      </w:r>
    </w:p>
    <w:p w14:paraId="77E2FCEE" w14:textId="487D4857" w:rsidR="00C95C17" w:rsidRDefault="00C95C17">
      <w:pPr>
        <w:jc w:val="both"/>
        <w:rPr>
          <w:sz w:val="24"/>
          <w:szCs w:val="24"/>
        </w:rPr>
      </w:pPr>
      <w:r w:rsidRPr="00C95C17">
        <w:rPr>
          <w:sz w:val="24"/>
          <w:szCs w:val="24"/>
        </w:rPr>
        <w:t>SCADA works by collecting data from field sensors through PLCs or RTUs. The data is transmitted through a communication network to a central computer, where it is displayed on the HMI. Operators monitor the process and send supervisory commands when required. Local controllers execute control actions, while the SCADA system records data and generates alarms for abnormal conditions.</w:t>
      </w:r>
    </w:p>
    <w:p w14:paraId="0B4A2870" w14:textId="152A77BE" w:rsidR="00F169C6" w:rsidRDefault="00F169C6">
      <w:pPr>
        <w:jc w:val="both"/>
        <w:rPr>
          <w:sz w:val="24"/>
          <w:szCs w:val="24"/>
        </w:rPr>
      </w:pPr>
      <w:r w:rsidRPr="00F169C6">
        <w:rPr>
          <w:sz w:val="24"/>
          <w:szCs w:val="24"/>
        </w:rPr>
        <w:t>SCADA is used to monitor boiler pressure and temperature, turbine speed, generator output, water flow, and pump operation. It supports alarm generation, fault detection, data logging, and performance analysis.</w:t>
      </w:r>
    </w:p>
    <w:p w14:paraId="6670CCF4" w14:textId="208803CC" w:rsidR="00120A72" w:rsidRPr="00867EFF" w:rsidRDefault="00120A72">
      <w:pPr>
        <w:jc w:val="both"/>
        <w:rPr>
          <w:sz w:val="24"/>
          <w:szCs w:val="24"/>
        </w:rPr>
      </w:pPr>
      <w:r w:rsidRPr="00120A72">
        <w:rPr>
          <w:sz w:val="24"/>
          <w:szCs w:val="24"/>
        </w:rPr>
        <w:t>SCADA is an important industrial automation technology that enables centralized monitoring, data acquisition, and supervisory control. In thermal power plants, it helps improve operational efficiency, reliability, and safety by providing real-time information about plant equipment and processes.</w:t>
      </w:r>
    </w:p>
    <w:tbl>
      <w:tblPr>
        <w:tblStyle w:val="TableGrid"/>
        <w:tblW w:w="10296" w:type="dxa"/>
        <w:jc w:val="center"/>
        <w:tblLook w:val="04A0" w:firstRow="1" w:lastRow="0" w:firstColumn="1" w:lastColumn="0" w:noHBand="0" w:noVBand="1"/>
      </w:tblPr>
      <w:tblGrid>
        <w:gridCol w:w="5148"/>
        <w:gridCol w:w="5148"/>
      </w:tblGrid>
      <w:tr w:rsidR="001A3DC9" w:rsidRPr="00867EFF" w14:paraId="69C00573" w14:textId="77777777" w:rsidTr="00AC269D">
        <w:trPr>
          <w:trHeight w:val="402"/>
          <w:jc w:val="center"/>
        </w:trPr>
        <w:tc>
          <w:tcPr>
            <w:tcW w:w="5148" w:type="dxa"/>
            <w:vAlign w:val="center"/>
          </w:tcPr>
          <w:p w14:paraId="6643CD4E" w14:textId="77777777" w:rsidR="001A3DC9" w:rsidRPr="00867EFF" w:rsidRDefault="00000000">
            <w:pPr>
              <w:rPr>
                <w:sz w:val="24"/>
                <w:szCs w:val="24"/>
              </w:rPr>
            </w:pPr>
            <w:r w:rsidRPr="00867EFF">
              <w:rPr>
                <w:sz w:val="24"/>
                <w:szCs w:val="24"/>
              </w:rPr>
              <w:t>Function</w:t>
            </w:r>
          </w:p>
        </w:tc>
        <w:tc>
          <w:tcPr>
            <w:tcW w:w="5148" w:type="dxa"/>
            <w:vAlign w:val="center"/>
          </w:tcPr>
          <w:p w14:paraId="5228292A" w14:textId="77777777" w:rsidR="001A3DC9" w:rsidRPr="00867EFF" w:rsidRDefault="00000000">
            <w:pPr>
              <w:rPr>
                <w:sz w:val="24"/>
                <w:szCs w:val="24"/>
              </w:rPr>
            </w:pPr>
            <w:r w:rsidRPr="00867EFF">
              <w:rPr>
                <w:sz w:val="24"/>
                <w:szCs w:val="24"/>
              </w:rPr>
              <w:t>Description</w:t>
            </w:r>
          </w:p>
        </w:tc>
      </w:tr>
      <w:tr w:rsidR="001A3DC9" w:rsidRPr="00867EFF" w14:paraId="20F08985" w14:textId="77777777" w:rsidTr="00AC269D">
        <w:trPr>
          <w:trHeight w:val="422"/>
          <w:jc w:val="center"/>
        </w:trPr>
        <w:tc>
          <w:tcPr>
            <w:tcW w:w="5148" w:type="dxa"/>
            <w:vAlign w:val="center"/>
          </w:tcPr>
          <w:p w14:paraId="069DFAC7" w14:textId="77777777" w:rsidR="001A3DC9" w:rsidRPr="00867EFF" w:rsidRDefault="00000000">
            <w:pPr>
              <w:rPr>
                <w:sz w:val="24"/>
                <w:szCs w:val="24"/>
              </w:rPr>
            </w:pPr>
            <w:r w:rsidRPr="00867EFF">
              <w:rPr>
                <w:sz w:val="24"/>
                <w:szCs w:val="24"/>
              </w:rPr>
              <w:t>Data acquisition</w:t>
            </w:r>
          </w:p>
        </w:tc>
        <w:tc>
          <w:tcPr>
            <w:tcW w:w="5148" w:type="dxa"/>
            <w:vAlign w:val="center"/>
          </w:tcPr>
          <w:p w14:paraId="75AA4A47" w14:textId="77777777" w:rsidR="001A3DC9" w:rsidRPr="00867EFF" w:rsidRDefault="00000000">
            <w:pPr>
              <w:rPr>
                <w:sz w:val="24"/>
                <w:szCs w:val="24"/>
              </w:rPr>
            </w:pPr>
            <w:r w:rsidRPr="00867EFF">
              <w:rPr>
                <w:sz w:val="24"/>
                <w:szCs w:val="24"/>
              </w:rPr>
              <w:t>Collect analog and digital field values</w:t>
            </w:r>
          </w:p>
        </w:tc>
      </w:tr>
      <w:tr w:rsidR="001A3DC9" w:rsidRPr="00867EFF" w14:paraId="404B9EE4" w14:textId="77777777" w:rsidTr="00AC269D">
        <w:trPr>
          <w:trHeight w:val="402"/>
          <w:jc w:val="center"/>
        </w:trPr>
        <w:tc>
          <w:tcPr>
            <w:tcW w:w="5148" w:type="dxa"/>
            <w:vAlign w:val="center"/>
          </w:tcPr>
          <w:p w14:paraId="46D87361" w14:textId="77777777" w:rsidR="001A3DC9" w:rsidRPr="00867EFF" w:rsidRDefault="00000000">
            <w:pPr>
              <w:rPr>
                <w:sz w:val="24"/>
                <w:szCs w:val="24"/>
              </w:rPr>
            </w:pPr>
            <w:r w:rsidRPr="00867EFF">
              <w:rPr>
                <w:sz w:val="24"/>
                <w:szCs w:val="24"/>
              </w:rPr>
              <w:t>Supervision</w:t>
            </w:r>
          </w:p>
        </w:tc>
        <w:tc>
          <w:tcPr>
            <w:tcW w:w="5148" w:type="dxa"/>
            <w:vAlign w:val="center"/>
          </w:tcPr>
          <w:p w14:paraId="78CF35B0" w14:textId="77777777" w:rsidR="001A3DC9" w:rsidRPr="00867EFF" w:rsidRDefault="00000000">
            <w:pPr>
              <w:rPr>
                <w:sz w:val="24"/>
                <w:szCs w:val="24"/>
              </w:rPr>
            </w:pPr>
            <w:r w:rsidRPr="00867EFF">
              <w:rPr>
                <w:sz w:val="24"/>
                <w:szCs w:val="24"/>
              </w:rPr>
              <w:t>Provide an overall view of plant status</w:t>
            </w:r>
          </w:p>
        </w:tc>
      </w:tr>
      <w:tr w:rsidR="001A3DC9" w:rsidRPr="00867EFF" w14:paraId="398C851D" w14:textId="77777777" w:rsidTr="00AC269D">
        <w:trPr>
          <w:trHeight w:val="422"/>
          <w:jc w:val="center"/>
        </w:trPr>
        <w:tc>
          <w:tcPr>
            <w:tcW w:w="5148" w:type="dxa"/>
            <w:vAlign w:val="center"/>
          </w:tcPr>
          <w:p w14:paraId="301B77B5" w14:textId="77777777" w:rsidR="001A3DC9" w:rsidRPr="00867EFF" w:rsidRDefault="00000000">
            <w:pPr>
              <w:rPr>
                <w:sz w:val="24"/>
                <w:szCs w:val="24"/>
              </w:rPr>
            </w:pPr>
            <w:r w:rsidRPr="00867EFF">
              <w:rPr>
                <w:sz w:val="24"/>
                <w:szCs w:val="24"/>
              </w:rPr>
              <w:t>Visualization</w:t>
            </w:r>
          </w:p>
        </w:tc>
        <w:tc>
          <w:tcPr>
            <w:tcW w:w="5148" w:type="dxa"/>
            <w:vAlign w:val="center"/>
          </w:tcPr>
          <w:p w14:paraId="28CC1D4B" w14:textId="77777777" w:rsidR="001A3DC9" w:rsidRPr="00867EFF" w:rsidRDefault="00000000">
            <w:pPr>
              <w:rPr>
                <w:sz w:val="24"/>
                <w:szCs w:val="24"/>
              </w:rPr>
            </w:pPr>
            <w:r w:rsidRPr="00867EFF">
              <w:rPr>
                <w:sz w:val="24"/>
                <w:szCs w:val="24"/>
              </w:rPr>
              <w:t>Display process graphics and faceplates</w:t>
            </w:r>
          </w:p>
        </w:tc>
      </w:tr>
      <w:tr w:rsidR="001A3DC9" w:rsidRPr="00867EFF" w14:paraId="29CEC309" w14:textId="77777777" w:rsidTr="00AC269D">
        <w:trPr>
          <w:trHeight w:val="402"/>
          <w:jc w:val="center"/>
        </w:trPr>
        <w:tc>
          <w:tcPr>
            <w:tcW w:w="5148" w:type="dxa"/>
            <w:vAlign w:val="center"/>
          </w:tcPr>
          <w:p w14:paraId="5EDB6C38" w14:textId="77777777" w:rsidR="001A3DC9" w:rsidRPr="00867EFF" w:rsidRDefault="00000000">
            <w:pPr>
              <w:rPr>
                <w:sz w:val="24"/>
                <w:szCs w:val="24"/>
              </w:rPr>
            </w:pPr>
            <w:r w:rsidRPr="00867EFF">
              <w:rPr>
                <w:sz w:val="24"/>
                <w:szCs w:val="24"/>
              </w:rPr>
              <w:t>Alarm management</w:t>
            </w:r>
          </w:p>
        </w:tc>
        <w:tc>
          <w:tcPr>
            <w:tcW w:w="5148" w:type="dxa"/>
            <w:vAlign w:val="center"/>
          </w:tcPr>
          <w:p w14:paraId="22D39383" w14:textId="77777777" w:rsidR="001A3DC9" w:rsidRPr="00867EFF" w:rsidRDefault="00000000">
            <w:pPr>
              <w:rPr>
                <w:sz w:val="24"/>
                <w:szCs w:val="24"/>
              </w:rPr>
            </w:pPr>
            <w:r w:rsidRPr="00867EFF">
              <w:rPr>
                <w:sz w:val="24"/>
                <w:szCs w:val="24"/>
              </w:rPr>
              <w:t>Identify abnormal conditions</w:t>
            </w:r>
          </w:p>
        </w:tc>
      </w:tr>
      <w:tr w:rsidR="001A3DC9" w:rsidRPr="00867EFF" w14:paraId="2AE052F1" w14:textId="77777777" w:rsidTr="00AC269D">
        <w:trPr>
          <w:trHeight w:val="422"/>
          <w:jc w:val="center"/>
        </w:trPr>
        <w:tc>
          <w:tcPr>
            <w:tcW w:w="5148" w:type="dxa"/>
            <w:vAlign w:val="center"/>
          </w:tcPr>
          <w:p w14:paraId="7C1CFDD1" w14:textId="77777777" w:rsidR="001A3DC9" w:rsidRPr="00867EFF" w:rsidRDefault="00000000">
            <w:pPr>
              <w:rPr>
                <w:sz w:val="24"/>
                <w:szCs w:val="24"/>
              </w:rPr>
            </w:pPr>
            <w:r w:rsidRPr="00867EFF">
              <w:rPr>
                <w:sz w:val="24"/>
                <w:szCs w:val="24"/>
              </w:rPr>
              <w:t>Historian</w:t>
            </w:r>
          </w:p>
        </w:tc>
        <w:tc>
          <w:tcPr>
            <w:tcW w:w="5148" w:type="dxa"/>
            <w:vAlign w:val="center"/>
          </w:tcPr>
          <w:p w14:paraId="7F423B0D" w14:textId="77777777" w:rsidR="001A3DC9" w:rsidRPr="00867EFF" w:rsidRDefault="00000000">
            <w:pPr>
              <w:rPr>
                <w:sz w:val="24"/>
                <w:szCs w:val="24"/>
              </w:rPr>
            </w:pPr>
            <w:r w:rsidRPr="00867EFF">
              <w:rPr>
                <w:sz w:val="24"/>
                <w:szCs w:val="24"/>
              </w:rPr>
              <w:t>Store selected values</w:t>
            </w:r>
          </w:p>
        </w:tc>
      </w:tr>
      <w:tr w:rsidR="001A3DC9" w:rsidRPr="00867EFF" w14:paraId="260F0EB8" w14:textId="77777777" w:rsidTr="00AC269D">
        <w:trPr>
          <w:trHeight w:val="402"/>
          <w:jc w:val="center"/>
        </w:trPr>
        <w:tc>
          <w:tcPr>
            <w:tcW w:w="5148" w:type="dxa"/>
            <w:vAlign w:val="center"/>
          </w:tcPr>
          <w:p w14:paraId="7ADAACB5" w14:textId="77777777" w:rsidR="001A3DC9" w:rsidRPr="00867EFF" w:rsidRDefault="00000000">
            <w:pPr>
              <w:rPr>
                <w:sz w:val="24"/>
                <w:szCs w:val="24"/>
              </w:rPr>
            </w:pPr>
            <w:r w:rsidRPr="00867EFF">
              <w:rPr>
                <w:sz w:val="24"/>
                <w:szCs w:val="24"/>
              </w:rPr>
              <w:t>Reporting</w:t>
            </w:r>
          </w:p>
        </w:tc>
        <w:tc>
          <w:tcPr>
            <w:tcW w:w="5148" w:type="dxa"/>
            <w:vAlign w:val="center"/>
          </w:tcPr>
          <w:p w14:paraId="32208EB2" w14:textId="77777777" w:rsidR="001A3DC9" w:rsidRPr="00867EFF" w:rsidRDefault="00000000">
            <w:pPr>
              <w:rPr>
                <w:sz w:val="24"/>
                <w:szCs w:val="24"/>
              </w:rPr>
            </w:pPr>
            <w:r w:rsidRPr="00867EFF">
              <w:rPr>
                <w:sz w:val="24"/>
                <w:szCs w:val="24"/>
              </w:rPr>
              <w:t>Create operational reports</w:t>
            </w:r>
          </w:p>
        </w:tc>
      </w:tr>
      <w:tr w:rsidR="001A3DC9" w:rsidRPr="00867EFF" w14:paraId="0E36ECD0" w14:textId="77777777" w:rsidTr="00AC269D">
        <w:trPr>
          <w:trHeight w:val="402"/>
          <w:jc w:val="center"/>
        </w:trPr>
        <w:tc>
          <w:tcPr>
            <w:tcW w:w="5148" w:type="dxa"/>
            <w:vAlign w:val="center"/>
          </w:tcPr>
          <w:p w14:paraId="2AB46A55" w14:textId="77777777" w:rsidR="001A3DC9" w:rsidRPr="00867EFF" w:rsidRDefault="00000000">
            <w:pPr>
              <w:rPr>
                <w:sz w:val="24"/>
                <w:szCs w:val="24"/>
              </w:rPr>
            </w:pPr>
            <w:r w:rsidRPr="00867EFF">
              <w:rPr>
                <w:sz w:val="24"/>
                <w:szCs w:val="24"/>
              </w:rPr>
              <w:t>Supervisory control</w:t>
            </w:r>
          </w:p>
        </w:tc>
        <w:tc>
          <w:tcPr>
            <w:tcW w:w="5148" w:type="dxa"/>
            <w:vAlign w:val="center"/>
          </w:tcPr>
          <w:p w14:paraId="66600F46" w14:textId="77777777" w:rsidR="001A3DC9" w:rsidRPr="00867EFF" w:rsidRDefault="00000000">
            <w:pPr>
              <w:rPr>
                <w:sz w:val="24"/>
                <w:szCs w:val="24"/>
              </w:rPr>
            </w:pPr>
            <w:r w:rsidRPr="00867EFF">
              <w:rPr>
                <w:sz w:val="24"/>
                <w:szCs w:val="24"/>
              </w:rPr>
              <w:t>Allow authorized commands</w:t>
            </w:r>
          </w:p>
        </w:tc>
      </w:tr>
    </w:tbl>
    <w:p w14:paraId="57224C29" w14:textId="77777777" w:rsidR="006278A8" w:rsidRDefault="006278A8" w:rsidP="006278A8">
      <w:pPr>
        <w:rPr>
          <w:sz w:val="24"/>
          <w:szCs w:val="24"/>
        </w:rPr>
      </w:pPr>
    </w:p>
    <w:p w14:paraId="36A403BD" w14:textId="77777777" w:rsidR="006278A8" w:rsidRDefault="006278A8" w:rsidP="006278A8">
      <w:pPr>
        <w:rPr>
          <w:sz w:val="24"/>
          <w:szCs w:val="24"/>
        </w:rPr>
      </w:pPr>
    </w:p>
    <w:p w14:paraId="510A469E" w14:textId="77777777" w:rsidR="006278A8" w:rsidRDefault="006278A8" w:rsidP="006278A8">
      <w:pPr>
        <w:rPr>
          <w:sz w:val="24"/>
          <w:szCs w:val="24"/>
        </w:rPr>
      </w:pPr>
    </w:p>
    <w:p w14:paraId="440CBD19" w14:textId="77777777" w:rsidR="006278A8" w:rsidRDefault="006278A8" w:rsidP="006278A8">
      <w:pPr>
        <w:rPr>
          <w:sz w:val="24"/>
          <w:szCs w:val="24"/>
        </w:rPr>
      </w:pPr>
    </w:p>
    <w:p w14:paraId="4D3A3438" w14:textId="77777777" w:rsidR="00120A72" w:rsidRDefault="00120A72" w:rsidP="006278A8">
      <w:pPr>
        <w:rPr>
          <w:sz w:val="24"/>
          <w:szCs w:val="24"/>
        </w:rPr>
      </w:pPr>
    </w:p>
    <w:p w14:paraId="53236EE8" w14:textId="77777777" w:rsidR="006278A8" w:rsidRPr="0028798A" w:rsidRDefault="006278A8" w:rsidP="006278A8">
      <w:pPr>
        <w:rPr>
          <w:b/>
          <w:bCs/>
          <w:sz w:val="28"/>
          <w:szCs w:val="28"/>
        </w:rPr>
      </w:pPr>
    </w:p>
    <w:p w14:paraId="3B8F309F" w14:textId="42235B28" w:rsidR="00DC77F2" w:rsidRPr="0028798A" w:rsidRDefault="00053987" w:rsidP="0028798A">
      <w:pPr>
        <w:jc w:val="center"/>
        <w:rPr>
          <w:b/>
          <w:bCs/>
          <w:sz w:val="28"/>
          <w:szCs w:val="28"/>
        </w:rPr>
      </w:pPr>
      <w:r w:rsidRPr="0028798A">
        <w:rPr>
          <w:b/>
          <w:bCs/>
          <w:sz w:val="28"/>
          <w:szCs w:val="28"/>
        </w:rPr>
        <w:t>9</w:t>
      </w:r>
      <w:r w:rsidR="0028798A" w:rsidRPr="0028798A">
        <w:rPr>
          <w:b/>
          <w:bCs/>
          <w:sz w:val="28"/>
          <w:szCs w:val="28"/>
        </w:rPr>
        <w:t>.</w:t>
      </w:r>
    </w:p>
    <w:p w14:paraId="275FD6EE" w14:textId="77777777" w:rsidR="0028798A" w:rsidRDefault="0028798A" w:rsidP="00DC77F2">
      <w:pPr>
        <w:jc w:val="center"/>
        <w:rPr>
          <w:b/>
          <w:sz w:val="32"/>
          <w:szCs w:val="32"/>
        </w:rPr>
      </w:pPr>
    </w:p>
    <w:p w14:paraId="4975FDA5" w14:textId="4F2E28F3" w:rsidR="001A3DC9" w:rsidRPr="00430AC3" w:rsidRDefault="00000000" w:rsidP="00DC77F2">
      <w:pPr>
        <w:jc w:val="center"/>
        <w:rPr>
          <w:color w:val="4F81BD" w:themeColor="accent1"/>
          <w:sz w:val="24"/>
          <w:szCs w:val="24"/>
          <w:u w:val="single"/>
        </w:rPr>
      </w:pPr>
      <w:r w:rsidRPr="00430AC3">
        <w:rPr>
          <w:b/>
          <w:color w:val="4F81BD" w:themeColor="accent1"/>
          <w:sz w:val="32"/>
          <w:szCs w:val="32"/>
          <w:u w:val="single"/>
        </w:rPr>
        <w:t>SCADA ARCHITECTURE</w:t>
      </w:r>
    </w:p>
    <w:p w14:paraId="06073994" w14:textId="77777777" w:rsidR="00867EFF" w:rsidRPr="00D74284" w:rsidRDefault="00867EFF">
      <w:pPr>
        <w:jc w:val="center"/>
        <w:rPr>
          <w:sz w:val="32"/>
          <w:szCs w:val="32"/>
        </w:rPr>
      </w:pPr>
    </w:p>
    <w:p w14:paraId="4E908493" w14:textId="77777777" w:rsidR="001A3DC9" w:rsidRDefault="00000000">
      <w:pPr>
        <w:jc w:val="center"/>
      </w:pPr>
      <w:r>
        <w:rPr>
          <w:noProof/>
        </w:rPr>
        <w:drawing>
          <wp:inline distT="0" distB="0" distL="0" distR="0" wp14:anchorId="31047675" wp14:editId="6EF21549">
            <wp:extent cx="6400800" cy="430106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da_architecture.png"/>
                    <pic:cNvPicPr/>
                  </pic:nvPicPr>
                  <pic:blipFill>
                    <a:blip r:embed="rId16"/>
                    <a:stretch>
                      <a:fillRect/>
                    </a:stretch>
                  </pic:blipFill>
                  <pic:spPr>
                    <a:xfrm>
                      <a:off x="0" y="0"/>
                      <a:ext cx="6412164" cy="4308703"/>
                    </a:xfrm>
                    <a:prstGeom prst="rect">
                      <a:avLst/>
                    </a:prstGeom>
                  </pic:spPr>
                </pic:pic>
              </a:graphicData>
            </a:graphic>
          </wp:inline>
        </w:drawing>
      </w:r>
    </w:p>
    <w:p w14:paraId="193AC8E2" w14:textId="77777777" w:rsidR="001A3DC9" w:rsidRPr="00867EFF" w:rsidRDefault="00000000">
      <w:pPr>
        <w:jc w:val="center"/>
        <w:rPr>
          <w:sz w:val="24"/>
          <w:szCs w:val="24"/>
        </w:rPr>
      </w:pPr>
      <w:r w:rsidRPr="00867EFF">
        <w:rPr>
          <w:i/>
          <w:sz w:val="24"/>
          <w:szCs w:val="24"/>
        </w:rPr>
        <w:t>Figure 6: Conceptual SCADA architecture</w:t>
      </w:r>
    </w:p>
    <w:p w14:paraId="7F393288" w14:textId="77777777" w:rsidR="001A3DC9" w:rsidRPr="00867EFF" w:rsidRDefault="00000000">
      <w:pPr>
        <w:jc w:val="both"/>
        <w:rPr>
          <w:sz w:val="24"/>
          <w:szCs w:val="24"/>
        </w:rPr>
      </w:pPr>
      <w:r w:rsidRPr="00867EFF">
        <w:rPr>
          <w:sz w:val="24"/>
          <w:szCs w:val="24"/>
        </w:rPr>
        <w:t>Field instruments measure process variables and provide signals to PLCs/RTUs or remote I/O. Controllers execute control logic and communicate with SCADA servers. SCADA servers manage tags, alarms, historical data and communication services. Operator HMIs provide the graphical interface.</w:t>
      </w:r>
    </w:p>
    <w:p w14:paraId="50548098" w14:textId="77777777" w:rsidR="001A3DC9" w:rsidRDefault="00000000">
      <w:pPr>
        <w:jc w:val="both"/>
        <w:rPr>
          <w:sz w:val="24"/>
          <w:szCs w:val="24"/>
        </w:rPr>
      </w:pPr>
      <w:r w:rsidRPr="00867EFF">
        <w:rPr>
          <w:sz w:val="24"/>
          <w:szCs w:val="24"/>
        </w:rPr>
        <w:t>For high-availability plants, redundant servers, controllers, networks and power supplies may be implemented.</w:t>
      </w:r>
    </w:p>
    <w:p w14:paraId="0DBFF649" w14:textId="77777777" w:rsidR="00440D71" w:rsidRDefault="00440D71">
      <w:pPr>
        <w:jc w:val="both"/>
        <w:rPr>
          <w:sz w:val="24"/>
          <w:szCs w:val="24"/>
        </w:rPr>
      </w:pPr>
    </w:p>
    <w:p w14:paraId="7BD1DACB" w14:textId="77777777" w:rsidR="00440D71" w:rsidRDefault="00440D71">
      <w:pPr>
        <w:jc w:val="both"/>
        <w:rPr>
          <w:sz w:val="24"/>
          <w:szCs w:val="24"/>
        </w:rPr>
      </w:pPr>
    </w:p>
    <w:p w14:paraId="1A0F1B9E" w14:textId="77777777" w:rsidR="00440D71" w:rsidRPr="00867EFF" w:rsidRDefault="00440D71">
      <w:pPr>
        <w:jc w:val="both"/>
        <w:rPr>
          <w:sz w:val="24"/>
          <w:szCs w:val="24"/>
        </w:rPr>
      </w:pPr>
    </w:p>
    <w:p w14:paraId="54D6245B" w14:textId="0011619C" w:rsidR="001A3DC9" w:rsidRPr="00EA4E00" w:rsidRDefault="00EA4E00" w:rsidP="00EA4E00">
      <w:pPr>
        <w:jc w:val="center"/>
        <w:rPr>
          <w:b/>
          <w:bCs/>
          <w:sz w:val="28"/>
          <w:szCs w:val="28"/>
        </w:rPr>
      </w:pPr>
      <w:r w:rsidRPr="00EA4E00">
        <w:rPr>
          <w:b/>
          <w:bCs/>
          <w:sz w:val="28"/>
          <w:szCs w:val="28"/>
        </w:rPr>
        <w:t>10.</w:t>
      </w:r>
    </w:p>
    <w:p w14:paraId="520C3983" w14:textId="77777777" w:rsidR="00A34B02" w:rsidRDefault="00A34B02">
      <w:pPr>
        <w:jc w:val="center"/>
        <w:rPr>
          <w:b/>
          <w:sz w:val="36"/>
        </w:rPr>
      </w:pPr>
    </w:p>
    <w:p w14:paraId="363D886F" w14:textId="217A0758" w:rsidR="001A3DC9" w:rsidRPr="00430AC3" w:rsidRDefault="00000000">
      <w:pPr>
        <w:jc w:val="center"/>
        <w:rPr>
          <w:b/>
          <w:color w:val="4F81BD" w:themeColor="accent1"/>
          <w:sz w:val="32"/>
          <w:szCs w:val="32"/>
          <w:u w:val="single"/>
        </w:rPr>
      </w:pPr>
      <w:r w:rsidRPr="00430AC3">
        <w:rPr>
          <w:b/>
          <w:color w:val="4F81BD" w:themeColor="accent1"/>
          <w:sz w:val="32"/>
          <w:szCs w:val="32"/>
          <w:u w:val="single"/>
        </w:rPr>
        <w:t>SENSORS AND TRANSMITTERS</w:t>
      </w:r>
    </w:p>
    <w:p w14:paraId="732DCB11" w14:textId="77777777" w:rsidR="00867EFF" w:rsidRPr="00F44990" w:rsidRDefault="00867EFF">
      <w:pPr>
        <w:jc w:val="center"/>
        <w:rPr>
          <w:sz w:val="24"/>
          <w:szCs w:val="24"/>
          <w:lang w:val="en-IN"/>
        </w:rPr>
      </w:pPr>
    </w:p>
    <w:p w14:paraId="2A799BDC" w14:textId="3B52ECF0" w:rsidR="007E445B" w:rsidRDefault="001E2C5B" w:rsidP="004E697F">
      <w:pPr>
        <w:jc w:val="both"/>
        <w:rPr>
          <w:sz w:val="24"/>
          <w:szCs w:val="24"/>
        </w:rPr>
      </w:pPr>
      <w:r w:rsidRPr="001E2C5B">
        <w:rPr>
          <w:sz w:val="24"/>
          <w:szCs w:val="24"/>
        </w:rPr>
        <w:t>Sensors and transmitters are important components. They are used to measure physical parameters such as temperature, pressure, flow, and liquid level. Sensors detect changes in physical quantities, while transmitters convert the measured values into standard electrical signals and send them to PLCs, RTUs, or the SCADA system for monitoring and control.</w:t>
      </w:r>
    </w:p>
    <w:p w14:paraId="2E9BDD75" w14:textId="4FB268C1" w:rsidR="00742C2D" w:rsidRDefault="003F02E6" w:rsidP="00DE6F01">
      <w:pPr>
        <w:jc w:val="both"/>
        <w:rPr>
          <w:sz w:val="24"/>
          <w:szCs w:val="24"/>
        </w:rPr>
      </w:pPr>
      <w:r w:rsidRPr="003F02E6">
        <w:rPr>
          <w:sz w:val="24"/>
          <w:szCs w:val="24"/>
        </w:rPr>
        <w:t>The sensor detects a physical parameter and produces a corresponding signal. The transmitter converts this signal into a standard output, commonly 4–20 mA or a digital communication signal. The signal is transmitted to a PLC or RTU, which processes the data and makes it available to the SCADA system. Operators can then monitor the measured values and respond to abnormal conditions.</w:t>
      </w:r>
    </w:p>
    <w:p w14:paraId="1E8190E7" w14:textId="6513BE3C" w:rsidR="00882C25" w:rsidRDefault="009E5D95" w:rsidP="00DE6F01">
      <w:pPr>
        <w:jc w:val="both"/>
        <w:rPr>
          <w:sz w:val="24"/>
          <w:szCs w:val="24"/>
        </w:rPr>
      </w:pPr>
      <w:r w:rsidRPr="009E5D95">
        <w:rPr>
          <w:sz w:val="24"/>
          <w:szCs w:val="24"/>
        </w:rPr>
        <w:t>Sensors and transmitters are used to monitor boiler temperature, steam pressure, turbine speed, feedwater flow, condenser pressure, and tank water levels. They help operators maintain operating conditions, identify faults, and improve plant efficiency and safety.</w:t>
      </w:r>
    </w:p>
    <w:p w14:paraId="0625025F" w14:textId="1508C10F" w:rsidR="00B8794D" w:rsidRPr="00867EFF" w:rsidRDefault="00B8794D" w:rsidP="00DE6F01">
      <w:pPr>
        <w:jc w:val="both"/>
        <w:rPr>
          <w:sz w:val="24"/>
          <w:szCs w:val="24"/>
        </w:rPr>
      </w:pPr>
      <w:r w:rsidRPr="00B8794D">
        <w:rPr>
          <w:sz w:val="24"/>
          <w:szCs w:val="24"/>
        </w:rPr>
        <w:t>Sensors and transmitters play a vital role in SCADA-based thermal power plants by providing accurate and continuous process measurements. They enable real-time monitoring, effective supervisory control, and reliable operation of plant equipment.</w:t>
      </w:r>
    </w:p>
    <w:tbl>
      <w:tblPr>
        <w:tblStyle w:val="TableGrid"/>
        <w:tblW w:w="10332" w:type="dxa"/>
        <w:jc w:val="center"/>
        <w:tblLook w:val="04A0" w:firstRow="1" w:lastRow="0" w:firstColumn="1" w:lastColumn="0" w:noHBand="0" w:noVBand="1"/>
      </w:tblPr>
      <w:tblGrid>
        <w:gridCol w:w="2583"/>
        <w:gridCol w:w="2583"/>
        <w:gridCol w:w="2583"/>
        <w:gridCol w:w="2583"/>
      </w:tblGrid>
      <w:tr w:rsidR="001A3DC9" w:rsidRPr="00867EFF" w14:paraId="37F47982" w14:textId="77777777" w:rsidTr="00BE37AF">
        <w:trPr>
          <w:trHeight w:val="501"/>
          <w:jc w:val="center"/>
        </w:trPr>
        <w:tc>
          <w:tcPr>
            <w:tcW w:w="2583" w:type="dxa"/>
            <w:vAlign w:val="center"/>
          </w:tcPr>
          <w:p w14:paraId="71A7C7D6" w14:textId="77777777" w:rsidR="001A3DC9" w:rsidRPr="00867EFF" w:rsidRDefault="00000000">
            <w:pPr>
              <w:rPr>
                <w:sz w:val="24"/>
                <w:szCs w:val="24"/>
              </w:rPr>
            </w:pPr>
            <w:r w:rsidRPr="00867EFF">
              <w:rPr>
                <w:sz w:val="24"/>
                <w:szCs w:val="24"/>
              </w:rPr>
              <w:t>Variable</w:t>
            </w:r>
          </w:p>
        </w:tc>
        <w:tc>
          <w:tcPr>
            <w:tcW w:w="2583" w:type="dxa"/>
            <w:vAlign w:val="center"/>
          </w:tcPr>
          <w:p w14:paraId="4CAA61D0" w14:textId="77777777" w:rsidR="001A3DC9" w:rsidRPr="00867EFF" w:rsidRDefault="00000000">
            <w:pPr>
              <w:rPr>
                <w:sz w:val="24"/>
                <w:szCs w:val="24"/>
              </w:rPr>
            </w:pPr>
            <w:r w:rsidRPr="00867EFF">
              <w:rPr>
                <w:sz w:val="24"/>
                <w:szCs w:val="24"/>
              </w:rPr>
              <w:t>Instrument</w:t>
            </w:r>
          </w:p>
        </w:tc>
        <w:tc>
          <w:tcPr>
            <w:tcW w:w="2583" w:type="dxa"/>
            <w:vAlign w:val="center"/>
          </w:tcPr>
          <w:p w14:paraId="3F77592E" w14:textId="77777777" w:rsidR="001A3DC9" w:rsidRPr="00867EFF" w:rsidRDefault="00000000">
            <w:pPr>
              <w:rPr>
                <w:sz w:val="24"/>
                <w:szCs w:val="24"/>
              </w:rPr>
            </w:pPr>
            <w:r w:rsidRPr="00867EFF">
              <w:rPr>
                <w:sz w:val="24"/>
                <w:szCs w:val="24"/>
              </w:rPr>
              <w:t>Application</w:t>
            </w:r>
          </w:p>
        </w:tc>
        <w:tc>
          <w:tcPr>
            <w:tcW w:w="2583" w:type="dxa"/>
            <w:vAlign w:val="center"/>
          </w:tcPr>
          <w:p w14:paraId="60A513C6" w14:textId="77777777" w:rsidR="001A3DC9" w:rsidRPr="00867EFF" w:rsidRDefault="00000000">
            <w:pPr>
              <w:rPr>
                <w:sz w:val="24"/>
                <w:szCs w:val="24"/>
              </w:rPr>
            </w:pPr>
            <w:r w:rsidRPr="00867EFF">
              <w:rPr>
                <w:sz w:val="24"/>
                <w:szCs w:val="24"/>
              </w:rPr>
              <w:t>Signal</w:t>
            </w:r>
          </w:p>
        </w:tc>
      </w:tr>
      <w:tr w:rsidR="001A3DC9" w:rsidRPr="00867EFF" w14:paraId="3159814C" w14:textId="77777777" w:rsidTr="00BE37AF">
        <w:trPr>
          <w:trHeight w:val="526"/>
          <w:jc w:val="center"/>
        </w:trPr>
        <w:tc>
          <w:tcPr>
            <w:tcW w:w="2583" w:type="dxa"/>
            <w:vAlign w:val="center"/>
          </w:tcPr>
          <w:p w14:paraId="38E63D41" w14:textId="77777777" w:rsidR="001A3DC9" w:rsidRPr="00867EFF" w:rsidRDefault="00000000">
            <w:pPr>
              <w:rPr>
                <w:sz w:val="24"/>
                <w:szCs w:val="24"/>
              </w:rPr>
            </w:pPr>
            <w:r w:rsidRPr="00867EFF">
              <w:rPr>
                <w:sz w:val="24"/>
                <w:szCs w:val="24"/>
              </w:rPr>
              <w:t>Pressure</w:t>
            </w:r>
          </w:p>
        </w:tc>
        <w:tc>
          <w:tcPr>
            <w:tcW w:w="2583" w:type="dxa"/>
            <w:vAlign w:val="center"/>
          </w:tcPr>
          <w:p w14:paraId="73C8B5F6" w14:textId="77777777" w:rsidR="001A3DC9" w:rsidRPr="00867EFF" w:rsidRDefault="00000000">
            <w:pPr>
              <w:rPr>
                <w:sz w:val="24"/>
                <w:szCs w:val="24"/>
              </w:rPr>
            </w:pPr>
            <w:r w:rsidRPr="00867EFF">
              <w:rPr>
                <w:sz w:val="24"/>
                <w:szCs w:val="24"/>
              </w:rPr>
              <w:t>Pressure transmitter</w:t>
            </w:r>
          </w:p>
        </w:tc>
        <w:tc>
          <w:tcPr>
            <w:tcW w:w="2583" w:type="dxa"/>
            <w:vAlign w:val="center"/>
          </w:tcPr>
          <w:p w14:paraId="75F985EA" w14:textId="77777777" w:rsidR="001A3DC9" w:rsidRPr="00867EFF" w:rsidRDefault="00000000">
            <w:pPr>
              <w:rPr>
                <w:sz w:val="24"/>
                <w:szCs w:val="24"/>
              </w:rPr>
            </w:pPr>
            <w:r w:rsidRPr="00867EFF">
              <w:rPr>
                <w:sz w:val="24"/>
                <w:szCs w:val="24"/>
              </w:rPr>
              <w:t>Steam header</w:t>
            </w:r>
          </w:p>
        </w:tc>
        <w:tc>
          <w:tcPr>
            <w:tcW w:w="2583" w:type="dxa"/>
            <w:vAlign w:val="center"/>
          </w:tcPr>
          <w:p w14:paraId="0093636A" w14:textId="77777777" w:rsidR="001A3DC9" w:rsidRPr="00867EFF" w:rsidRDefault="00000000">
            <w:pPr>
              <w:rPr>
                <w:sz w:val="24"/>
                <w:szCs w:val="24"/>
              </w:rPr>
            </w:pPr>
            <w:r w:rsidRPr="00867EFF">
              <w:rPr>
                <w:sz w:val="24"/>
                <w:szCs w:val="24"/>
              </w:rPr>
              <w:t>4–20 mA / digital</w:t>
            </w:r>
          </w:p>
        </w:tc>
      </w:tr>
      <w:tr w:rsidR="001A3DC9" w:rsidRPr="00867EFF" w14:paraId="732910F7" w14:textId="77777777" w:rsidTr="00BE37AF">
        <w:trPr>
          <w:trHeight w:val="501"/>
          <w:jc w:val="center"/>
        </w:trPr>
        <w:tc>
          <w:tcPr>
            <w:tcW w:w="2583" w:type="dxa"/>
            <w:vAlign w:val="center"/>
          </w:tcPr>
          <w:p w14:paraId="51C20565" w14:textId="77777777" w:rsidR="001A3DC9" w:rsidRPr="00867EFF" w:rsidRDefault="00000000">
            <w:pPr>
              <w:rPr>
                <w:sz w:val="24"/>
                <w:szCs w:val="24"/>
              </w:rPr>
            </w:pPr>
            <w:r w:rsidRPr="00867EFF">
              <w:rPr>
                <w:sz w:val="24"/>
                <w:szCs w:val="24"/>
              </w:rPr>
              <w:t>Temperature</w:t>
            </w:r>
          </w:p>
        </w:tc>
        <w:tc>
          <w:tcPr>
            <w:tcW w:w="2583" w:type="dxa"/>
            <w:vAlign w:val="center"/>
          </w:tcPr>
          <w:p w14:paraId="1B55CF4B" w14:textId="77777777" w:rsidR="001A3DC9" w:rsidRPr="00867EFF" w:rsidRDefault="00000000">
            <w:pPr>
              <w:rPr>
                <w:sz w:val="24"/>
                <w:szCs w:val="24"/>
              </w:rPr>
            </w:pPr>
            <w:r w:rsidRPr="00867EFF">
              <w:rPr>
                <w:sz w:val="24"/>
                <w:szCs w:val="24"/>
              </w:rPr>
              <w:t>RTD / thermocouple</w:t>
            </w:r>
          </w:p>
        </w:tc>
        <w:tc>
          <w:tcPr>
            <w:tcW w:w="2583" w:type="dxa"/>
            <w:vAlign w:val="center"/>
          </w:tcPr>
          <w:p w14:paraId="45FE3914" w14:textId="77777777" w:rsidR="001A3DC9" w:rsidRPr="00867EFF" w:rsidRDefault="00000000">
            <w:pPr>
              <w:rPr>
                <w:sz w:val="24"/>
                <w:szCs w:val="24"/>
              </w:rPr>
            </w:pPr>
            <w:r w:rsidRPr="00867EFF">
              <w:rPr>
                <w:sz w:val="24"/>
                <w:szCs w:val="24"/>
              </w:rPr>
              <w:t>Steam/bearings</w:t>
            </w:r>
          </w:p>
        </w:tc>
        <w:tc>
          <w:tcPr>
            <w:tcW w:w="2583" w:type="dxa"/>
            <w:vAlign w:val="center"/>
          </w:tcPr>
          <w:p w14:paraId="44E07D05" w14:textId="77777777" w:rsidR="001A3DC9" w:rsidRPr="00867EFF" w:rsidRDefault="00000000">
            <w:pPr>
              <w:rPr>
                <w:sz w:val="24"/>
                <w:szCs w:val="24"/>
              </w:rPr>
            </w:pPr>
            <w:r w:rsidRPr="00867EFF">
              <w:rPr>
                <w:sz w:val="24"/>
                <w:szCs w:val="24"/>
              </w:rPr>
              <w:t>Analog/digital</w:t>
            </w:r>
          </w:p>
        </w:tc>
      </w:tr>
      <w:tr w:rsidR="001A3DC9" w:rsidRPr="00867EFF" w14:paraId="160F05DF" w14:textId="77777777" w:rsidTr="00BE37AF">
        <w:trPr>
          <w:trHeight w:val="526"/>
          <w:jc w:val="center"/>
        </w:trPr>
        <w:tc>
          <w:tcPr>
            <w:tcW w:w="2583" w:type="dxa"/>
            <w:vAlign w:val="center"/>
          </w:tcPr>
          <w:p w14:paraId="097CC001" w14:textId="77777777" w:rsidR="001A3DC9" w:rsidRPr="00867EFF" w:rsidRDefault="00000000">
            <w:pPr>
              <w:rPr>
                <w:sz w:val="24"/>
                <w:szCs w:val="24"/>
              </w:rPr>
            </w:pPr>
            <w:r w:rsidRPr="00867EFF">
              <w:rPr>
                <w:sz w:val="24"/>
                <w:szCs w:val="24"/>
              </w:rPr>
              <w:t>Flow</w:t>
            </w:r>
          </w:p>
        </w:tc>
        <w:tc>
          <w:tcPr>
            <w:tcW w:w="2583" w:type="dxa"/>
            <w:vAlign w:val="center"/>
          </w:tcPr>
          <w:p w14:paraId="11DEABFA" w14:textId="77777777" w:rsidR="001A3DC9" w:rsidRPr="00867EFF" w:rsidRDefault="00000000">
            <w:pPr>
              <w:rPr>
                <w:sz w:val="24"/>
                <w:szCs w:val="24"/>
              </w:rPr>
            </w:pPr>
            <w:r w:rsidRPr="00867EFF">
              <w:rPr>
                <w:sz w:val="24"/>
                <w:szCs w:val="24"/>
              </w:rPr>
              <w:t>Flow transmitter</w:t>
            </w:r>
          </w:p>
        </w:tc>
        <w:tc>
          <w:tcPr>
            <w:tcW w:w="2583" w:type="dxa"/>
            <w:vAlign w:val="center"/>
          </w:tcPr>
          <w:p w14:paraId="26783F7B" w14:textId="77777777" w:rsidR="001A3DC9" w:rsidRPr="00867EFF" w:rsidRDefault="00000000">
            <w:pPr>
              <w:rPr>
                <w:sz w:val="24"/>
                <w:szCs w:val="24"/>
              </w:rPr>
            </w:pPr>
            <w:r w:rsidRPr="00867EFF">
              <w:rPr>
                <w:sz w:val="24"/>
                <w:szCs w:val="24"/>
              </w:rPr>
              <w:t>Feed water</w:t>
            </w:r>
          </w:p>
        </w:tc>
        <w:tc>
          <w:tcPr>
            <w:tcW w:w="2583" w:type="dxa"/>
            <w:vAlign w:val="center"/>
          </w:tcPr>
          <w:p w14:paraId="6E282B38" w14:textId="77777777" w:rsidR="001A3DC9" w:rsidRPr="00867EFF" w:rsidRDefault="00000000">
            <w:pPr>
              <w:rPr>
                <w:sz w:val="24"/>
                <w:szCs w:val="24"/>
              </w:rPr>
            </w:pPr>
            <w:r w:rsidRPr="00867EFF">
              <w:rPr>
                <w:sz w:val="24"/>
                <w:szCs w:val="24"/>
              </w:rPr>
              <w:t>4–20 mA / digital</w:t>
            </w:r>
          </w:p>
        </w:tc>
      </w:tr>
      <w:tr w:rsidR="001A3DC9" w:rsidRPr="00867EFF" w14:paraId="16ABB653" w14:textId="77777777" w:rsidTr="00BE37AF">
        <w:trPr>
          <w:trHeight w:val="501"/>
          <w:jc w:val="center"/>
        </w:trPr>
        <w:tc>
          <w:tcPr>
            <w:tcW w:w="2583" w:type="dxa"/>
            <w:vAlign w:val="center"/>
          </w:tcPr>
          <w:p w14:paraId="5960FFAC" w14:textId="77777777" w:rsidR="001A3DC9" w:rsidRPr="00867EFF" w:rsidRDefault="00000000">
            <w:pPr>
              <w:rPr>
                <w:sz w:val="24"/>
                <w:szCs w:val="24"/>
              </w:rPr>
            </w:pPr>
            <w:r w:rsidRPr="00867EFF">
              <w:rPr>
                <w:sz w:val="24"/>
                <w:szCs w:val="24"/>
              </w:rPr>
              <w:t>Level</w:t>
            </w:r>
          </w:p>
        </w:tc>
        <w:tc>
          <w:tcPr>
            <w:tcW w:w="2583" w:type="dxa"/>
            <w:vAlign w:val="center"/>
          </w:tcPr>
          <w:p w14:paraId="793D4425" w14:textId="77777777" w:rsidR="001A3DC9" w:rsidRPr="00867EFF" w:rsidRDefault="00000000">
            <w:pPr>
              <w:rPr>
                <w:sz w:val="24"/>
                <w:szCs w:val="24"/>
              </w:rPr>
            </w:pPr>
            <w:r w:rsidRPr="00867EFF">
              <w:rPr>
                <w:sz w:val="24"/>
                <w:szCs w:val="24"/>
              </w:rPr>
              <w:t>Level transmitter</w:t>
            </w:r>
          </w:p>
        </w:tc>
        <w:tc>
          <w:tcPr>
            <w:tcW w:w="2583" w:type="dxa"/>
            <w:vAlign w:val="center"/>
          </w:tcPr>
          <w:p w14:paraId="3E6C3767" w14:textId="77777777" w:rsidR="001A3DC9" w:rsidRPr="00867EFF" w:rsidRDefault="00000000">
            <w:pPr>
              <w:rPr>
                <w:sz w:val="24"/>
                <w:szCs w:val="24"/>
              </w:rPr>
            </w:pPr>
            <w:r w:rsidRPr="00867EFF">
              <w:rPr>
                <w:sz w:val="24"/>
                <w:szCs w:val="24"/>
              </w:rPr>
              <w:t>Drum/</w:t>
            </w:r>
            <w:proofErr w:type="spellStart"/>
            <w:r w:rsidRPr="00867EFF">
              <w:rPr>
                <w:sz w:val="24"/>
                <w:szCs w:val="24"/>
              </w:rPr>
              <w:t>hotwell</w:t>
            </w:r>
            <w:proofErr w:type="spellEnd"/>
          </w:p>
        </w:tc>
        <w:tc>
          <w:tcPr>
            <w:tcW w:w="2583" w:type="dxa"/>
            <w:vAlign w:val="center"/>
          </w:tcPr>
          <w:p w14:paraId="58963CEA" w14:textId="77777777" w:rsidR="001A3DC9" w:rsidRPr="00867EFF" w:rsidRDefault="00000000">
            <w:pPr>
              <w:rPr>
                <w:sz w:val="24"/>
                <w:szCs w:val="24"/>
              </w:rPr>
            </w:pPr>
            <w:r w:rsidRPr="00867EFF">
              <w:rPr>
                <w:sz w:val="24"/>
                <w:szCs w:val="24"/>
              </w:rPr>
              <w:t>4–20 mA / digital</w:t>
            </w:r>
          </w:p>
        </w:tc>
      </w:tr>
      <w:tr w:rsidR="001A3DC9" w:rsidRPr="00867EFF" w14:paraId="5A4DC38E" w14:textId="77777777" w:rsidTr="00BE37AF">
        <w:trPr>
          <w:trHeight w:val="526"/>
          <w:jc w:val="center"/>
        </w:trPr>
        <w:tc>
          <w:tcPr>
            <w:tcW w:w="2583" w:type="dxa"/>
            <w:vAlign w:val="center"/>
          </w:tcPr>
          <w:p w14:paraId="547E5569" w14:textId="77777777" w:rsidR="001A3DC9" w:rsidRPr="00867EFF" w:rsidRDefault="00000000">
            <w:pPr>
              <w:rPr>
                <w:sz w:val="24"/>
                <w:szCs w:val="24"/>
              </w:rPr>
            </w:pPr>
            <w:r w:rsidRPr="00867EFF">
              <w:rPr>
                <w:sz w:val="24"/>
                <w:szCs w:val="24"/>
              </w:rPr>
              <w:t>Speed</w:t>
            </w:r>
          </w:p>
        </w:tc>
        <w:tc>
          <w:tcPr>
            <w:tcW w:w="2583" w:type="dxa"/>
            <w:vAlign w:val="center"/>
          </w:tcPr>
          <w:p w14:paraId="0D9F6D06" w14:textId="77777777" w:rsidR="001A3DC9" w:rsidRPr="00867EFF" w:rsidRDefault="00000000">
            <w:pPr>
              <w:rPr>
                <w:sz w:val="24"/>
                <w:szCs w:val="24"/>
              </w:rPr>
            </w:pPr>
            <w:r w:rsidRPr="00867EFF">
              <w:rPr>
                <w:sz w:val="24"/>
                <w:szCs w:val="24"/>
              </w:rPr>
              <w:t>Speed pickup</w:t>
            </w:r>
          </w:p>
        </w:tc>
        <w:tc>
          <w:tcPr>
            <w:tcW w:w="2583" w:type="dxa"/>
            <w:vAlign w:val="center"/>
          </w:tcPr>
          <w:p w14:paraId="3826246B" w14:textId="77777777" w:rsidR="001A3DC9" w:rsidRPr="00867EFF" w:rsidRDefault="00000000">
            <w:pPr>
              <w:rPr>
                <w:sz w:val="24"/>
                <w:szCs w:val="24"/>
              </w:rPr>
            </w:pPr>
            <w:r w:rsidRPr="00867EFF">
              <w:rPr>
                <w:sz w:val="24"/>
                <w:szCs w:val="24"/>
              </w:rPr>
              <w:t>Turbine shaft</w:t>
            </w:r>
          </w:p>
        </w:tc>
        <w:tc>
          <w:tcPr>
            <w:tcW w:w="2583" w:type="dxa"/>
            <w:vAlign w:val="center"/>
          </w:tcPr>
          <w:p w14:paraId="2A500147" w14:textId="77777777" w:rsidR="001A3DC9" w:rsidRPr="00867EFF" w:rsidRDefault="00000000">
            <w:pPr>
              <w:rPr>
                <w:sz w:val="24"/>
                <w:szCs w:val="24"/>
              </w:rPr>
            </w:pPr>
            <w:r w:rsidRPr="00867EFF">
              <w:rPr>
                <w:sz w:val="24"/>
                <w:szCs w:val="24"/>
              </w:rPr>
              <w:t>Pulse/frequency</w:t>
            </w:r>
          </w:p>
        </w:tc>
      </w:tr>
      <w:tr w:rsidR="001A3DC9" w:rsidRPr="00867EFF" w14:paraId="33583FB0" w14:textId="77777777" w:rsidTr="00BE37AF">
        <w:trPr>
          <w:trHeight w:val="501"/>
          <w:jc w:val="center"/>
        </w:trPr>
        <w:tc>
          <w:tcPr>
            <w:tcW w:w="2583" w:type="dxa"/>
            <w:vAlign w:val="center"/>
          </w:tcPr>
          <w:p w14:paraId="7453F25A" w14:textId="77777777" w:rsidR="001A3DC9" w:rsidRPr="00867EFF" w:rsidRDefault="00000000">
            <w:pPr>
              <w:rPr>
                <w:sz w:val="24"/>
                <w:szCs w:val="24"/>
              </w:rPr>
            </w:pPr>
            <w:r w:rsidRPr="00867EFF">
              <w:rPr>
                <w:sz w:val="24"/>
                <w:szCs w:val="24"/>
              </w:rPr>
              <w:t>Vibration</w:t>
            </w:r>
          </w:p>
        </w:tc>
        <w:tc>
          <w:tcPr>
            <w:tcW w:w="2583" w:type="dxa"/>
            <w:vAlign w:val="center"/>
          </w:tcPr>
          <w:p w14:paraId="538569BE" w14:textId="77777777" w:rsidR="001A3DC9" w:rsidRPr="00867EFF" w:rsidRDefault="00000000">
            <w:pPr>
              <w:rPr>
                <w:sz w:val="24"/>
                <w:szCs w:val="24"/>
              </w:rPr>
            </w:pPr>
            <w:r w:rsidRPr="00867EFF">
              <w:rPr>
                <w:sz w:val="24"/>
                <w:szCs w:val="24"/>
              </w:rPr>
              <w:t>Vibration transmitter</w:t>
            </w:r>
          </w:p>
        </w:tc>
        <w:tc>
          <w:tcPr>
            <w:tcW w:w="2583" w:type="dxa"/>
            <w:vAlign w:val="center"/>
          </w:tcPr>
          <w:p w14:paraId="40369263" w14:textId="77777777" w:rsidR="001A3DC9" w:rsidRPr="00867EFF" w:rsidRDefault="00000000">
            <w:pPr>
              <w:rPr>
                <w:sz w:val="24"/>
                <w:szCs w:val="24"/>
              </w:rPr>
            </w:pPr>
            <w:r w:rsidRPr="00867EFF">
              <w:rPr>
                <w:sz w:val="24"/>
                <w:szCs w:val="24"/>
              </w:rPr>
              <w:t>Turbine bearing</w:t>
            </w:r>
          </w:p>
        </w:tc>
        <w:tc>
          <w:tcPr>
            <w:tcW w:w="2583" w:type="dxa"/>
            <w:vAlign w:val="center"/>
          </w:tcPr>
          <w:p w14:paraId="089ABD2E" w14:textId="77777777" w:rsidR="001A3DC9" w:rsidRPr="00867EFF" w:rsidRDefault="00000000">
            <w:pPr>
              <w:rPr>
                <w:sz w:val="24"/>
                <w:szCs w:val="24"/>
              </w:rPr>
            </w:pPr>
            <w:r w:rsidRPr="00867EFF">
              <w:rPr>
                <w:sz w:val="24"/>
                <w:szCs w:val="24"/>
              </w:rPr>
              <w:t>Analog/digital</w:t>
            </w:r>
          </w:p>
        </w:tc>
      </w:tr>
      <w:tr w:rsidR="001A3DC9" w:rsidRPr="00867EFF" w14:paraId="0C925452" w14:textId="77777777" w:rsidTr="00BE37AF">
        <w:trPr>
          <w:trHeight w:val="501"/>
          <w:jc w:val="center"/>
        </w:trPr>
        <w:tc>
          <w:tcPr>
            <w:tcW w:w="2583" w:type="dxa"/>
            <w:vAlign w:val="center"/>
          </w:tcPr>
          <w:p w14:paraId="5B9022B2" w14:textId="77777777" w:rsidR="001A3DC9" w:rsidRPr="00867EFF" w:rsidRDefault="00000000">
            <w:pPr>
              <w:rPr>
                <w:sz w:val="24"/>
                <w:szCs w:val="24"/>
              </w:rPr>
            </w:pPr>
            <w:r w:rsidRPr="00867EFF">
              <w:rPr>
                <w:sz w:val="24"/>
                <w:szCs w:val="24"/>
              </w:rPr>
              <w:t>Electrical</w:t>
            </w:r>
          </w:p>
        </w:tc>
        <w:tc>
          <w:tcPr>
            <w:tcW w:w="2583" w:type="dxa"/>
            <w:vAlign w:val="center"/>
          </w:tcPr>
          <w:p w14:paraId="438FE5C0" w14:textId="77777777" w:rsidR="001A3DC9" w:rsidRPr="00867EFF" w:rsidRDefault="00000000">
            <w:pPr>
              <w:rPr>
                <w:sz w:val="24"/>
                <w:szCs w:val="24"/>
              </w:rPr>
            </w:pPr>
            <w:r w:rsidRPr="00867EFF">
              <w:rPr>
                <w:sz w:val="24"/>
                <w:szCs w:val="24"/>
              </w:rPr>
              <w:t>Power transducer</w:t>
            </w:r>
          </w:p>
        </w:tc>
        <w:tc>
          <w:tcPr>
            <w:tcW w:w="2583" w:type="dxa"/>
            <w:vAlign w:val="center"/>
          </w:tcPr>
          <w:p w14:paraId="026DBD7D" w14:textId="77777777" w:rsidR="001A3DC9" w:rsidRPr="00867EFF" w:rsidRDefault="00000000">
            <w:pPr>
              <w:rPr>
                <w:sz w:val="24"/>
                <w:szCs w:val="24"/>
              </w:rPr>
            </w:pPr>
            <w:r w:rsidRPr="00867EFF">
              <w:rPr>
                <w:sz w:val="24"/>
                <w:szCs w:val="24"/>
              </w:rPr>
              <w:t>Generator</w:t>
            </w:r>
          </w:p>
        </w:tc>
        <w:tc>
          <w:tcPr>
            <w:tcW w:w="2583" w:type="dxa"/>
            <w:vAlign w:val="center"/>
          </w:tcPr>
          <w:p w14:paraId="470B0381" w14:textId="77777777" w:rsidR="001A3DC9" w:rsidRPr="00867EFF" w:rsidRDefault="00000000">
            <w:pPr>
              <w:rPr>
                <w:sz w:val="24"/>
                <w:szCs w:val="24"/>
              </w:rPr>
            </w:pPr>
            <w:r w:rsidRPr="00867EFF">
              <w:rPr>
                <w:sz w:val="24"/>
                <w:szCs w:val="24"/>
              </w:rPr>
              <w:t>Analog/digital</w:t>
            </w:r>
          </w:p>
        </w:tc>
      </w:tr>
    </w:tbl>
    <w:p w14:paraId="54BE59FB" w14:textId="77777777" w:rsidR="00390946" w:rsidRDefault="00390946">
      <w:pPr>
        <w:jc w:val="both"/>
        <w:rPr>
          <w:sz w:val="24"/>
          <w:szCs w:val="24"/>
        </w:rPr>
      </w:pPr>
    </w:p>
    <w:p w14:paraId="722494A0" w14:textId="77777777" w:rsidR="00390946" w:rsidRDefault="00390946">
      <w:pPr>
        <w:jc w:val="both"/>
        <w:rPr>
          <w:sz w:val="24"/>
          <w:szCs w:val="24"/>
        </w:rPr>
      </w:pPr>
    </w:p>
    <w:p w14:paraId="6F703889" w14:textId="77777777" w:rsidR="00390946" w:rsidRDefault="00390946">
      <w:pPr>
        <w:jc w:val="both"/>
        <w:rPr>
          <w:sz w:val="24"/>
          <w:szCs w:val="24"/>
        </w:rPr>
      </w:pPr>
    </w:p>
    <w:p w14:paraId="3CE6A3FE" w14:textId="77777777" w:rsidR="00390946" w:rsidRDefault="00390946">
      <w:pPr>
        <w:jc w:val="both"/>
        <w:rPr>
          <w:sz w:val="24"/>
          <w:szCs w:val="24"/>
        </w:rPr>
      </w:pPr>
    </w:p>
    <w:p w14:paraId="3C18B0FB" w14:textId="77C6B013" w:rsidR="00390946" w:rsidRPr="00390946" w:rsidRDefault="00390946" w:rsidP="00390946">
      <w:pPr>
        <w:jc w:val="center"/>
        <w:rPr>
          <w:b/>
          <w:bCs/>
          <w:sz w:val="28"/>
          <w:szCs w:val="28"/>
        </w:rPr>
      </w:pPr>
      <w:r w:rsidRPr="00390946">
        <w:rPr>
          <w:b/>
          <w:bCs/>
          <w:sz w:val="28"/>
          <w:szCs w:val="28"/>
        </w:rPr>
        <w:t>11.</w:t>
      </w:r>
    </w:p>
    <w:p w14:paraId="3F9FE423" w14:textId="77777777" w:rsidR="00A34B02" w:rsidRDefault="00A34B02">
      <w:pPr>
        <w:jc w:val="center"/>
        <w:rPr>
          <w:b/>
          <w:sz w:val="36"/>
        </w:rPr>
      </w:pPr>
    </w:p>
    <w:p w14:paraId="638A42E1" w14:textId="44E7FF8A" w:rsidR="00A654F5" w:rsidRPr="00430AC3" w:rsidRDefault="00000000" w:rsidP="0041000A">
      <w:pPr>
        <w:jc w:val="center"/>
        <w:rPr>
          <w:b/>
          <w:color w:val="4F81BD" w:themeColor="accent1"/>
          <w:sz w:val="32"/>
          <w:szCs w:val="32"/>
          <w:u w:val="single"/>
        </w:rPr>
      </w:pPr>
      <w:r w:rsidRPr="00430AC3">
        <w:rPr>
          <w:b/>
          <w:color w:val="4F81BD" w:themeColor="accent1"/>
          <w:sz w:val="32"/>
          <w:szCs w:val="32"/>
          <w:u w:val="single"/>
        </w:rPr>
        <w:t>PLC AND RTU</w:t>
      </w:r>
    </w:p>
    <w:p w14:paraId="41B29D94" w14:textId="77777777" w:rsidR="00353D80" w:rsidRPr="0041000A" w:rsidRDefault="00353D80" w:rsidP="0041000A">
      <w:pPr>
        <w:jc w:val="center"/>
        <w:rPr>
          <w:b/>
          <w:sz w:val="32"/>
          <w:szCs w:val="32"/>
          <w:u w:val="single"/>
        </w:rPr>
      </w:pPr>
    </w:p>
    <w:p w14:paraId="0F2543BE" w14:textId="26423E30" w:rsidR="000317FA" w:rsidRPr="002A4E47" w:rsidRDefault="00C81108" w:rsidP="00FE4305">
      <w:pPr>
        <w:jc w:val="both"/>
        <w:rPr>
          <w:b/>
          <w:bCs/>
          <w:sz w:val="28"/>
          <w:szCs w:val="28"/>
          <w:u w:val="single"/>
          <w:lang w:val="en-IN"/>
        </w:rPr>
      </w:pPr>
      <w:r w:rsidRPr="002A4E47">
        <w:rPr>
          <w:b/>
          <w:bCs/>
          <w:sz w:val="28"/>
          <w:szCs w:val="28"/>
          <w:lang w:val="en-IN"/>
        </w:rPr>
        <w:t xml:space="preserve"> </w:t>
      </w:r>
      <w:r w:rsidR="000317FA" w:rsidRPr="002A4E47">
        <w:rPr>
          <w:b/>
          <w:bCs/>
          <w:sz w:val="28"/>
          <w:szCs w:val="28"/>
          <w:u w:val="single"/>
          <w:lang w:val="en-IN"/>
        </w:rPr>
        <w:t>Programmable Logic Controller (PLC)</w:t>
      </w:r>
    </w:p>
    <w:p w14:paraId="23A49BA1" w14:textId="77777777" w:rsidR="000317FA" w:rsidRPr="000317FA" w:rsidRDefault="000317FA" w:rsidP="00FE4305">
      <w:pPr>
        <w:jc w:val="both"/>
        <w:rPr>
          <w:sz w:val="24"/>
          <w:szCs w:val="24"/>
          <w:lang w:val="en-IN"/>
        </w:rPr>
      </w:pPr>
      <w:r w:rsidRPr="000317FA">
        <w:rPr>
          <w:sz w:val="24"/>
          <w:szCs w:val="24"/>
          <w:lang w:val="en-IN"/>
        </w:rPr>
        <w:t>A PLC is an industrial digital controller used to automate machines and industrial processes. It receives input signals from sensors, processes them according to programmed logic, and sends output signals to control devices such as motors, pumps, and valves.</w:t>
      </w:r>
    </w:p>
    <w:p w14:paraId="60F59F3E" w14:textId="77777777" w:rsidR="007872EC" w:rsidRPr="002A4E47" w:rsidRDefault="007872EC" w:rsidP="00FE4305">
      <w:pPr>
        <w:jc w:val="both"/>
        <w:rPr>
          <w:b/>
          <w:bCs/>
          <w:sz w:val="28"/>
          <w:szCs w:val="28"/>
          <w:u w:val="single"/>
          <w:lang w:val="en-IN"/>
        </w:rPr>
      </w:pPr>
      <w:r w:rsidRPr="002A4E47">
        <w:rPr>
          <w:b/>
          <w:bCs/>
          <w:sz w:val="28"/>
          <w:szCs w:val="28"/>
          <w:u w:val="single"/>
          <w:lang w:val="en-IN"/>
        </w:rPr>
        <w:t>Remote Terminal Unit (RTU)</w:t>
      </w:r>
    </w:p>
    <w:p w14:paraId="208A31C8" w14:textId="26C95674" w:rsidR="00BA57C9" w:rsidRPr="00946AB5" w:rsidRDefault="007872EC" w:rsidP="00FE4305">
      <w:pPr>
        <w:jc w:val="both"/>
        <w:rPr>
          <w:sz w:val="24"/>
          <w:szCs w:val="24"/>
          <w:lang w:val="en-IN"/>
        </w:rPr>
      </w:pPr>
      <w:r w:rsidRPr="007872EC">
        <w:rPr>
          <w:sz w:val="24"/>
          <w:szCs w:val="24"/>
          <w:lang w:val="en-IN"/>
        </w:rPr>
        <w:t>An RTU is an electronic device used to collect data from remote field instruments and transmit it to a central SCADA system. It can also receive supervisory commands and control compatible field devices.</w:t>
      </w:r>
    </w:p>
    <w:p w14:paraId="2F52DDDB" w14:textId="02CA28C1" w:rsidR="001A3DC9" w:rsidRPr="00867EFF" w:rsidRDefault="00000000" w:rsidP="00FE4305">
      <w:pPr>
        <w:jc w:val="both"/>
        <w:rPr>
          <w:sz w:val="24"/>
          <w:szCs w:val="24"/>
        </w:rPr>
      </w:pPr>
      <w:r w:rsidRPr="00867EFF">
        <w:rPr>
          <w:sz w:val="24"/>
          <w:szCs w:val="24"/>
        </w:rPr>
        <w:t>A PLC is an industrial controller designed for reliable real-time control. An RTU is commonly used for data acquisition and control at remote locations. In a thermal plant, controllers can perform sequencing, interlocking, analog control and equipment logic.</w:t>
      </w:r>
    </w:p>
    <w:p w14:paraId="1915E9B0" w14:textId="1DBF84A5" w:rsidR="001A3DC9" w:rsidRPr="00867EFF" w:rsidRDefault="00000000" w:rsidP="00FE4305">
      <w:pPr>
        <w:pStyle w:val="ListBullet"/>
        <w:jc w:val="both"/>
        <w:rPr>
          <w:sz w:val="24"/>
          <w:szCs w:val="24"/>
        </w:rPr>
      </w:pPr>
      <w:r w:rsidRPr="00867EFF">
        <w:rPr>
          <w:sz w:val="24"/>
          <w:szCs w:val="24"/>
        </w:rPr>
        <w:t>Input processing and signal scaling</w:t>
      </w:r>
      <w:r w:rsidR="0064082D">
        <w:rPr>
          <w:sz w:val="24"/>
          <w:szCs w:val="24"/>
        </w:rPr>
        <w:t>.</w:t>
      </w:r>
    </w:p>
    <w:p w14:paraId="78B2BCB8" w14:textId="57507FE9" w:rsidR="001A3DC9" w:rsidRPr="00867EFF" w:rsidRDefault="00000000" w:rsidP="00FE4305">
      <w:pPr>
        <w:pStyle w:val="ListBullet"/>
        <w:jc w:val="both"/>
        <w:rPr>
          <w:sz w:val="24"/>
          <w:szCs w:val="24"/>
        </w:rPr>
      </w:pPr>
      <w:r w:rsidRPr="00867EFF">
        <w:rPr>
          <w:sz w:val="24"/>
          <w:szCs w:val="24"/>
        </w:rPr>
        <w:t>Sequence control for pumps and fans</w:t>
      </w:r>
      <w:r w:rsidR="0064082D">
        <w:rPr>
          <w:sz w:val="24"/>
          <w:szCs w:val="24"/>
        </w:rPr>
        <w:t>.</w:t>
      </w:r>
    </w:p>
    <w:p w14:paraId="7BFED4BD" w14:textId="464802E8" w:rsidR="001A3DC9" w:rsidRPr="00867EFF" w:rsidRDefault="00000000" w:rsidP="00FE4305">
      <w:pPr>
        <w:pStyle w:val="ListBullet"/>
        <w:jc w:val="both"/>
        <w:rPr>
          <w:sz w:val="24"/>
          <w:szCs w:val="24"/>
        </w:rPr>
      </w:pPr>
      <w:r w:rsidRPr="00867EFF">
        <w:rPr>
          <w:sz w:val="24"/>
          <w:szCs w:val="24"/>
        </w:rPr>
        <w:t xml:space="preserve">Interlocking and </w:t>
      </w:r>
      <w:proofErr w:type="spellStart"/>
      <w:r w:rsidRPr="00867EFF">
        <w:rPr>
          <w:sz w:val="24"/>
          <w:szCs w:val="24"/>
        </w:rPr>
        <w:t>pe</w:t>
      </w:r>
      <w:r w:rsidR="00FE4305">
        <w:rPr>
          <w:sz w:val="24"/>
          <w:szCs w:val="24"/>
        </w:rPr>
        <w:t>rmessives</w:t>
      </w:r>
      <w:proofErr w:type="spellEnd"/>
      <w:r w:rsidR="0064082D">
        <w:rPr>
          <w:sz w:val="24"/>
          <w:szCs w:val="24"/>
        </w:rPr>
        <w:t>.</w:t>
      </w:r>
    </w:p>
    <w:p w14:paraId="7A3462D9" w14:textId="53A46262" w:rsidR="001A3DC9" w:rsidRPr="00867EFF" w:rsidRDefault="00000000" w:rsidP="00FE4305">
      <w:pPr>
        <w:pStyle w:val="ListBullet"/>
        <w:jc w:val="both"/>
        <w:rPr>
          <w:sz w:val="24"/>
          <w:szCs w:val="24"/>
        </w:rPr>
      </w:pPr>
      <w:r w:rsidRPr="00867EFF">
        <w:rPr>
          <w:sz w:val="24"/>
          <w:szCs w:val="24"/>
        </w:rPr>
        <w:t>PID or other closed-loop control</w:t>
      </w:r>
      <w:r w:rsidR="0064082D">
        <w:rPr>
          <w:sz w:val="24"/>
          <w:szCs w:val="24"/>
        </w:rPr>
        <w:t>.</w:t>
      </w:r>
    </w:p>
    <w:p w14:paraId="46C11957" w14:textId="645F3D37" w:rsidR="001A3DC9" w:rsidRPr="00867EFF" w:rsidRDefault="00000000" w:rsidP="00FE4305">
      <w:pPr>
        <w:pStyle w:val="ListBullet"/>
        <w:jc w:val="both"/>
        <w:rPr>
          <w:sz w:val="24"/>
          <w:szCs w:val="24"/>
        </w:rPr>
      </w:pPr>
      <w:r w:rsidRPr="00867EFF">
        <w:rPr>
          <w:sz w:val="24"/>
          <w:szCs w:val="24"/>
        </w:rPr>
        <w:t>Equipment status and fault handling</w:t>
      </w:r>
      <w:r w:rsidR="0064082D">
        <w:rPr>
          <w:sz w:val="24"/>
          <w:szCs w:val="24"/>
        </w:rPr>
        <w:t>.</w:t>
      </w:r>
    </w:p>
    <w:p w14:paraId="78F5F7D8" w14:textId="34BC4B3C" w:rsidR="001A3DC9" w:rsidRDefault="00000000" w:rsidP="00FE4305">
      <w:pPr>
        <w:pStyle w:val="ListBullet"/>
        <w:jc w:val="both"/>
        <w:rPr>
          <w:sz w:val="24"/>
          <w:szCs w:val="24"/>
        </w:rPr>
      </w:pPr>
      <w:r w:rsidRPr="00867EFF">
        <w:rPr>
          <w:sz w:val="24"/>
          <w:szCs w:val="24"/>
        </w:rPr>
        <w:t>Communication with SCADA</w:t>
      </w:r>
      <w:r w:rsidR="0064082D">
        <w:rPr>
          <w:sz w:val="24"/>
          <w:szCs w:val="24"/>
        </w:rPr>
        <w:t>.</w:t>
      </w:r>
    </w:p>
    <w:p w14:paraId="3399B392" w14:textId="77777777" w:rsidR="00306BDD" w:rsidRDefault="00306BDD" w:rsidP="00FE4305">
      <w:pPr>
        <w:pStyle w:val="ListBullet"/>
        <w:numPr>
          <w:ilvl w:val="0"/>
          <w:numId w:val="0"/>
        </w:numPr>
        <w:ind w:left="360"/>
        <w:jc w:val="both"/>
        <w:rPr>
          <w:sz w:val="24"/>
          <w:szCs w:val="24"/>
        </w:rPr>
      </w:pPr>
    </w:p>
    <w:p w14:paraId="77D1E297" w14:textId="26AEDD59" w:rsidR="009E2DE4" w:rsidRPr="00867EFF" w:rsidRDefault="00306BDD" w:rsidP="00FE4305">
      <w:pPr>
        <w:pStyle w:val="ListBullet"/>
        <w:numPr>
          <w:ilvl w:val="0"/>
          <w:numId w:val="0"/>
        </w:numPr>
        <w:jc w:val="both"/>
        <w:rPr>
          <w:sz w:val="24"/>
          <w:szCs w:val="24"/>
        </w:rPr>
      </w:pPr>
      <w:r w:rsidRPr="00306BDD">
        <w:rPr>
          <w:sz w:val="24"/>
          <w:szCs w:val="24"/>
        </w:rPr>
        <w:t>PLCs and RTUs are essential components of SCADA systems. PLCs mainly perform local control functions, while RTUs commonly collect and transmit data from remote locations. Both help improve the efficiency, reliability, and monitoring of thermal power plant operations.</w:t>
      </w:r>
    </w:p>
    <w:p w14:paraId="0F320020" w14:textId="77777777" w:rsidR="001A3DC9" w:rsidRDefault="00000000" w:rsidP="00FE4305">
      <w:pPr>
        <w:jc w:val="both"/>
        <w:rPr>
          <w:sz w:val="24"/>
          <w:szCs w:val="24"/>
        </w:rPr>
      </w:pPr>
      <w:r w:rsidRPr="00867EFF">
        <w:rPr>
          <w:sz w:val="24"/>
          <w:szCs w:val="24"/>
        </w:rPr>
        <w:t>Fast and safety-critical functions are implemented in dedicated control/protection systems; SCADA provides supervisory visibility.</w:t>
      </w:r>
    </w:p>
    <w:p w14:paraId="1269867D" w14:textId="77777777" w:rsidR="00E1083A" w:rsidRDefault="00E1083A">
      <w:pPr>
        <w:jc w:val="both"/>
        <w:rPr>
          <w:sz w:val="24"/>
          <w:szCs w:val="24"/>
        </w:rPr>
      </w:pPr>
    </w:p>
    <w:p w14:paraId="783CF08C" w14:textId="77777777" w:rsidR="00E1083A" w:rsidRDefault="00E1083A">
      <w:pPr>
        <w:jc w:val="both"/>
        <w:rPr>
          <w:sz w:val="24"/>
          <w:szCs w:val="24"/>
        </w:rPr>
      </w:pPr>
    </w:p>
    <w:p w14:paraId="73257F6C" w14:textId="77777777" w:rsidR="00E1083A" w:rsidRDefault="00E1083A">
      <w:pPr>
        <w:jc w:val="both"/>
        <w:rPr>
          <w:sz w:val="24"/>
          <w:szCs w:val="24"/>
        </w:rPr>
      </w:pPr>
    </w:p>
    <w:p w14:paraId="213D8F11" w14:textId="77777777" w:rsidR="00E1083A" w:rsidRDefault="00E1083A">
      <w:pPr>
        <w:jc w:val="both"/>
        <w:rPr>
          <w:sz w:val="24"/>
          <w:szCs w:val="24"/>
        </w:rPr>
      </w:pPr>
    </w:p>
    <w:p w14:paraId="6F93269B" w14:textId="77777777" w:rsidR="00E1083A" w:rsidRDefault="00E1083A">
      <w:pPr>
        <w:jc w:val="both"/>
        <w:rPr>
          <w:sz w:val="24"/>
          <w:szCs w:val="24"/>
        </w:rPr>
      </w:pPr>
    </w:p>
    <w:p w14:paraId="6CCD5A2B" w14:textId="23952F38" w:rsidR="00E1083A" w:rsidRDefault="00E1083A" w:rsidP="00E1083A">
      <w:pPr>
        <w:jc w:val="center"/>
        <w:rPr>
          <w:b/>
          <w:bCs/>
          <w:sz w:val="28"/>
          <w:szCs w:val="28"/>
        </w:rPr>
      </w:pPr>
      <w:r w:rsidRPr="00E1083A">
        <w:rPr>
          <w:b/>
          <w:bCs/>
          <w:sz w:val="28"/>
          <w:szCs w:val="28"/>
        </w:rPr>
        <w:t>12.</w:t>
      </w:r>
    </w:p>
    <w:p w14:paraId="09E8EB37" w14:textId="77777777" w:rsidR="00670D52" w:rsidRPr="00E1083A" w:rsidRDefault="00670D52" w:rsidP="00E1083A">
      <w:pPr>
        <w:jc w:val="center"/>
        <w:rPr>
          <w:b/>
          <w:bCs/>
          <w:sz w:val="28"/>
          <w:szCs w:val="28"/>
        </w:rPr>
      </w:pPr>
    </w:p>
    <w:p w14:paraId="60AD63F2" w14:textId="5FDC084C" w:rsidR="001A3DC9" w:rsidRPr="00430AC3" w:rsidRDefault="00000000" w:rsidP="007D5396">
      <w:pPr>
        <w:jc w:val="center"/>
        <w:rPr>
          <w:b/>
          <w:color w:val="4F81BD" w:themeColor="accent1"/>
          <w:sz w:val="32"/>
          <w:szCs w:val="32"/>
          <w:u w:val="single"/>
        </w:rPr>
      </w:pPr>
      <w:r w:rsidRPr="00430AC3">
        <w:rPr>
          <w:b/>
          <w:color w:val="4F81BD" w:themeColor="accent1"/>
          <w:sz w:val="32"/>
          <w:szCs w:val="32"/>
          <w:u w:val="single"/>
        </w:rPr>
        <w:t>INDUSTRIAL COMMUNICATION</w:t>
      </w:r>
    </w:p>
    <w:p w14:paraId="175C0A24" w14:textId="77777777" w:rsidR="00867EFF" w:rsidRPr="00A34B02" w:rsidRDefault="00867EFF">
      <w:pPr>
        <w:jc w:val="center"/>
        <w:rPr>
          <w:sz w:val="32"/>
          <w:szCs w:val="32"/>
        </w:rPr>
      </w:pPr>
    </w:p>
    <w:p w14:paraId="6765F41F" w14:textId="07FB52BA" w:rsidR="00FF05FD" w:rsidRDefault="00D41AB9" w:rsidP="00FF05FD">
      <w:pPr>
        <w:jc w:val="both"/>
        <w:rPr>
          <w:sz w:val="24"/>
          <w:szCs w:val="24"/>
        </w:rPr>
      </w:pPr>
      <w:r w:rsidRPr="007D6BA2">
        <w:rPr>
          <w:sz w:val="24"/>
          <w:szCs w:val="24"/>
        </w:rPr>
        <w:t>Industrial devices measure process parameters and send data to PLCs or RTUs through communication networks</w:t>
      </w:r>
      <w:r w:rsidR="00FF05FD" w:rsidRPr="00FF05FD">
        <w:rPr>
          <w:sz w:val="24"/>
          <w:szCs w:val="24"/>
        </w:rPr>
        <w:t xml:space="preserve"> </w:t>
      </w:r>
      <w:r w:rsidR="00FF05FD" w:rsidRPr="00867EFF">
        <w:rPr>
          <w:sz w:val="24"/>
          <w:szCs w:val="24"/>
        </w:rPr>
        <w:t>other plant systems. Industrial Ethernet is widely used for higher-level communication, while field-level interfaces may use serial or specialized protocols.</w:t>
      </w:r>
    </w:p>
    <w:p w14:paraId="4D534963" w14:textId="77777777" w:rsidR="00FF05FD" w:rsidRPr="002A4E47" w:rsidRDefault="00FF05FD" w:rsidP="00FF05FD">
      <w:pPr>
        <w:jc w:val="both"/>
        <w:rPr>
          <w:b/>
          <w:bCs/>
          <w:sz w:val="28"/>
          <w:szCs w:val="28"/>
          <w:u w:val="single"/>
          <w:lang w:val="en-IN"/>
        </w:rPr>
      </w:pPr>
      <w:r w:rsidRPr="002A4E47">
        <w:rPr>
          <w:b/>
          <w:bCs/>
          <w:sz w:val="28"/>
          <w:szCs w:val="28"/>
          <w:u w:val="single"/>
          <w:lang w:val="en-IN"/>
        </w:rPr>
        <w:t>Types of Industrial Communication</w:t>
      </w:r>
    </w:p>
    <w:p w14:paraId="0F334C09" w14:textId="7E3CE1BE" w:rsidR="00FF05FD" w:rsidRDefault="00FF05FD" w:rsidP="00D9289D">
      <w:pPr>
        <w:numPr>
          <w:ilvl w:val="0"/>
          <w:numId w:val="11"/>
        </w:numPr>
        <w:jc w:val="both"/>
        <w:rPr>
          <w:sz w:val="24"/>
          <w:szCs w:val="24"/>
          <w:lang w:val="en-IN"/>
        </w:rPr>
      </w:pPr>
      <w:r w:rsidRPr="002550C6">
        <w:rPr>
          <w:b/>
          <w:bCs/>
          <w:sz w:val="24"/>
          <w:szCs w:val="24"/>
          <w:lang w:val="en-IN"/>
        </w:rPr>
        <w:t>Serial Communication:</w:t>
      </w:r>
      <w:r w:rsidRPr="002550C6">
        <w:rPr>
          <w:sz w:val="24"/>
          <w:szCs w:val="24"/>
          <w:lang w:val="en-IN"/>
        </w:rPr>
        <w:t xml:space="preserve"> Transfers data sequentially between devices using standards such as RS-232 and RS-485.</w:t>
      </w:r>
    </w:p>
    <w:p w14:paraId="4C6972E5" w14:textId="27488543" w:rsidR="002550C6" w:rsidRPr="00D9289D" w:rsidRDefault="002550C6" w:rsidP="00D9289D">
      <w:pPr>
        <w:pStyle w:val="ListParagraph"/>
        <w:numPr>
          <w:ilvl w:val="0"/>
          <w:numId w:val="11"/>
        </w:numPr>
        <w:jc w:val="both"/>
        <w:rPr>
          <w:sz w:val="24"/>
          <w:szCs w:val="24"/>
          <w:lang w:val="en-IN"/>
        </w:rPr>
      </w:pPr>
      <w:r w:rsidRPr="002550C6">
        <w:rPr>
          <w:b/>
          <w:bCs/>
          <w:sz w:val="24"/>
          <w:szCs w:val="24"/>
          <w:lang w:val="en-IN"/>
        </w:rPr>
        <w:t>Ethernet Communication:</w:t>
      </w:r>
      <w:r w:rsidRPr="002550C6">
        <w:rPr>
          <w:sz w:val="24"/>
          <w:szCs w:val="24"/>
          <w:lang w:val="en-IN"/>
        </w:rPr>
        <w:t xml:space="preserve"> Provides high-speed data transmission between PLCs, SCADA servers, and industrial computers.</w:t>
      </w:r>
    </w:p>
    <w:p w14:paraId="205F5217" w14:textId="77777777" w:rsidR="005D55B7" w:rsidRPr="005D55B7" w:rsidRDefault="005D55B7" w:rsidP="00D9289D">
      <w:pPr>
        <w:numPr>
          <w:ilvl w:val="0"/>
          <w:numId w:val="11"/>
        </w:numPr>
        <w:jc w:val="both"/>
        <w:rPr>
          <w:sz w:val="24"/>
          <w:szCs w:val="24"/>
          <w:lang w:val="en-IN"/>
        </w:rPr>
      </w:pPr>
      <w:r w:rsidRPr="005D55B7">
        <w:rPr>
          <w:b/>
          <w:bCs/>
          <w:sz w:val="24"/>
          <w:szCs w:val="24"/>
          <w:lang w:val="en-IN"/>
        </w:rPr>
        <w:t>Wireless Communication:</w:t>
      </w:r>
      <w:r w:rsidRPr="005D55B7">
        <w:rPr>
          <w:sz w:val="24"/>
          <w:szCs w:val="24"/>
          <w:lang w:val="en-IN"/>
        </w:rPr>
        <w:t xml:space="preserve"> Transfers data without physical cables, useful for remote monitoring.</w:t>
      </w:r>
    </w:p>
    <w:p w14:paraId="03DD056A" w14:textId="77777777" w:rsidR="005D55B7" w:rsidRPr="005D55B7" w:rsidRDefault="005D55B7" w:rsidP="00D9289D">
      <w:pPr>
        <w:numPr>
          <w:ilvl w:val="0"/>
          <w:numId w:val="11"/>
        </w:numPr>
        <w:jc w:val="both"/>
        <w:rPr>
          <w:sz w:val="24"/>
          <w:szCs w:val="24"/>
          <w:lang w:val="en-IN"/>
        </w:rPr>
      </w:pPr>
      <w:r w:rsidRPr="005D55B7">
        <w:rPr>
          <w:b/>
          <w:bCs/>
          <w:sz w:val="24"/>
          <w:szCs w:val="24"/>
          <w:lang w:val="en-IN"/>
        </w:rPr>
        <w:t>Fieldbus Communication:</w:t>
      </w:r>
      <w:r w:rsidRPr="005D55B7">
        <w:rPr>
          <w:sz w:val="24"/>
          <w:szCs w:val="24"/>
          <w:lang w:val="en-IN"/>
        </w:rPr>
        <w:t xml:space="preserve"> Connects industrial instruments and controllers using networks such as PROFIBUS and Modbus.</w:t>
      </w:r>
    </w:p>
    <w:p w14:paraId="3DE6EAD6" w14:textId="3BFF9BF6" w:rsidR="00983456" w:rsidRPr="005D55B7" w:rsidRDefault="005D55B7" w:rsidP="00D9289D">
      <w:pPr>
        <w:numPr>
          <w:ilvl w:val="0"/>
          <w:numId w:val="11"/>
        </w:numPr>
        <w:jc w:val="both"/>
        <w:rPr>
          <w:sz w:val="24"/>
          <w:szCs w:val="24"/>
          <w:lang w:val="en-IN"/>
        </w:rPr>
      </w:pPr>
      <w:r w:rsidRPr="005D55B7">
        <w:rPr>
          <w:b/>
          <w:bCs/>
          <w:sz w:val="24"/>
          <w:szCs w:val="24"/>
          <w:lang w:val="en-IN"/>
        </w:rPr>
        <w:t>Industrial Ethernet:</w:t>
      </w:r>
      <w:r w:rsidRPr="005D55B7">
        <w:rPr>
          <w:sz w:val="24"/>
          <w:szCs w:val="24"/>
          <w:lang w:val="en-IN"/>
        </w:rPr>
        <w:t xml:space="preserve"> Uses protocols such as PROFINET and Ether</w:t>
      </w:r>
      <w:r w:rsidR="006C37AE">
        <w:rPr>
          <w:sz w:val="24"/>
          <w:szCs w:val="24"/>
          <w:lang w:val="en-IN"/>
        </w:rPr>
        <w:t>n</w:t>
      </w:r>
      <w:r w:rsidRPr="005D55B7">
        <w:rPr>
          <w:sz w:val="24"/>
          <w:szCs w:val="24"/>
          <w:lang w:val="en-IN"/>
        </w:rPr>
        <w:t>et/IP for communication in industrial automation systems.</w:t>
      </w:r>
    </w:p>
    <w:tbl>
      <w:tblPr>
        <w:tblStyle w:val="TableGrid"/>
        <w:tblW w:w="0" w:type="auto"/>
        <w:jc w:val="center"/>
        <w:tblLook w:val="04A0" w:firstRow="1" w:lastRow="0" w:firstColumn="1" w:lastColumn="0" w:noHBand="0" w:noVBand="1"/>
      </w:tblPr>
      <w:tblGrid>
        <w:gridCol w:w="3325"/>
        <w:gridCol w:w="3325"/>
        <w:gridCol w:w="3325"/>
      </w:tblGrid>
      <w:tr w:rsidR="001A3DC9" w:rsidRPr="00867EFF" w14:paraId="6B408632" w14:textId="77777777" w:rsidTr="00BE37AF">
        <w:trPr>
          <w:trHeight w:val="463"/>
          <w:jc w:val="center"/>
        </w:trPr>
        <w:tc>
          <w:tcPr>
            <w:tcW w:w="3325" w:type="dxa"/>
            <w:vAlign w:val="center"/>
          </w:tcPr>
          <w:p w14:paraId="0E6937B3" w14:textId="77777777" w:rsidR="001A3DC9" w:rsidRPr="00867EFF" w:rsidRDefault="00000000">
            <w:pPr>
              <w:rPr>
                <w:sz w:val="24"/>
                <w:szCs w:val="24"/>
              </w:rPr>
            </w:pPr>
            <w:r w:rsidRPr="00867EFF">
              <w:rPr>
                <w:sz w:val="24"/>
                <w:szCs w:val="24"/>
              </w:rPr>
              <w:t>Technology</w:t>
            </w:r>
          </w:p>
        </w:tc>
        <w:tc>
          <w:tcPr>
            <w:tcW w:w="3325" w:type="dxa"/>
            <w:vAlign w:val="center"/>
          </w:tcPr>
          <w:p w14:paraId="758A98E1" w14:textId="77777777" w:rsidR="001A3DC9" w:rsidRPr="00867EFF" w:rsidRDefault="00000000">
            <w:pPr>
              <w:rPr>
                <w:sz w:val="24"/>
                <w:szCs w:val="24"/>
              </w:rPr>
            </w:pPr>
            <w:r w:rsidRPr="00867EFF">
              <w:rPr>
                <w:sz w:val="24"/>
                <w:szCs w:val="24"/>
              </w:rPr>
              <w:t>Typical Role</w:t>
            </w:r>
          </w:p>
        </w:tc>
        <w:tc>
          <w:tcPr>
            <w:tcW w:w="3325" w:type="dxa"/>
            <w:vAlign w:val="center"/>
          </w:tcPr>
          <w:p w14:paraId="6117DB2F" w14:textId="77777777" w:rsidR="001A3DC9" w:rsidRPr="00867EFF" w:rsidRDefault="00000000">
            <w:pPr>
              <w:rPr>
                <w:sz w:val="24"/>
                <w:szCs w:val="24"/>
              </w:rPr>
            </w:pPr>
            <w:r w:rsidRPr="00867EFF">
              <w:rPr>
                <w:sz w:val="24"/>
                <w:szCs w:val="24"/>
              </w:rPr>
              <w:t>Key Consideration</w:t>
            </w:r>
          </w:p>
        </w:tc>
      </w:tr>
      <w:tr w:rsidR="001A3DC9" w:rsidRPr="00867EFF" w14:paraId="2EB0308E" w14:textId="77777777" w:rsidTr="00BE37AF">
        <w:trPr>
          <w:trHeight w:val="972"/>
          <w:jc w:val="center"/>
        </w:trPr>
        <w:tc>
          <w:tcPr>
            <w:tcW w:w="3325" w:type="dxa"/>
            <w:vAlign w:val="center"/>
          </w:tcPr>
          <w:p w14:paraId="25690A20" w14:textId="77777777" w:rsidR="001A3DC9" w:rsidRPr="00867EFF" w:rsidRDefault="00000000">
            <w:pPr>
              <w:rPr>
                <w:sz w:val="24"/>
                <w:szCs w:val="24"/>
              </w:rPr>
            </w:pPr>
            <w:r w:rsidRPr="00867EFF">
              <w:rPr>
                <w:sz w:val="24"/>
                <w:szCs w:val="24"/>
              </w:rPr>
              <w:t>Modbus TCP/RTU</w:t>
            </w:r>
          </w:p>
        </w:tc>
        <w:tc>
          <w:tcPr>
            <w:tcW w:w="3325" w:type="dxa"/>
            <w:vAlign w:val="center"/>
          </w:tcPr>
          <w:p w14:paraId="49B63F12" w14:textId="77777777" w:rsidR="001A3DC9" w:rsidRPr="00867EFF" w:rsidRDefault="00000000">
            <w:pPr>
              <w:rPr>
                <w:sz w:val="24"/>
                <w:szCs w:val="24"/>
              </w:rPr>
            </w:pPr>
            <w:r w:rsidRPr="00867EFF">
              <w:rPr>
                <w:sz w:val="24"/>
                <w:szCs w:val="24"/>
              </w:rPr>
              <w:t>Device/controller communication</w:t>
            </w:r>
          </w:p>
        </w:tc>
        <w:tc>
          <w:tcPr>
            <w:tcW w:w="3325" w:type="dxa"/>
            <w:vAlign w:val="center"/>
          </w:tcPr>
          <w:p w14:paraId="6F9E8062" w14:textId="77777777" w:rsidR="001A3DC9" w:rsidRPr="00867EFF" w:rsidRDefault="00000000">
            <w:pPr>
              <w:rPr>
                <w:sz w:val="24"/>
                <w:szCs w:val="24"/>
              </w:rPr>
            </w:pPr>
            <w:r w:rsidRPr="00867EFF">
              <w:rPr>
                <w:sz w:val="24"/>
                <w:szCs w:val="24"/>
              </w:rPr>
              <w:t>Configuration and diagnostics</w:t>
            </w:r>
          </w:p>
        </w:tc>
      </w:tr>
      <w:tr w:rsidR="001A3DC9" w:rsidRPr="00867EFF" w14:paraId="17BBF1C6" w14:textId="77777777" w:rsidTr="00BE37AF">
        <w:trPr>
          <w:trHeight w:val="463"/>
          <w:jc w:val="center"/>
        </w:trPr>
        <w:tc>
          <w:tcPr>
            <w:tcW w:w="3325" w:type="dxa"/>
            <w:vAlign w:val="center"/>
          </w:tcPr>
          <w:p w14:paraId="3843824A" w14:textId="77777777" w:rsidR="001A3DC9" w:rsidRPr="00867EFF" w:rsidRDefault="00000000">
            <w:pPr>
              <w:rPr>
                <w:sz w:val="24"/>
                <w:szCs w:val="24"/>
              </w:rPr>
            </w:pPr>
            <w:r w:rsidRPr="00867EFF">
              <w:rPr>
                <w:sz w:val="24"/>
                <w:szCs w:val="24"/>
              </w:rPr>
              <w:t>OPC UA</w:t>
            </w:r>
          </w:p>
        </w:tc>
        <w:tc>
          <w:tcPr>
            <w:tcW w:w="3325" w:type="dxa"/>
            <w:vAlign w:val="center"/>
          </w:tcPr>
          <w:p w14:paraId="10EA2E66" w14:textId="77777777" w:rsidR="001A3DC9" w:rsidRPr="00867EFF" w:rsidRDefault="00000000">
            <w:pPr>
              <w:rPr>
                <w:sz w:val="24"/>
                <w:szCs w:val="24"/>
              </w:rPr>
            </w:pPr>
            <w:r w:rsidRPr="00867EFF">
              <w:rPr>
                <w:sz w:val="24"/>
                <w:szCs w:val="24"/>
              </w:rPr>
              <w:t>Structured data exchange</w:t>
            </w:r>
          </w:p>
        </w:tc>
        <w:tc>
          <w:tcPr>
            <w:tcW w:w="3325" w:type="dxa"/>
            <w:vAlign w:val="center"/>
          </w:tcPr>
          <w:p w14:paraId="0302A68C" w14:textId="77777777" w:rsidR="001A3DC9" w:rsidRPr="00867EFF" w:rsidRDefault="00000000">
            <w:pPr>
              <w:rPr>
                <w:sz w:val="24"/>
                <w:szCs w:val="24"/>
              </w:rPr>
            </w:pPr>
            <w:r w:rsidRPr="00867EFF">
              <w:rPr>
                <w:sz w:val="24"/>
                <w:szCs w:val="24"/>
              </w:rPr>
              <w:t>Security/interoperability</w:t>
            </w:r>
          </w:p>
        </w:tc>
      </w:tr>
      <w:tr w:rsidR="001A3DC9" w:rsidRPr="00867EFF" w14:paraId="00EE4878" w14:textId="77777777" w:rsidTr="00BE37AF">
        <w:trPr>
          <w:trHeight w:val="463"/>
          <w:jc w:val="center"/>
        </w:trPr>
        <w:tc>
          <w:tcPr>
            <w:tcW w:w="3325" w:type="dxa"/>
            <w:vAlign w:val="center"/>
          </w:tcPr>
          <w:p w14:paraId="2036F327" w14:textId="77777777" w:rsidR="001A3DC9" w:rsidRPr="00867EFF" w:rsidRDefault="00000000">
            <w:pPr>
              <w:rPr>
                <w:sz w:val="24"/>
                <w:szCs w:val="24"/>
              </w:rPr>
            </w:pPr>
            <w:r w:rsidRPr="00867EFF">
              <w:rPr>
                <w:sz w:val="24"/>
                <w:szCs w:val="24"/>
              </w:rPr>
              <w:t>PROFINET</w:t>
            </w:r>
          </w:p>
        </w:tc>
        <w:tc>
          <w:tcPr>
            <w:tcW w:w="3325" w:type="dxa"/>
            <w:vAlign w:val="center"/>
          </w:tcPr>
          <w:p w14:paraId="771AEED0" w14:textId="77777777" w:rsidR="001A3DC9" w:rsidRPr="00867EFF" w:rsidRDefault="00000000">
            <w:pPr>
              <w:rPr>
                <w:sz w:val="24"/>
                <w:szCs w:val="24"/>
              </w:rPr>
            </w:pPr>
            <w:r w:rsidRPr="00867EFF">
              <w:rPr>
                <w:sz w:val="24"/>
                <w:szCs w:val="24"/>
              </w:rPr>
              <w:t>Industrial Ethernet control</w:t>
            </w:r>
          </w:p>
        </w:tc>
        <w:tc>
          <w:tcPr>
            <w:tcW w:w="3325" w:type="dxa"/>
            <w:vAlign w:val="center"/>
          </w:tcPr>
          <w:p w14:paraId="5F48A4FC" w14:textId="77777777" w:rsidR="001A3DC9" w:rsidRPr="00867EFF" w:rsidRDefault="00000000">
            <w:pPr>
              <w:rPr>
                <w:sz w:val="24"/>
                <w:szCs w:val="24"/>
              </w:rPr>
            </w:pPr>
            <w:r w:rsidRPr="00867EFF">
              <w:rPr>
                <w:sz w:val="24"/>
                <w:szCs w:val="24"/>
              </w:rPr>
              <w:t>Deterministic communication</w:t>
            </w:r>
          </w:p>
        </w:tc>
      </w:tr>
      <w:tr w:rsidR="001A3DC9" w:rsidRPr="00867EFF" w14:paraId="59C45F62" w14:textId="77777777" w:rsidTr="00BE37AF">
        <w:trPr>
          <w:trHeight w:val="486"/>
          <w:jc w:val="center"/>
        </w:trPr>
        <w:tc>
          <w:tcPr>
            <w:tcW w:w="3325" w:type="dxa"/>
            <w:vAlign w:val="center"/>
          </w:tcPr>
          <w:p w14:paraId="505ECCCE" w14:textId="77777777" w:rsidR="001A3DC9" w:rsidRPr="00867EFF" w:rsidRDefault="00000000">
            <w:pPr>
              <w:rPr>
                <w:sz w:val="24"/>
                <w:szCs w:val="24"/>
              </w:rPr>
            </w:pPr>
            <w:proofErr w:type="spellStart"/>
            <w:r w:rsidRPr="00867EFF">
              <w:rPr>
                <w:sz w:val="24"/>
                <w:szCs w:val="24"/>
              </w:rPr>
              <w:t>EtherNet</w:t>
            </w:r>
            <w:proofErr w:type="spellEnd"/>
            <w:r w:rsidRPr="00867EFF">
              <w:rPr>
                <w:sz w:val="24"/>
                <w:szCs w:val="24"/>
              </w:rPr>
              <w:t>/IP</w:t>
            </w:r>
          </w:p>
        </w:tc>
        <w:tc>
          <w:tcPr>
            <w:tcW w:w="3325" w:type="dxa"/>
            <w:vAlign w:val="center"/>
          </w:tcPr>
          <w:p w14:paraId="5FE3D0EE" w14:textId="77777777" w:rsidR="001A3DC9" w:rsidRPr="00867EFF" w:rsidRDefault="00000000">
            <w:pPr>
              <w:rPr>
                <w:sz w:val="24"/>
                <w:szCs w:val="24"/>
              </w:rPr>
            </w:pPr>
            <w:r w:rsidRPr="00867EFF">
              <w:rPr>
                <w:sz w:val="24"/>
                <w:szCs w:val="24"/>
              </w:rPr>
              <w:t>Industrial automation</w:t>
            </w:r>
          </w:p>
        </w:tc>
        <w:tc>
          <w:tcPr>
            <w:tcW w:w="3325" w:type="dxa"/>
            <w:vAlign w:val="center"/>
          </w:tcPr>
          <w:p w14:paraId="41D31473" w14:textId="77777777" w:rsidR="001A3DC9" w:rsidRPr="00867EFF" w:rsidRDefault="00000000">
            <w:pPr>
              <w:rPr>
                <w:sz w:val="24"/>
                <w:szCs w:val="24"/>
              </w:rPr>
            </w:pPr>
            <w:r w:rsidRPr="00867EFF">
              <w:rPr>
                <w:sz w:val="24"/>
                <w:szCs w:val="24"/>
              </w:rPr>
              <w:t>Device integration</w:t>
            </w:r>
          </w:p>
        </w:tc>
      </w:tr>
      <w:tr w:rsidR="001A3DC9" w:rsidRPr="00867EFF" w14:paraId="3AD0D21A" w14:textId="77777777" w:rsidTr="00BE37AF">
        <w:trPr>
          <w:trHeight w:val="463"/>
          <w:jc w:val="center"/>
        </w:trPr>
        <w:tc>
          <w:tcPr>
            <w:tcW w:w="3325" w:type="dxa"/>
            <w:vAlign w:val="center"/>
          </w:tcPr>
          <w:p w14:paraId="5D8C2A1C" w14:textId="77777777" w:rsidR="001A3DC9" w:rsidRPr="00867EFF" w:rsidRDefault="00000000">
            <w:pPr>
              <w:rPr>
                <w:sz w:val="24"/>
                <w:szCs w:val="24"/>
              </w:rPr>
            </w:pPr>
            <w:r w:rsidRPr="00867EFF">
              <w:rPr>
                <w:sz w:val="24"/>
                <w:szCs w:val="24"/>
              </w:rPr>
              <w:t>Industrial Ethernet</w:t>
            </w:r>
          </w:p>
        </w:tc>
        <w:tc>
          <w:tcPr>
            <w:tcW w:w="3325" w:type="dxa"/>
            <w:vAlign w:val="center"/>
          </w:tcPr>
          <w:p w14:paraId="65386982" w14:textId="77777777" w:rsidR="001A3DC9" w:rsidRPr="00867EFF" w:rsidRDefault="00000000">
            <w:pPr>
              <w:rPr>
                <w:sz w:val="24"/>
                <w:szCs w:val="24"/>
              </w:rPr>
            </w:pPr>
            <w:r w:rsidRPr="00867EFF">
              <w:rPr>
                <w:sz w:val="24"/>
                <w:szCs w:val="24"/>
              </w:rPr>
              <w:t>Plant backbone</w:t>
            </w:r>
          </w:p>
        </w:tc>
        <w:tc>
          <w:tcPr>
            <w:tcW w:w="3325" w:type="dxa"/>
            <w:vAlign w:val="center"/>
          </w:tcPr>
          <w:p w14:paraId="40348B4D" w14:textId="77777777" w:rsidR="001A3DC9" w:rsidRPr="00867EFF" w:rsidRDefault="00000000">
            <w:pPr>
              <w:rPr>
                <w:sz w:val="24"/>
                <w:szCs w:val="24"/>
              </w:rPr>
            </w:pPr>
            <w:r w:rsidRPr="00867EFF">
              <w:rPr>
                <w:sz w:val="24"/>
                <w:szCs w:val="24"/>
              </w:rPr>
              <w:t>Redundancy/segmentation</w:t>
            </w:r>
          </w:p>
        </w:tc>
      </w:tr>
    </w:tbl>
    <w:p w14:paraId="657FDBDD" w14:textId="77777777" w:rsidR="008039F5" w:rsidRDefault="008039F5">
      <w:pPr>
        <w:jc w:val="both"/>
        <w:rPr>
          <w:sz w:val="24"/>
          <w:szCs w:val="24"/>
        </w:rPr>
      </w:pPr>
    </w:p>
    <w:p w14:paraId="03BDD3E3" w14:textId="77777777" w:rsidR="00FF05FD" w:rsidRDefault="00FF05FD" w:rsidP="00FF05FD">
      <w:pPr>
        <w:jc w:val="both"/>
        <w:rPr>
          <w:sz w:val="24"/>
          <w:szCs w:val="24"/>
        </w:rPr>
      </w:pPr>
    </w:p>
    <w:p w14:paraId="4A480B0F" w14:textId="77777777" w:rsidR="008039F5" w:rsidRDefault="008039F5">
      <w:pPr>
        <w:jc w:val="both"/>
        <w:rPr>
          <w:sz w:val="24"/>
          <w:szCs w:val="24"/>
        </w:rPr>
      </w:pPr>
    </w:p>
    <w:p w14:paraId="66B44CA3" w14:textId="77777777" w:rsidR="008039F5" w:rsidRDefault="008039F5">
      <w:pPr>
        <w:jc w:val="both"/>
        <w:rPr>
          <w:sz w:val="24"/>
          <w:szCs w:val="24"/>
        </w:rPr>
      </w:pPr>
    </w:p>
    <w:p w14:paraId="7E2B1E86" w14:textId="34E127BD" w:rsidR="00E637E4" w:rsidRPr="00E637E4" w:rsidRDefault="00271BFF" w:rsidP="00E637E4">
      <w:pPr>
        <w:jc w:val="center"/>
        <w:rPr>
          <w:b/>
          <w:bCs/>
          <w:sz w:val="28"/>
          <w:szCs w:val="28"/>
        </w:rPr>
      </w:pPr>
      <w:r w:rsidRPr="00271BFF">
        <w:rPr>
          <w:b/>
          <w:bCs/>
          <w:sz w:val="28"/>
          <w:szCs w:val="28"/>
        </w:rPr>
        <w:t>13.</w:t>
      </w:r>
    </w:p>
    <w:p w14:paraId="2D8B3801" w14:textId="77777777" w:rsidR="00FE37DB" w:rsidRDefault="00000000" w:rsidP="00FE37DB">
      <w:pPr>
        <w:tabs>
          <w:tab w:val="left" w:pos="1980"/>
          <w:tab w:val="center" w:pos="4968"/>
        </w:tabs>
        <w:rPr>
          <w:sz w:val="24"/>
          <w:szCs w:val="24"/>
        </w:rPr>
      </w:pPr>
      <w:r w:rsidRPr="00E637E4">
        <w:rPr>
          <w:sz w:val="24"/>
          <w:szCs w:val="24"/>
        </w:rPr>
        <w:br w:type="page"/>
      </w:r>
      <w:r w:rsidR="00FE37DB">
        <w:rPr>
          <w:sz w:val="24"/>
          <w:szCs w:val="24"/>
        </w:rPr>
        <w:lastRenderedPageBreak/>
        <w:tab/>
      </w:r>
    </w:p>
    <w:p w14:paraId="7F6A4C98" w14:textId="408C6F03" w:rsidR="001A3DC9" w:rsidRPr="00430AC3" w:rsidRDefault="00FE37DB" w:rsidP="00FE37DB">
      <w:pPr>
        <w:tabs>
          <w:tab w:val="left" w:pos="1980"/>
          <w:tab w:val="center" w:pos="4968"/>
        </w:tabs>
        <w:rPr>
          <w:color w:val="4F81BD" w:themeColor="accent1"/>
          <w:sz w:val="24"/>
          <w:szCs w:val="24"/>
          <w:u w:val="single"/>
        </w:rPr>
      </w:pPr>
      <w:r>
        <w:rPr>
          <w:sz w:val="24"/>
          <w:szCs w:val="24"/>
        </w:rPr>
        <w:tab/>
      </w:r>
      <w:r w:rsidRPr="00430AC3">
        <w:rPr>
          <w:b/>
          <w:color w:val="4F81BD" w:themeColor="accent1"/>
          <w:sz w:val="32"/>
          <w:szCs w:val="32"/>
          <w:u w:val="single"/>
        </w:rPr>
        <w:t>HMI AND OPERATOR DISPLAYS</w:t>
      </w:r>
    </w:p>
    <w:p w14:paraId="3360E56E" w14:textId="6DA552AC" w:rsidR="00867EFF" w:rsidRPr="00E36E82" w:rsidRDefault="00E36E82" w:rsidP="00A51BD4">
      <w:pPr>
        <w:rPr>
          <w:b/>
          <w:bCs/>
          <w:sz w:val="28"/>
          <w:szCs w:val="28"/>
          <w:u w:val="single"/>
        </w:rPr>
      </w:pPr>
      <w:proofErr w:type="gramStart"/>
      <w:r w:rsidRPr="00E36E82">
        <w:rPr>
          <w:b/>
          <w:bCs/>
          <w:sz w:val="28"/>
          <w:szCs w:val="28"/>
          <w:u w:val="single"/>
        </w:rPr>
        <w:t>HMI:-</w:t>
      </w:r>
      <w:proofErr w:type="gramEnd"/>
    </w:p>
    <w:p w14:paraId="587527AA" w14:textId="5F89CD22" w:rsidR="00A5342C" w:rsidRDefault="00A5342C" w:rsidP="00555E8D">
      <w:pPr>
        <w:jc w:val="both"/>
        <w:rPr>
          <w:sz w:val="24"/>
          <w:szCs w:val="24"/>
        </w:rPr>
      </w:pPr>
      <w:r w:rsidRPr="00A5342C">
        <w:rPr>
          <w:sz w:val="24"/>
          <w:szCs w:val="24"/>
        </w:rPr>
        <w:t xml:space="preserve">HMI stands for </w:t>
      </w:r>
      <w:r w:rsidRPr="00A5342C">
        <w:rPr>
          <w:b/>
          <w:bCs/>
          <w:sz w:val="24"/>
          <w:szCs w:val="24"/>
        </w:rPr>
        <w:t>Human-Machine Interface</w:t>
      </w:r>
      <w:r w:rsidRPr="00A5342C">
        <w:rPr>
          <w:sz w:val="24"/>
          <w:szCs w:val="24"/>
        </w:rPr>
        <w:t>. It is a graphical interface that allows operators to interact with industrial machines and control systems. In a SCADA-based thermal power plant, HMI and operator displays provide real-time information about plant operations, equipment status, alarms, and process parameters. They help operators monitor and supervise the plant from a centralized control room.</w:t>
      </w:r>
    </w:p>
    <w:p w14:paraId="0C6E5C4F" w14:textId="5D0DFC1E" w:rsidR="00E36E82" w:rsidRPr="00EC75B6" w:rsidRDefault="00C839BF" w:rsidP="00A51BD4">
      <w:pPr>
        <w:rPr>
          <w:b/>
          <w:bCs/>
          <w:sz w:val="28"/>
          <w:szCs w:val="28"/>
          <w:u w:val="single"/>
        </w:rPr>
      </w:pPr>
      <w:r w:rsidRPr="00EC75B6">
        <w:rPr>
          <w:b/>
          <w:bCs/>
          <w:sz w:val="28"/>
          <w:szCs w:val="28"/>
          <w:u w:val="single"/>
        </w:rPr>
        <w:t xml:space="preserve">OPERATOR </w:t>
      </w:r>
      <w:proofErr w:type="gramStart"/>
      <w:r w:rsidRPr="00EC75B6">
        <w:rPr>
          <w:b/>
          <w:bCs/>
          <w:sz w:val="28"/>
          <w:szCs w:val="28"/>
          <w:u w:val="single"/>
        </w:rPr>
        <w:t>DISPLAYS</w:t>
      </w:r>
      <w:r w:rsidR="00575C1B" w:rsidRPr="00EC75B6">
        <w:rPr>
          <w:b/>
          <w:bCs/>
          <w:sz w:val="28"/>
          <w:szCs w:val="28"/>
          <w:u w:val="single"/>
        </w:rPr>
        <w:t>:-</w:t>
      </w:r>
      <w:proofErr w:type="gramEnd"/>
    </w:p>
    <w:p w14:paraId="03135E47" w14:textId="77777777" w:rsidR="008A3E15" w:rsidRPr="008A3E15" w:rsidRDefault="008A3E15" w:rsidP="00555E8D">
      <w:pPr>
        <w:jc w:val="both"/>
        <w:rPr>
          <w:sz w:val="24"/>
          <w:szCs w:val="24"/>
          <w:lang w:val="en-IN"/>
        </w:rPr>
      </w:pPr>
      <w:r w:rsidRPr="008A3E15">
        <w:rPr>
          <w:sz w:val="24"/>
          <w:szCs w:val="24"/>
          <w:lang w:val="en-IN"/>
        </w:rPr>
        <w:t>Operator displays are graphical screens used to present plant information in an understandable format. Common displays include process overview screens, boiler monitoring screens, turbine monitoring screens, alarm screens, trend graphs, and equipment status screens.</w:t>
      </w:r>
    </w:p>
    <w:p w14:paraId="19148A62" w14:textId="77777777" w:rsidR="008A3E15" w:rsidRPr="008A3E15" w:rsidRDefault="008A3E15" w:rsidP="00555E8D">
      <w:pPr>
        <w:jc w:val="both"/>
        <w:rPr>
          <w:sz w:val="24"/>
          <w:szCs w:val="24"/>
          <w:lang w:val="en-IN"/>
        </w:rPr>
      </w:pPr>
      <w:r w:rsidRPr="008A3E15">
        <w:rPr>
          <w:sz w:val="24"/>
          <w:szCs w:val="24"/>
          <w:lang w:val="en-IN"/>
        </w:rPr>
        <w:t>These displays help operators identify abnormal conditions, observe plant performance, and take appropriate action.</w:t>
      </w:r>
    </w:p>
    <w:p w14:paraId="41261254" w14:textId="5293F4FF" w:rsidR="00C027F8" w:rsidRPr="00A07BD4" w:rsidRDefault="00C027F8" w:rsidP="00A51BD4">
      <w:pPr>
        <w:rPr>
          <w:b/>
          <w:bCs/>
          <w:sz w:val="28"/>
          <w:szCs w:val="28"/>
          <w:u w:val="single"/>
          <w:lang w:val="en-IN"/>
        </w:rPr>
      </w:pPr>
      <w:r w:rsidRPr="00A07BD4">
        <w:rPr>
          <w:b/>
          <w:bCs/>
          <w:sz w:val="28"/>
          <w:szCs w:val="28"/>
          <w:u w:val="single"/>
          <w:lang w:val="en-IN"/>
        </w:rPr>
        <w:t xml:space="preserve">Functions of </w:t>
      </w:r>
      <w:proofErr w:type="gramStart"/>
      <w:r w:rsidRPr="00A07BD4">
        <w:rPr>
          <w:b/>
          <w:bCs/>
          <w:sz w:val="28"/>
          <w:szCs w:val="28"/>
          <w:u w:val="single"/>
          <w:lang w:val="en-IN"/>
        </w:rPr>
        <w:t>HMI</w:t>
      </w:r>
      <w:r w:rsidR="00A07BD4" w:rsidRPr="00A07BD4">
        <w:rPr>
          <w:b/>
          <w:bCs/>
          <w:sz w:val="28"/>
          <w:szCs w:val="28"/>
          <w:u w:val="single"/>
          <w:lang w:val="en-IN"/>
        </w:rPr>
        <w:t>:-</w:t>
      </w:r>
      <w:proofErr w:type="gramEnd"/>
    </w:p>
    <w:p w14:paraId="6C99E4FF" w14:textId="77777777" w:rsidR="00C027F8" w:rsidRPr="00E85A2C" w:rsidRDefault="00C027F8" w:rsidP="00555E8D">
      <w:pPr>
        <w:numPr>
          <w:ilvl w:val="0"/>
          <w:numId w:val="12"/>
        </w:numPr>
        <w:jc w:val="both"/>
        <w:rPr>
          <w:sz w:val="24"/>
          <w:szCs w:val="24"/>
          <w:lang w:val="en-IN"/>
        </w:rPr>
      </w:pPr>
      <w:r w:rsidRPr="00E85A2C">
        <w:rPr>
          <w:sz w:val="24"/>
          <w:szCs w:val="24"/>
          <w:lang w:val="en-IN"/>
        </w:rPr>
        <w:t>Real-Time Monitoring: Displays temperature, pressure, flow rate, water level, and generator output.</w:t>
      </w:r>
    </w:p>
    <w:p w14:paraId="66F30B96" w14:textId="77777777" w:rsidR="00C027F8" w:rsidRPr="00E85A2C" w:rsidRDefault="00C027F8" w:rsidP="00555E8D">
      <w:pPr>
        <w:numPr>
          <w:ilvl w:val="0"/>
          <w:numId w:val="12"/>
        </w:numPr>
        <w:jc w:val="both"/>
        <w:rPr>
          <w:sz w:val="24"/>
          <w:szCs w:val="24"/>
          <w:lang w:val="en-IN"/>
        </w:rPr>
      </w:pPr>
      <w:r w:rsidRPr="00E85A2C">
        <w:rPr>
          <w:sz w:val="24"/>
          <w:szCs w:val="24"/>
          <w:lang w:val="en-IN"/>
        </w:rPr>
        <w:t>Equipment Control: Allows authorized operators to issue commands to start or stop equipment through the control system.</w:t>
      </w:r>
    </w:p>
    <w:p w14:paraId="15106A90" w14:textId="77777777" w:rsidR="00C027F8" w:rsidRPr="00E85A2C" w:rsidRDefault="00C027F8" w:rsidP="00555E8D">
      <w:pPr>
        <w:numPr>
          <w:ilvl w:val="0"/>
          <w:numId w:val="12"/>
        </w:numPr>
        <w:jc w:val="both"/>
        <w:rPr>
          <w:sz w:val="24"/>
          <w:szCs w:val="24"/>
          <w:lang w:val="en-IN"/>
        </w:rPr>
      </w:pPr>
      <w:r w:rsidRPr="00E85A2C">
        <w:rPr>
          <w:sz w:val="24"/>
          <w:szCs w:val="24"/>
          <w:lang w:val="en-IN"/>
        </w:rPr>
        <w:t>Alarm Management: Displays warnings and alarms when abnormal operating conditions occur.</w:t>
      </w:r>
    </w:p>
    <w:p w14:paraId="31D4CD76" w14:textId="77777777" w:rsidR="00C027F8" w:rsidRPr="00E85A2C" w:rsidRDefault="00C027F8" w:rsidP="00555E8D">
      <w:pPr>
        <w:numPr>
          <w:ilvl w:val="0"/>
          <w:numId w:val="12"/>
        </w:numPr>
        <w:jc w:val="both"/>
        <w:rPr>
          <w:sz w:val="24"/>
          <w:szCs w:val="24"/>
          <w:lang w:val="en-IN"/>
        </w:rPr>
      </w:pPr>
      <w:r w:rsidRPr="00E85A2C">
        <w:rPr>
          <w:sz w:val="24"/>
          <w:szCs w:val="24"/>
          <w:lang w:val="en-IN"/>
        </w:rPr>
        <w:t>Trend Display: Shows historical and real-time parameter variations using graphs.</w:t>
      </w:r>
    </w:p>
    <w:p w14:paraId="4BDAF5B8" w14:textId="77777777" w:rsidR="00C027F8" w:rsidRPr="00E85A2C" w:rsidRDefault="00C027F8" w:rsidP="00555E8D">
      <w:pPr>
        <w:numPr>
          <w:ilvl w:val="0"/>
          <w:numId w:val="12"/>
        </w:numPr>
        <w:jc w:val="both"/>
        <w:rPr>
          <w:sz w:val="24"/>
          <w:szCs w:val="24"/>
          <w:lang w:val="en-IN"/>
        </w:rPr>
      </w:pPr>
      <w:r w:rsidRPr="00E85A2C">
        <w:rPr>
          <w:sz w:val="24"/>
          <w:szCs w:val="24"/>
          <w:lang w:val="en-IN"/>
        </w:rPr>
        <w:t>Process Visualization: Represents boilers, turbines, pumps, valves, and pipelines using graphical symbols.</w:t>
      </w:r>
    </w:p>
    <w:p w14:paraId="5FC07706" w14:textId="25070763" w:rsidR="00A2247F" w:rsidRPr="00E85A2C" w:rsidRDefault="00C027F8" w:rsidP="00555E8D">
      <w:pPr>
        <w:numPr>
          <w:ilvl w:val="0"/>
          <w:numId w:val="12"/>
        </w:numPr>
        <w:jc w:val="both"/>
        <w:rPr>
          <w:sz w:val="24"/>
          <w:szCs w:val="24"/>
          <w:lang w:val="en-IN"/>
        </w:rPr>
      </w:pPr>
      <w:r w:rsidRPr="00E85A2C">
        <w:rPr>
          <w:sz w:val="24"/>
          <w:szCs w:val="24"/>
          <w:lang w:val="en-IN"/>
        </w:rPr>
        <w:t>Data Logging: Supports recording and reviewing operational information for analysis.</w:t>
      </w:r>
    </w:p>
    <w:p w14:paraId="080C05EC" w14:textId="77777777" w:rsidR="00A2247F" w:rsidRDefault="00A2247F" w:rsidP="00555E8D">
      <w:pPr>
        <w:jc w:val="both"/>
        <w:rPr>
          <w:sz w:val="24"/>
          <w:szCs w:val="24"/>
        </w:rPr>
      </w:pPr>
    </w:p>
    <w:p w14:paraId="0D11E22F" w14:textId="77777777" w:rsidR="00A2247F" w:rsidRDefault="00A2247F" w:rsidP="00555E8D">
      <w:pPr>
        <w:jc w:val="both"/>
        <w:rPr>
          <w:sz w:val="24"/>
          <w:szCs w:val="24"/>
        </w:rPr>
      </w:pPr>
    </w:p>
    <w:p w14:paraId="6A164E95" w14:textId="77777777" w:rsidR="00A2247F" w:rsidRDefault="00A2247F" w:rsidP="00555E8D">
      <w:pPr>
        <w:jc w:val="both"/>
        <w:rPr>
          <w:sz w:val="24"/>
          <w:szCs w:val="24"/>
        </w:rPr>
      </w:pPr>
    </w:p>
    <w:p w14:paraId="26FC9908" w14:textId="77777777" w:rsidR="00A2247F" w:rsidRDefault="00A2247F" w:rsidP="00A51BD4">
      <w:pPr>
        <w:rPr>
          <w:sz w:val="24"/>
          <w:szCs w:val="24"/>
        </w:rPr>
      </w:pPr>
    </w:p>
    <w:p w14:paraId="5597942F" w14:textId="77777777" w:rsidR="00A2247F" w:rsidRDefault="00A2247F">
      <w:pPr>
        <w:jc w:val="both"/>
        <w:rPr>
          <w:sz w:val="24"/>
          <w:szCs w:val="24"/>
        </w:rPr>
      </w:pPr>
    </w:p>
    <w:p w14:paraId="0CBBAF4C" w14:textId="26B42A64" w:rsidR="00A2247F" w:rsidRPr="00A2247F" w:rsidRDefault="00A2247F" w:rsidP="00A2247F">
      <w:pPr>
        <w:jc w:val="center"/>
        <w:rPr>
          <w:b/>
          <w:bCs/>
          <w:sz w:val="28"/>
          <w:szCs w:val="28"/>
        </w:rPr>
      </w:pPr>
      <w:r w:rsidRPr="00A2247F">
        <w:rPr>
          <w:b/>
          <w:bCs/>
          <w:sz w:val="28"/>
          <w:szCs w:val="28"/>
        </w:rPr>
        <w:t>14.</w:t>
      </w:r>
    </w:p>
    <w:p w14:paraId="6E6A2E42" w14:textId="7AED7553" w:rsidR="0018742B" w:rsidRPr="00212193" w:rsidRDefault="0018742B" w:rsidP="00DE32E0">
      <w:pPr>
        <w:rPr>
          <w:sz w:val="24"/>
          <w:szCs w:val="24"/>
          <w:u w:val="single"/>
        </w:rPr>
      </w:pPr>
    </w:p>
    <w:p w14:paraId="44F11343" w14:textId="502432E1" w:rsidR="001A3DC9" w:rsidRPr="00430AC3" w:rsidRDefault="00000000">
      <w:pPr>
        <w:jc w:val="center"/>
        <w:rPr>
          <w:b/>
          <w:color w:val="4F81BD" w:themeColor="accent1"/>
          <w:sz w:val="32"/>
          <w:szCs w:val="32"/>
          <w:u w:val="single"/>
        </w:rPr>
      </w:pPr>
      <w:r w:rsidRPr="00430AC3">
        <w:rPr>
          <w:b/>
          <w:color w:val="4F81BD" w:themeColor="accent1"/>
          <w:sz w:val="32"/>
          <w:szCs w:val="32"/>
          <w:u w:val="single"/>
        </w:rPr>
        <w:t>ALARM AND EVENT MANAGEMENT</w:t>
      </w:r>
    </w:p>
    <w:p w14:paraId="7C83CDE5" w14:textId="77777777" w:rsidR="00867EFF" w:rsidRPr="00867EFF" w:rsidRDefault="00867EFF" w:rsidP="0097341D">
      <w:pPr>
        <w:jc w:val="both"/>
        <w:rPr>
          <w:sz w:val="24"/>
          <w:szCs w:val="24"/>
        </w:rPr>
      </w:pPr>
    </w:p>
    <w:p w14:paraId="6F7CCE40" w14:textId="77777777" w:rsidR="001A3DC9" w:rsidRPr="00867EFF" w:rsidRDefault="00000000" w:rsidP="0097341D">
      <w:pPr>
        <w:jc w:val="both"/>
        <w:rPr>
          <w:sz w:val="24"/>
          <w:szCs w:val="24"/>
        </w:rPr>
      </w:pPr>
      <w:r w:rsidRPr="00867EFF">
        <w:rPr>
          <w:noProof/>
          <w:sz w:val="24"/>
          <w:szCs w:val="24"/>
        </w:rPr>
        <w:drawing>
          <wp:inline distT="0" distB="0" distL="0" distR="0" wp14:anchorId="478DD5D1" wp14:editId="53C83029">
            <wp:extent cx="6595072" cy="3724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arms.png"/>
                    <pic:cNvPicPr/>
                  </pic:nvPicPr>
                  <pic:blipFill>
                    <a:blip r:embed="rId17"/>
                    <a:stretch>
                      <a:fillRect/>
                    </a:stretch>
                  </pic:blipFill>
                  <pic:spPr>
                    <a:xfrm>
                      <a:off x="0" y="0"/>
                      <a:ext cx="6602475" cy="3728455"/>
                    </a:xfrm>
                    <a:prstGeom prst="rect">
                      <a:avLst/>
                    </a:prstGeom>
                  </pic:spPr>
                </pic:pic>
              </a:graphicData>
            </a:graphic>
          </wp:inline>
        </w:drawing>
      </w:r>
    </w:p>
    <w:p w14:paraId="22015015" w14:textId="77777777" w:rsidR="001A3DC9" w:rsidRPr="00867EFF" w:rsidRDefault="00000000">
      <w:pPr>
        <w:jc w:val="center"/>
        <w:rPr>
          <w:sz w:val="24"/>
          <w:szCs w:val="24"/>
        </w:rPr>
      </w:pPr>
      <w:r w:rsidRPr="00867EFF">
        <w:rPr>
          <w:i/>
          <w:sz w:val="24"/>
          <w:szCs w:val="24"/>
        </w:rPr>
        <w:t>Figure 7: Illustrative alarm/event distribution</w:t>
      </w:r>
    </w:p>
    <w:p w14:paraId="2769FF96" w14:textId="77777777" w:rsidR="001A3DC9" w:rsidRPr="00867EFF" w:rsidRDefault="00000000">
      <w:pPr>
        <w:jc w:val="both"/>
        <w:rPr>
          <w:sz w:val="24"/>
          <w:szCs w:val="24"/>
        </w:rPr>
      </w:pPr>
      <w:r w:rsidRPr="00867EFF">
        <w:rPr>
          <w:sz w:val="24"/>
          <w:szCs w:val="24"/>
        </w:rPr>
        <w:t>Alarms indicate conditions that require operator awareness or action. Priorities should reflect consequence and urgency. Each alarm should have a defined cause, operator response and return-to-normal condition.</w:t>
      </w:r>
    </w:p>
    <w:tbl>
      <w:tblPr>
        <w:tblStyle w:val="TableGrid"/>
        <w:tblW w:w="10206" w:type="dxa"/>
        <w:jc w:val="center"/>
        <w:tblLook w:val="04A0" w:firstRow="1" w:lastRow="0" w:firstColumn="1" w:lastColumn="0" w:noHBand="0" w:noVBand="1"/>
      </w:tblPr>
      <w:tblGrid>
        <w:gridCol w:w="3402"/>
        <w:gridCol w:w="3402"/>
        <w:gridCol w:w="3402"/>
      </w:tblGrid>
      <w:tr w:rsidR="001A3DC9" w:rsidRPr="00867EFF" w14:paraId="67F1DD70" w14:textId="77777777" w:rsidTr="00AC41CD">
        <w:trPr>
          <w:trHeight w:val="394"/>
          <w:jc w:val="center"/>
        </w:trPr>
        <w:tc>
          <w:tcPr>
            <w:tcW w:w="3402" w:type="dxa"/>
            <w:vAlign w:val="center"/>
          </w:tcPr>
          <w:p w14:paraId="287EDBAF" w14:textId="77777777" w:rsidR="001A3DC9" w:rsidRPr="00867EFF" w:rsidRDefault="00000000">
            <w:pPr>
              <w:rPr>
                <w:sz w:val="24"/>
                <w:szCs w:val="24"/>
              </w:rPr>
            </w:pPr>
            <w:r w:rsidRPr="00867EFF">
              <w:rPr>
                <w:sz w:val="24"/>
                <w:szCs w:val="24"/>
              </w:rPr>
              <w:t>Alarm</w:t>
            </w:r>
          </w:p>
        </w:tc>
        <w:tc>
          <w:tcPr>
            <w:tcW w:w="3402" w:type="dxa"/>
            <w:vAlign w:val="center"/>
          </w:tcPr>
          <w:p w14:paraId="25BE9946" w14:textId="77777777" w:rsidR="001A3DC9" w:rsidRPr="00867EFF" w:rsidRDefault="00000000">
            <w:pPr>
              <w:rPr>
                <w:sz w:val="24"/>
                <w:szCs w:val="24"/>
              </w:rPr>
            </w:pPr>
            <w:r w:rsidRPr="00867EFF">
              <w:rPr>
                <w:sz w:val="24"/>
                <w:szCs w:val="24"/>
              </w:rPr>
              <w:t>Possible Meaning</w:t>
            </w:r>
          </w:p>
        </w:tc>
        <w:tc>
          <w:tcPr>
            <w:tcW w:w="3402" w:type="dxa"/>
            <w:vAlign w:val="center"/>
          </w:tcPr>
          <w:p w14:paraId="1C0ADDF6" w14:textId="77777777" w:rsidR="001A3DC9" w:rsidRPr="00867EFF" w:rsidRDefault="00000000">
            <w:pPr>
              <w:rPr>
                <w:sz w:val="24"/>
                <w:szCs w:val="24"/>
              </w:rPr>
            </w:pPr>
            <w:r w:rsidRPr="00867EFF">
              <w:rPr>
                <w:sz w:val="24"/>
                <w:szCs w:val="24"/>
              </w:rPr>
              <w:t>Typical Response</w:t>
            </w:r>
          </w:p>
        </w:tc>
      </w:tr>
      <w:tr w:rsidR="001A3DC9" w:rsidRPr="00867EFF" w14:paraId="709571C0" w14:textId="77777777" w:rsidTr="00AC41CD">
        <w:trPr>
          <w:trHeight w:val="811"/>
          <w:jc w:val="center"/>
        </w:trPr>
        <w:tc>
          <w:tcPr>
            <w:tcW w:w="3402" w:type="dxa"/>
            <w:vAlign w:val="center"/>
          </w:tcPr>
          <w:p w14:paraId="44C8FEEF" w14:textId="77777777" w:rsidR="001A3DC9" w:rsidRPr="00867EFF" w:rsidRDefault="00000000">
            <w:pPr>
              <w:rPr>
                <w:sz w:val="24"/>
                <w:szCs w:val="24"/>
              </w:rPr>
            </w:pPr>
            <w:r w:rsidRPr="00867EFF">
              <w:rPr>
                <w:sz w:val="24"/>
                <w:szCs w:val="24"/>
              </w:rPr>
              <w:t>High drum pressure</w:t>
            </w:r>
          </w:p>
        </w:tc>
        <w:tc>
          <w:tcPr>
            <w:tcW w:w="3402" w:type="dxa"/>
            <w:vAlign w:val="center"/>
          </w:tcPr>
          <w:p w14:paraId="6DE8EA38" w14:textId="77777777" w:rsidR="001A3DC9" w:rsidRPr="00867EFF" w:rsidRDefault="00000000">
            <w:pPr>
              <w:rPr>
                <w:sz w:val="24"/>
                <w:szCs w:val="24"/>
              </w:rPr>
            </w:pPr>
            <w:r w:rsidRPr="00867EFF">
              <w:rPr>
                <w:sz w:val="24"/>
                <w:szCs w:val="24"/>
              </w:rPr>
              <w:t>Pressure approaching limit</w:t>
            </w:r>
          </w:p>
        </w:tc>
        <w:tc>
          <w:tcPr>
            <w:tcW w:w="3402" w:type="dxa"/>
            <w:vAlign w:val="center"/>
          </w:tcPr>
          <w:p w14:paraId="1B6E468E" w14:textId="77777777" w:rsidR="001A3DC9" w:rsidRPr="00867EFF" w:rsidRDefault="00000000">
            <w:pPr>
              <w:rPr>
                <w:sz w:val="24"/>
                <w:szCs w:val="24"/>
              </w:rPr>
            </w:pPr>
            <w:r w:rsidRPr="00867EFF">
              <w:rPr>
                <w:sz w:val="24"/>
                <w:szCs w:val="24"/>
              </w:rPr>
              <w:t>Verify controls and operating procedure</w:t>
            </w:r>
          </w:p>
        </w:tc>
      </w:tr>
      <w:tr w:rsidR="001A3DC9" w:rsidRPr="00867EFF" w14:paraId="2F02EF59" w14:textId="77777777" w:rsidTr="00AC41CD">
        <w:trPr>
          <w:trHeight w:val="394"/>
          <w:jc w:val="center"/>
        </w:trPr>
        <w:tc>
          <w:tcPr>
            <w:tcW w:w="3402" w:type="dxa"/>
            <w:vAlign w:val="center"/>
          </w:tcPr>
          <w:p w14:paraId="3039CD7C" w14:textId="77777777" w:rsidR="001A3DC9" w:rsidRPr="00867EFF" w:rsidRDefault="00000000">
            <w:pPr>
              <w:rPr>
                <w:sz w:val="24"/>
                <w:szCs w:val="24"/>
              </w:rPr>
            </w:pPr>
            <w:r w:rsidRPr="00867EFF">
              <w:rPr>
                <w:sz w:val="24"/>
                <w:szCs w:val="24"/>
              </w:rPr>
              <w:t>Low drum level</w:t>
            </w:r>
          </w:p>
        </w:tc>
        <w:tc>
          <w:tcPr>
            <w:tcW w:w="3402" w:type="dxa"/>
            <w:vAlign w:val="center"/>
          </w:tcPr>
          <w:p w14:paraId="348CD5E7" w14:textId="77777777" w:rsidR="001A3DC9" w:rsidRPr="00867EFF" w:rsidRDefault="00000000">
            <w:pPr>
              <w:rPr>
                <w:sz w:val="24"/>
                <w:szCs w:val="24"/>
              </w:rPr>
            </w:pPr>
            <w:r w:rsidRPr="00867EFF">
              <w:rPr>
                <w:sz w:val="24"/>
                <w:szCs w:val="24"/>
              </w:rPr>
              <w:t>Insufficient water inventory</w:t>
            </w:r>
          </w:p>
        </w:tc>
        <w:tc>
          <w:tcPr>
            <w:tcW w:w="3402" w:type="dxa"/>
            <w:vAlign w:val="center"/>
          </w:tcPr>
          <w:p w14:paraId="19F6E02D" w14:textId="77777777" w:rsidR="001A3DC9" w:rsidRPr="00867EFF" w:rsidRDefault="00000000">
            <w:pPr>
              <w:rPr>
                <w:sz w:val="24"/>
                <w:szCs w:val="24"/>
              </w:rPr>
            </w:pPr>
            <w:r w:rsidRPr="00867EFF">
              <w:rPr>
                <w:sz w:val="24"/>
                <w:szCs w:val="24"/>
              </w:rPr>
              <w:t>Check feed system</w:t>
            </w:r>
          </w:p>
        </w:tc>
      </w:tr>
      <w:tr w:rsidR="001A3DC9" w:rsidRPr="00867EFF" w14:paraId="4378F858" w14:textId="77777777" w:rsidTr="00AC41CD">
        <w:trPr>
          <w:trHeight w:val="394"/>
          <w:jc w:val="center"/>
        </w:trPr>
        <w:tc>
          <w:tcPr>
            <w:tcW w:w="3402" w:type="dxa"/>
            <w:vAlign w:val="center"/>
          </w:tcPr>
          <w:p w14:paraId="1EA4EA5F" w14:textId="77777777" w:rsidR="001A3DC9" w:rsidRPr="00867EFF" w:rsidRDefault="00000000">
            <w:pPr>
              <w:rPr>
                <w:sz w:val="24"/>
                <w:szCs w:val="24"/>
              </w:rPr>
            </w:pPr>
            <w:r w:rsidRPr="00867EFF">
              <w:rPr>
                <w:sz w:val="24"/>
                <w:szCs w:val="24"/>
              </w:rPr>
              <w:t>High bearing temperature</w:t>
            </w:r>
          </w:p>
        </w:tc>
        <w:tc>
          <w:tcPr>
            <w:tcW w:w="3402" w:type="dxa"/>
            <w:vAlign w:val="center"/>
          </w:tcPr>
          <w:p w14:paraId="37C00B77" w14:textId="77777777" w:rsidR="001A3DC9" w:rsidRPr="00867EFF" w:rsidRDefault="00000000">
            <w:pPr>
              <w:rPr>
                <w:sz w:val="24"/>
                <w:szCs w:val="24"/>
              </w:rPr>
            </w:pPr>
            <w:r w:rsidRPr="00867EFF">
              <w:rPr>
                <w:sz w:val="24"/>
                <w:szCs w:val="24"/>
              </w:rPr>
              <w:t>Cooling/lubrication issue</w:t>
            </w:r>
          </w:p>
        </w:tc>
        <w:tc>
          <w:tcPr>
            <w:tcW w:w="3402" w:type="dxa"/>
            <w:vAlign w:val="center"/>
          </w:tcPr>
          <w:p w14:paraId="5D849C9C" w14:textId="77777777" w:rsidR="001A3DC9" w:rsidRPr="00867EFF" w:rsidRDefault="00000000">
            <w:pPr>
              <w:rPr>
                <w:sz w:val="24"/>
                <w:szCs w:val="24"/>
              </w:rPr>
            </w:pPr>
            <w:r w:rsidRPr="00867EFF">
              <w:rPr>
                <w:sz w:val="24"/>
                <w:szCs w:val="24"/>
              </w:rPr>
              <w:t>Check equipment</w:t>
            </w:r>
          </w:p>
        </w:tc>
      </w:tr>
      <w:tr w:rsidR="001A3DC9" w:rsidRPr="00867EFF" w14:paraId="5E2F6E77" w14:textId="77777777" w:rsidTr="00AC41CD">
        <w:trPr>
          <w:trHeight w:val="394"/>
          <w:jc w:val="center"/>
        </w:trPr>
        <w:tc>
          <w:tcPr>
            <w:tcW w:w="3402" w:type="dxa"/>
            <w:vAlign w:val="center"/>
          </w:tcPr>
          <w:p w14:paraId="12DC227C" w14:textId="77777777" w:rsidR="001A3DC9" w:rsidRPr="00867EFF" w:rsidRDefault="00000000">
            <w:pPr>
              <w:rPr>
                <w:sz w:val="24"/>
                <w:szCs w:val="24"/>
              </w:rPr>
            </w:pPr>
            <w:r w:rsidRPr="00867EFF">
              <w:rPr>
                <w:sz w:val="24"/>
                <w:szCs w:val="24"/>
              </w:rPr>
              <w:t>High vibration</w:t>
            </w:r>
          </w:p>
        </w:tc>
        <w:tc>
          <w:tcPr>
            <w:tcW w:w="3402" w:type="dxa"/>
            <w:vAlign w:val="center"/>
          </w:tcPr>
          <w:p w14:paraId="2223B2B6" w14:textId="77777777" w:rsidR="001A3DC9" w:rsidRPr="00867EFF" w:rsidRDefault="00000000">
            <w:pPr>
              <w:rPr>
                <w:sz w:val="24"/>
                <w:szCs w:val="24"/>
              </w:rPr>
            </w:pPr>
            <w:r w:rsidRPr="00867EFF">
              <w:rPr>
                <w:sz w:val="24"/>
                <w:szCs w:val="24"/>
              </w:rPr>
              <w:t>Mechanical abnormality</w:t>
            </w:r>
          </w:p>
        </w:tc>
        <w:tc>
          <w:tcPr>
            <w:tcW w:w="3402" w:type="dxa"/>
            <w:vAlign w:val="center"/>
          </w:tcPr>
          <w:p w14:paraId="4E8BA46B" w14:textId="77777777" w:rsidR="001A3DC9" w:rsidRPr="00867EFF" w:rsidRDefault="00000000">
            <w:pPr>
              <w:rPr>
                <w:sz w:val="24"/>
                <w:szCs w:val="24"/>
              </w:rPr>
            </w:pPr>
            <w:r w:rsidRPr="00867EFF">
              <w:rPr>
                <w:sz w:val="24"/>
                <w:szCs w:val="24"/>
              </w:rPr>
              <w:t>Investigate/protect equipment</w:t>
            </w:r>
          </w:p>
        </w:tc>
      </w:tr>
      <w:tr w:rsidR="001A3DC9" w:rsidRPr="00867EFF" w14:paraId="067AE8B3" w14:textId="77777777" w:rsidTr="00AC41CD">
        <w:trPr>
          <w:trHeight w:val="372"/>
          <w:jc w:val="center"/>
        </w:trPr>
        <w:tc>
          <w:tcPr>
            <w:tcW w:w="3402" w:type="dxa"/>
            <w:vAlign w:val="center"/>
          </w:tcPr>
          <w:p w14:paraId="5CADC403" w14:textId="77777777" w:rsidR="001A3DC9" w:rsidRPr="00867EFF" w:rsidRDefault="00000000">
            <w:pPr>
              <w:rPr>
                <w:sz w:val="24"/>
                <w:szCs w:val="24"/>
              </w:rPr>
            </w:pPr>
            <w:r w:rsidRPr="00867EFF">
              <w:rPr>
                <w:sz w:val="24"/>
                <w:szCs w:val="24"/>
              </w:rPr>
              <w:t>Pump trip</w:t>
            </w:r>
          </w:p>
        </w:tc>
        <w:tc>
          <w:tcPr>
            <w:tcW w:w="3402" w:type="dxa"/>
            <w:vAlign w:val="center"/>
          </w:tcPr>
          <w:p w14:paraId="11459FCD" w14:textId="77777777" w:rsidR="001A3DC9" w:rsidRPr="00867EFF" w:rsidRDefault="00000000">
            <w:pPr>
              <w:rPr>
                <w:sz w:val="24"/>
                <w:szCs w:val="24"/>
              </w:rPr>
            </w:pPr>
            <w:r w:rsidRPr="00867EFF">
              <w:rPr>
                <w:sz w:val="24"/>
                <w:szCs w:val="24"/>
              </w:rPr>
              <w:t>Loss of auxiliary</w:t>
            </w:r>
          </w:p>
        </w:tc>
        <w:tc>
          <w:tcPr>
            <w:tcW w:w="3402" w:type="dxa"/>
            <w:vAlign w:val="center"/>
          </w:tcPr>
          <w:p w14:paraId="371046DA" w14:textId="77777777" w:rsidR="001A3DC9" w:rsidRPr="00867EFF" w:rsidRDefault="00000000">
            <w:pPr>
              <w:rPr>
                <w:sz w:val="24"/>
                <w:szCs w:val="24"/>
              </w:rPr>
            </w:pPr>
            <w:r w:rsidRPr="00867EFF">
              <w:rPr>
                <w:sz w:val="24"/>
                <w:szCs w:val="24"/>
              </w:rPr>
              <w:t>Start standby if permitted</w:t>
            </w:r>
          </w:p>
        </w:tc>
      </w:tr>
    </w:tbl>
    <w:p w14:paraId="4CB3E80A" w14:textId="7A664A70" w:rsidR="0018742B" w:rsidRDefault="0018742B" w:rsidP="008338C7">
      <w:pPr>
        <w:rPr>
          <w:sz w:val="24"/>
          <w:szCs w:val="24"/>
        </w:rPr>
      </w:pPr>
    </w:p>
    <w:p w14:paraId="0CE2B1BA" w14:textId="77777777" w:rsidR="008338C7" w:rsidRDefault="008338C7" w:rsidP="008338C7">
      <w:pPr>
        <w:rPr>
          <w:sz w:val="24"/>
          <w:szCs w:val="24"/>
        </w:rPr>
      </w:pPr>
    </w:p>
    <w:p w14:paraId="501F8779" w14:textId="3A15B90B" w:rsidR="008338C7" w:rsidRPr="001B7751" w:rsidRDefault="008338C7" w:rsidP="001B7751">
      <w:pPr>
        <w:jc w:val="center"/>
        <w:rPr>
          <w:b/>
          <w:bCs/>
          <w:sz w:val="28"/>
          <w:szCs w:val="28"/>
        </w:rPr>
      </w:pPr>
      <w:r w:rsidRPr="001B7751">
        <w:rPr>
          <w:b/>
          <w:bCs/>
          <w:sz w:val="28"/>
          <w:szCs w:val="28"/>
        </w:rPr>
        <w:t>15</w:t>
      </w:r>
      <w:r w:rsidR="001B7751" w:rsidRPr="001B7751">
        <w:rPr>
          <w:b/>
          <w:bCs/>
          <w:sz w:val="28"/>
          <w:szCs w:val="28"/>
        </w:rPr>
        <w:t>.</w:t>
      </w:r>
    </w:p>
    <w:p w14:paraId="23F820A6" w14:textId="77777777" w:rsidR="001B7751" w:rsidRDefault="001B7751" w:rsidP="00BF2841">
      <w:pPr>
        <w:rPr>
          <w:b/>
          <w:sz w:val="32"/>
          <w:szCs w:val="32"/>
        </w:rPr>
      </w:pPr>
    </w:p>
    <w:p w14:paraId="408CEF07" w14:textId="6BB8F54E" w:rsidR="001A3DC9" w:rsidRPr="00430AC3" w:rsidRDefault="00000000">
      <w:pPr>
        <w:jc w:val="center"/>
        <w:rPr>
          <w:b/>
          <w:color w:val="4F81BD" w:themeColor="accent1"/>
          <w:sz w:val="32"/>
          <w:szCs w:val="32"/>
          <w:u w:val="single"/>
        </w:rPr>
      </w:pPr>
      <w:r w:rsidRPr="00430AC3">
        <w:rPr>
          <w:b/>
          <w:color w:val="4F81BD" w:themeColor="accent1"/>
          <w:sz w:val="32"/>
          <w:szCs w:val="32"/>
          <w:u w:val="single"/>
        </w:rPr>
        <w:t>DATA HISTORIAN AND TRENDS</w:t>
      </w:r>
    </w:p>
    <w:p w14:paraId="4A705875" w14:textId="77777777" w:rsidR="00867EFF" w:rsidRPr="0018742B" w:rsidRDefault="00867EFF">
      <w:pPr>
        <w:jc w:val="center"/>
        <w:rPr>
          <w:sz w:val="32"/>
          <w:szCs w:val="32"/>
        </w:rPr>
      </w:pPr>
    </w:p>
    <w:p w14:paraId="79BAC6CA" w14:textId="77777777" w:rsidR="001A3DC9" w:rsidRPr="00867EFF" w:rsidRDefault="00000000" w:rsidP="00DF446A">
      <w:pPr>
        <w:jc w:val="both"/>
        <w:rPr>
          <w:sz w:val="24"/>
          <w:szCs w:val="24"/>
        </w:rPr>
      </w:pPr>
      <w:r w:rsidRPr="00867EFF">
        <w:rPr>
          <w:sz w:val="24"/>
          <w:szCs w:val="24"/>
        </w:rPr>
        <w:t>A historian stores time-stamped process information so operators and engineers can review past operation. Historical data is useful for efficiency studies, troubleshooting, maintenance and reporting.</w:t>
      </w:r>
    </w:p>
    <w:p w14:paraId="0D693F21" w14:textId="3213000C" w:rsidR="001A3DC9" w:rsidRPr="00867EFF" w:rsidRDefault="004A0871" w:rsidP="0097341D">
      <w:pPr>
        <w:jc w:val="both"/>
        <w:rPr>
          <w:sz w:val="24"/>
          <w:szCs w:val="24"/>
        </w:rPr>
      </w:pPr>
      <w:r w:rsidRPr="00867EFF">
        <w:rPr>
          <w:noProof/>
          <w:sz w:val="24"/>
          <w:szCs w:val="24"/>
        </w:rPr>
        <w:drawing>
          <wp:inline distT="0" distB="0" distL="0" distR="0" wp14:anchorId="56BF5DB0" wp14:editId="75E26803">
            <wp:extent cx="6426200" cy="4199467"/>
            <wp:effectExtent l="0" t="0" r="0" b="0"/>
            <wp:docPr id="759264376" name="Picture 75926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ulti.png"/>
                    <pic:cNvPicPr/>
                  </pic:nvPicPr>
                  <pic:blipFill>
                    <a:blip r:embed="rId18"/>
                    <a:stretch>
                      <a:fillRect/>
                    </a:stretch>
                  </pic:blipFill>
                  <pic:spPr>
                    <a:xfrm>
                      <a:off x="0" y="0"/>
                      <a:ext cx="6441046" cy="4209168"/>
                    </a:xfrm>
                    <a:prstGeom prst="rect">
                      <a:avLst/>
                    </a:prstGeom>
                  </pic:spPr>
                </pic:pic>
              </a:graphicData>
            </a:graphic>
          </wp:inline>
        </w:drawing>
      </w:r>
    </w:p>
    <w:p w14:paraId="19A77F53" w14:textId="77777777" w:rsidR="001A3DC9" w:rsidRPr="00867EFF" w:rsidRDefault="00000000">
      <w:pPr>
        <w:jc w:val="center"/>
        <w:rPr>
          <w:sz w:val="24"/>
          <w:szCs w:val="24"/>
        </w:rPr>
      </w:pPr>
      <w:r w:rsidRPr="00867EFF">
        <w:rPr>
          <w:i/>
          <w:sz w:val="24"/>
          <w:szCs w:val="24"/>
        </w:rPr>
        <w:t>Figure 8: Illustrative multi-parameter SCADA trend</w:t>
      </w:r>
    </w:p>
    <w:p w14:paraId="49CC5EAE" w14:textId="77777777" w:rsidR="001A3DC9" w:rsidRDefault="00000000" w:rsidP="004E17F2">
      <w:pPr>
        <w:jc w:val="both"/>
        <w:rPr>
          <w:sz w:val="24"/>
          <w:szCs w:val="24"/>
        </w:rPr>
      </w:pPr>
      <w:r w:rsidRPr="00867EFF">
        <w:rPr>
          <w:sz w:val="24"/>
          <w:szCs w:val="24"/>
        </w:rPr>
        <w:t>Trend analysis allows engineers to compare variables, identify drift and investigate sequences of events. Data-quality indicators are important so communication failures are not mistaken for real process changes.</w:t>
      </w:r>
    </w:p>
    <w:p w14:paraId="300714C5" w14:textId="77777777" w:rsidR="007A4C5B" w:rsidRDefault="007A4C5B">
      <w:pPr>
        <w:jc w:val="both"/>
        <w:rPr>
          <w:sz w:val="24"/>
          <w:szCs w:val="24"/>
        </w:rPr>
      </w:pPr>
    </w:p>
    <w:p w14:paraId="1FDF1398" w14:textId="77777777" w:rsidR="007A4C5B" w:rsidRDefault="007A4C5B">
      <w:pPr>
        <w:jc w:val="both"/>
        <w:rPr>
          <w:sz w:val="24"/>
          <w:szCs w:val="24"/>
        </w:rPr>
      </w:pPr>
    </w:p>
    <w:p w14:paraId="67356048" w14:textId="77777777" w:rsidR="007A4C5B" w:rsidRDefault="007A4C5B" w:rsidP="0010042D">
      <w:pPr>
        <w:rPr>
          <w:sz w:val="24"/>
          <w:szCs w:val="24"/>
        </w:rPr>
      </w:pPr>
    </w:p>
    <w:p w14:paraId="14D86B69" w14:textId="77777777" w:rsidR="0010042D" w:rsidRPr="007A4C5B" w:rsidRDefault="0010042D" w:rsidP="0010042D">
      <w:pPr>
        <w:rPr>
          <w:b/>
          <w:bCs/>
          <w:sz w:val="28"/>
          <w:szCs w:val="28"/>
        </w:rPr>
      </w:pPr>
    </w:p>
    <w:p w14:paraId="46CD9085" w14:textId="39A158EE" w:rsidR="007A4C5B" w:rsidRDefault="007A4C5B" w:rsidP="00851FE9">
      <w:pPr>
        <w:jc w:val="center"/>
        <w:rPr>
          <w:b/>
          <w:bCs/>
          <w:sz w:val="28"/>
          <w:szCs w:val="28"/>
        </w:rPr>
      </w:pPr>
      <w:r w:rsidRPr="007A4C5B">
        <w:rPr>
          <w:b/>
          <w:bCs/>
          <w:sz w:val="28"/>
          <w:szCs w:val="28"/>
        </w:rPr>
        <w:t>16.</w:t>
      </w:r>
    </w:p>
    <w:p w14:paraId="610088AD" w14:textId="77777777" w:rsidR="00750F1E" w:rsidRPr="00430AC3" w:rsidRDefault="00750F1E" w:rsidP="00861A95">
      <w:pPr>
        <w:jc w:val="center"/>
        <w:rPr>
          <w:b/>
          <w:bCs/>
          <w:color w:val="4F81BD" w:themeColor="accent1"/>
          <w:sz w:val="28"/>
          <w:szCs w:val="28"/>
        </w:rPr>
      </w:pPr>
    </w:p>
    <w:p w14:paraId="34C6A530" w14:textId="75BF5AFB" w:rsidR="001A3DC9" w:rsidRPr="00430AC3" w:rsidRDefault="00000000" w:rsidP="00861A95">
      <w:pPr>
        <w:jc w:val="center"/>
        <w:rPr>
          <w:b/>
          <w:color w:val="4F81BD" w:themeColor="accent1"/>
          <w:sz w:val="32"/>
          <w:szCs w:val="32"/>
          <w:u w:val="single"/>
        </w:rPr>
      </w:pPr>
      <w:r w:rsidRPr="00430AC3">
        <w:rPr>
          <w:b/>
          <w:color w:val="4F81BD" w:themeColor="accent1"/>
          <w:sz w:val="32"/>
          <w:szCs w:val="32"/>
          <w:u w:val="single"/>
        </w:rPr>
        <w:t>CLOSED-LOOP CONTROL</w:t>
      </w:r>
    </w:p>
    <w:p w14:paraId="771ACB17" w14:textId="77777777" w:rsidR="00BF2841" w:rsidRPr="004A0871" w:rsidRDefault="00BF2841" w:rsidP="00861A95">
      <w:pPr>
        <w:jc w:val="center"/>
        <w:rPr>
          <w:b/>
          <w:bCs/>
          <w:sz w:val="28"/>
          <w:szCs w:val="28"/>
          <w:u w:val="single"/>
        </w:rPr>
      </w:pPr>
    </w:p>
    <w:p w14:paraId="414049CF" w14:textId="6F2998D6" w:rsidR="00F55D26" w:rsidRPr="00161847" w:rsidRDefault="00F55D26" w:rsidP="00F55D26">
      <w:pPr>
        <w:jc w:val="both"/>
        <w:rPr>
          <w:b/>
          <w:bCs/>
          <w:sz w:val="28"/>
          <w:szCs w:val="28"/>
          <w:u w:val="single"/>
          <w:lang w:val="en-IN"/>
        </w:rPr>
      </w:pPr>
      <w:r w:rsidRPr="00161847">
        <w:rPr>
          <w:b/>
          <w:bCs/>
          <w:sz w:val="28"/>
          <w:szCs w:val="28"/>
          <w:u w:val="single"/>
          <w:lang w:val="en-IN"/>
        </w:rPr>
        <w:t xml:space="preserve">Main </w:t>
      </w:r>
      <w:proofErr w:type="gramStart"/>
      <w:r w:rsidRPr="00161847">
        <w:rPr>
          <w:b/>
          <w:bCs/>
          <w:sz w:val="28"/>
          <w:szCs w:val="28"/>
          <w:u w:val="single"/>
          <w:lang w:val="en-IN"/>
        </w:rPr>
        <w:t>Components</w:t>
      </w:r>
      <w:r w:rsidR="00161847" w:rsidRPr="00161847">
        <w:rPr>
          <w:b/>
          <w:bCs/>
          <w:sz w:val="28"/>
          <w:szCs w:val="28"/>
          <w:u w:val="single"/>
          <w:lang w:val="en-IN"/>
        </w:rPr>
        <w:t>:-</w:t>
      </w:r>
      <w:proofErr w:type="gramEnd"/>
    </w:p>
    <w:p w14:paraId="5A5C7499" w14:textId="77777777" w:rsidR="00F55D26" w:rsidRPr="00161847" w:rsidRDefault="00F55D26" w:rsidP="00F55D26">
      <w:pPr>
        <w:numPr>
          <w:ilvl w:val="0"/>
          <w:numId w:val="13"/>
        </w:numPr>
        <w:jc w:val="both"/>
        <w:rPr>
          <w:sz w:val="24"/>
          <w:szCs w:val="24"/>
          <w:lang w:val="en-IN"/>
        </w:rPr>
      </w:pPr>
      <w:r w:rsidRPr="00161847">
        <w:rPr>
          <w:b/>
          <w:bCs/>
          <w:sz w:val="24"/>
          <w:szCs w:val="24"/>
          <w:lang w:val="en-IN"/>
        </w:rPr>
        <w:t>Setpoint:</w:t>
      </w:r>
      <w:r w:rsidRPr="00161847">
        <w:rPr>
          <w:sz w:val="24"/>
          <w:szCs w:val="24"/>
          <w:lang w:val="en-IN"/>
        </w:rPr>
        <w:t xml:space="preserve"> The desired value of the process parameter.</w:t>
      </w:r>
    </w:p>
    <w:p w14:paraId="27F1E8BA" w14:textId="77777777" w:rsidR="00F55D26" w:rsidRPr="00161847" w:rsidRDefault="00F55D26" w:rsidP="00F55D26">
      <w:pPr>
        <w:numPr>
          <w:ilvl w:val="0"/>
          <w:numId w:val="13"/>
        </w:numPr>
        <w:jc w:val="both"/>
        <w:rPr>
          <w:sz w:val="24"/>
          <w:szCs w:val="24"/>
          <w:lang w:val="en-IN"/>
        </w:rPr>
      </w:pPr>
      <w:r w:rsidRPr="00161847">
        <w:rPr>
          <w:b/>
          <w:bCs/>
          <w:sz w:val="24"/>
          <w:szCs w:val="24"/>
          <w:lang w:val="en-IN"/>
        </w:rPr>
        <w:t>Sensor/Transmitter:</w:t>
      </w:r>
      <w:r w:rsidRPr="00161847">
        <w:rPr>
          <w:sz w:val="24"/>
          <w:szCs w:val="24"/>
          <w:lang w:val="en-IN"/>
        </w:rPr>
        <w:t xml:space="preserve"> Measures the actual process value.</w:t>
      </w:r>
    </w:p>
    <w:p w14:paraId="0679E491" w14:textId="77777777" w:rsidR="00F55D26" w:rsidRPr="00161847" w:rsidRDefault="00F55D26" w:rsidP="00F55D26">
      <w:pPr>
        <w:numPr>
          <w:ilvl w:val="0"/>
          <w:numId w:val="13"/>
        </w:numPr>
        <w:jc w:val="both"/>
        <w:rPr>
          <w:sz w:val="24"/>
          <w:szCs w:val="24"/>
          <w:lang w:val="en-IN"/>
        </w:rPr>
      </w:pPr>
      <w:r w:rsidRPr="00161847">
        <w:rPr>
          <w:b/>
          <w:bCs/>
          <w:sz w:val="24"/>
          <w:szCs w:val="24"/>
          <w:lang w:val="en-IN"/>
        </w:rPr>
        <w:t>Controller:</w:t>
      </w:r>
      <w:r w:rsidRPr="00161847">
        <w:rPr>
          <w:sz w:val="24"/>
          <w:szCs w:val="24"/>
          <w:lang w:val="en-IN"/>
        </w:rPr>
        <w:t xml:space="preserve"> Compares the measured value with the setpoint and calculates the control action.</w:t>
      </w:r>
    </w:p>
    <w:p w14:paraId="0D423C9C" w14:textId="77777777" w:rsidR="00F55D26" w:rsidRPr="00161847" w:rsidRDefault="00F55D26" w:rsidP="00F55D26">
      <w:pPr>
        <w:numPr>
          <w:ilvl w:val="0"/>
          <w:numId w:val="13"/>
        </w:numPr>
        <w:jc w:val="both"/>
        <w:rPr>
          <w:sz w:val="24"/>
          <w:szCs w:val="24"/>
          <w:lang w:val="en-IN"/>
        </w:rPr>
      </w:pPr>
      <w:r w:rsidRPr="00161847">
        <w:rPr>
          <w:b/>
          <w:bCs/>
          <w:sz w:val="24"/>
          <w:szCs w:val="24"/>
          <w:lang w:val="en-IN"/>
        </w:rPr>
        <w:t>Actuator/Control Valve:</w:t>
      </w:r>
      <w:r w:rsidRPr="00161847">
        <w:rPr>
          <w:sz w:val="24"/>
          <w:szCs w:val="24"/>
          <w:lang w:val="en-IN"/>
        </w:rPr>
        <w:t xml:space="preserve"> Adjusts the process according to the controller output.</w:t>
      </w:r>
    </w:p>
    <w:p w14:paraId="411BED69" w14:textId="77777777" w:rsidR="00F55D26" w:rsidRPr="00161847" w:rsidRDefault="00F55D26" w:rsidP="00F55D26">
      <w:pPr>
        <w:numPr>
          <w:ilvl w:val="0"/>
          <w:numId w:val="13"/>
        </w:numPr>
        <w:jc w:val="both"/>
        <w:rPr>
          <w:sz w:val="24"/>
          <w:szCs w:val="24"/>
          <w:lang w:val="en-IN"/>
        </w:rPr>
      </w:pPr>
      <w:r w:rsidRPr="00161847">
        <w:rPr>
          <w:b/>
          <w:bCs/>
          <w:sz w:val="24"/>
          <w:szCs w:val="24"/>
          <w:lang w:val="en-IN"/>
        </w:rPr>
        <w:t>Process/Plant:</w:t>
      </w:r>
      <w:r w:rsidRPr="00161847">
        <w:rPr>
          <w:sz w:val="24"/>
          <w:szCs w:val="24"/>
          <w:lang w:val="en-IN"/>
        </w:rPr>
        <w:t xml:space="preserve"> The system being controlled.</w:t>
      </w:r>
    </w:p>
    <w:p w14:paraId="71A13519" w14:textId="39E49EBA" w:rsidR="00867EFF" w:rsidRPr="00161847" w:rsidRDefault="00F55D26" w:rsidP="00F55D26">
      <w:pPr>
        <w:numPr>
          <w:ilvl w:val="0"/>
          <w:numId w:val="13"/>
        </w:numPr>
        <w:jc w:val="both"/>
        <w:rPr>
          <w:sz w:val="24"/>
          <w:szCs w:val="24"/>
          <w:lang w:val="en-IN"/>
        </w:rPr>
      </w:pPr>
      <w:r w:rsidRPr="00161847">
        <w:rPr>
          <w:b/>
          <w:bCs/>
          <w:sz w:val="24"/>
          <w:szCs w:val="24"/>
          <w:lang w:val="en-IN"/>
        </w:rPr>
        <w:t>Feedback:</w:t>
      </w:r>
      <w:r w:rsidRPr="00161847">
        <w:rPr>
          <w:sz w:val="24"/>
          <w:szCs w:val="24"/>
          <w:lang w:val="en-IN"/>
        </w:rPr>
        <w:t xml:space="preserve"> Returns the measured output to the controller for comparison.</w:t>
      </w:r>
    </w:p>
    <w:p w14:paraId="43BBF5D5" w14:textId="77777777" w:rsidR="001A3DC9" w:rsidRDefault="00000000" w:rsidP="00DD6506">
      <w:pPr>
        <w:jc w:val="both"/>
      </w:pPr>
      <w:r>
        <w:rPr>
          <w:noProof/>
        </w:rPr>
        <w:drawing>
          <wp:inline distT="0" distB="0" distL="0" distR="0" wp14:anchorId="11846112" wp14:editId="6963B12F">
            <wp:extent cx="6580505" cy="3327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loop.png"/>
                    <pic:cNvPicPr/>
                  </pic:nvPicPr>
                  <pic:blipFill>
                    <a:blip r:embed="rId19"/>
                    <a:stretch>
                      <a:fillRect/>
                    </a:stretch>
                  </pic:blipFill>
                  <pic:spPr>
                    <a:xfrm>
                      <a:off x="0" y="0"/>
                      <a:ext cx="6605327" cy="3339951"/>
                    </a:xfrm>
                    <a:prstGeom prst="rect">
                      <a:avLst/>
                    </a:prstGeom>
                  </pic:spPr>
                </pic:pic>
              </a:graphicData>
            </a:graphic>
          </wp:inline>
        </w:drawing>
      </w:r>
    </w:p>
    <w:p w14:paraId="1CD2CC97" w14:textId="77777777" w:rsidR="001A3DC9" w:rsidRDefault="00000000">
      <w:pPr>
        <w:jc w:val="center"/>
      </w:pPr>
      <w:r>
        <w:rPr>
          <w:i/>
          <w:sz w:val="20"/>
        </w:rPr>
        <w:t>Figure 9: Basic closed-loop control</w:t>
      </w:r>
    </w:p>
    <w:p w14:paraId="5DFF7905" w14:textId="77777777" w:rsidR="001A3DC9" w:rsidRPr="00867EFF" w:rsidRDefault="00000000" w:rsidP="00BA2447">
      <w:pPr>
        <w:jc w:val="both"/>
        <w:rPr>
          <w:sz w:val="24"/>
          <w:szCs w:val="24"/>
        </w:rPr>
      </w:pPr>
      <w:r w:rsidRPr="00867EFF">
        <w:rPr>
          <w:sz w:val="24"/>
          <w:szCs w:val="24"/>
        </w:rPr>
        <w:t>A closed-loop system measures a process variable and compares it with a desired set point. The controller calculates a corrective output that changes the final control element. The process is measured again, forming feedback.</w:t>
      </w:r>
    </w:p>
    <w:p w14:paraId="38A618A5" w14:textId="0D5620E6" w:rsidR="006F0D55" w:rsidRDefault="00000000">
      <w:pPr>
        <w:jc w:val="both"/>
        <w:rPr>
          <w:sz w:val="24"/>
          <w:szCs w:val="24"/>
        </w:rPr>
      </w:pPr>
      <w:r w:rsidRPr="00867EFF">
        <w:rPr>
          <w:sz w:val="24"/>
          <w:szCs w:val="24"/>
        </w:rPr>
        <w:t>SCADA displays set point, process value, output and alarm status while the PLC/control system performs the rapid control action.</w:t>
      </w:r>
    </w:p>
    <w:p w14:paraId="260964E8" w14:textId="3E46166D" w:rsidR="00750F1E" w:rsidRDefault="00750F1E" w:rsidP="007300BB">
      <w:pPr>
        <w:jc w:val="center"/>
        <w:rPr>
          <w:b/>
          <w:bCs/>
          <w:sz w:val="28"/>
          <w:szCs w:val="28"/>
        </w:rPr>
      </w:pPr>
      <w:r w:rsidRPr="007300BB">
        <w:rPr>
          <w:b/>
          <w:bCs/>
          <w:sz w:val="28"/>
          <w:szCs w:val="28"/>
        </w:rPr>
        <w:t>17</w:t>
      </w:r>
      <w:r w:rsidR="007300BB" w:rsidRPr="007300BB">
        <w:rPr>
          <w:b/>
          <w:bCs/>
          <w:sz w:val="28"/>
          <w:szCs w:val="28"/>
        </w:rPr>
        <w:t>.</w:t>
      </w:r>
    </w:p>
    <w:p w14:paraId="6B124779" w14:textId="77777777" w:rsidR="007300BB" w:rsidRDefault="007300BB" w:rsidP="00E230BA">
      <w:pPr>
        <w:rPr>
          <w:b/>
          <w:bCs/>
          <w:sz w:val="28"/>
          <w:szCs w:val="28"/>
        </w:rPr>
      </w:pPr>
    </w:p>
    <w:p w14:paraId="4C902CC8" w14:textId="1298C317" w:rsidR="001A3DC9" w:rsidRPr="00430AC3" w:rsidRDefault="00000000" w:rsidP="00E230BA">
      <w:pPr>
        <w:jc w:val="center"/>
        <w:rPr>
          <w:color w:val="4F81BD" w:themeColor="accent1"/>
          <w:sz w:val="24"/>
          <w:szCs w:val="24"/>
          <w:u w:val="single"/>
        </w:rPr>
      </w:pPr>
      <w:r w:rsidRPr="00430AC3">
        <w:rPr>
          <w:b/>
          <w:color w:val="4F81BD" w:themeColor="accent1"/>
          <w:sz w:val="32"/>
          <w:szCs w:val="32"/>
          <w:u w:val="single"/>
        </w:rPr>
        <w:t>BOILER CONTROL LOOPS</w:t>
      </w:r>
    </w:p>
    <w:p w14:paraId="4B66085A" w14:textId="77777777" w:rsidR="00867EFF" w:rsidRPr="006801CF" w:rsidRDefault="00867EFF" w:rsidP="004A0871">
      <w:pPr>
        <w:jc w:val="both"/>
        <w:rPr>
          <w:sz w:val="32"/>
          <w:szCs w:val="32"/>
        </w:rPr>
      </w:pPr>
    </w:p>
    <w:p w14:paraId="5212CDE5" w14:textId="77777777" w:rsidR="001A3DC9" w:rsidRPr="00867EFF" w:rsidRDefault="00000000" w:rsidP="004A0871">
      <w:pPr>
        <w:jc w:val="both"/>
        <w:rPr>
          <w:sz w:val="24"/>
          <w:szCs w:val="24"/>
        </w:rPr>
      </w:pPr>
      <w:r w:rsidRPr="00867EFF">
        <w:rPr>
          <w:sz w:val="24"/>
          <w:szCs w:val="24"/>
        </w:rPr>
        <w:t>Common boiler control loops include drum-level control, steam pressure control, steam temperature control and combustion air/fuel coordination. A three-element drum-level strategy can use drum level, steam flow and feed-water flow to improve response during load changes.</w:t>
      </w:r>
    </w:p>
    <w:p w14:paraId="3671B0D8" w14:textId="77777777" w:rsidR="001A3DC9" w:rsidRPr="00867EFF" w:rsidRDefault="00000000" w:rsidP="00DD6506">
      <w:pPr>
        <w:jc w:val="both"/>
        <w:rPr>
          <w:sz w:val="24"/>
          <w:szCs w:val="24"/>
        </w:rPr>
      </w:pPr>
      <w:r w:rsidRPr="00867EFF">
        <w:rPr>
          <w:noProof/>
          <w:sz w:val="24"/>
          <w:szCs w:val="24"/>
        </w:rPr>
        <w:drawing>
          <wp:inline distT="0" distB="0" distL="0" distR="0" wp14:anchorId="17983CA0" wp14:editId="0AD1EA37">
            <wp:extent cx="6496050" cy="37623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erature.png"/>
                    <pic:cNvPicPr/>
                  </pic:nvPicPr>
                  <pic:blipFill>
                    <a:blip r:embed="rId20"/>
                    <a:stretch>
                      <a:fillRect/>
                    </a:stretch>
                  </pic:blipFill>
                  <pic:spPr>
                    <a:xfrm>
                      <a:off x="0" y="0"/>
                      <a:ext cx="6521002" cy="3776759"/>
                    </a:xfrm>
                    <a:prstGeom prst="rect">
                      <a:avLst/>
                    </a:prstGeom>
                  </pic:spPr>
                </pic:pic>
              </a:graphicData>
            </a:graphic>
          </wp:inline>
        </w:drawing>
      </w:r>
    </w:p>
    <w:p w14:paraId="429A2277" w14:textId="77777777" w:rsidR="001A3DC9" w:rsidRPr="00867EFF" w:rsidRDefault="00000000">
      <w:pPr>
        <w:jc w:val="center"/>
        <w:rPr>
          <w:sz w:val="24"/>
          <w:szCs w:val="24"/>
        </w:rPr>
      </w:pPr>
      <w:r w:rsidRPr="00867EFF">
        <w:rPr>
          <w:i/>
          <w:sz w:val="24"/>
          <w:szCs w:val="24"/>
        </w:rPr>
        <w:t>Figure 10: Illustrative steam temperature trend</w:t>
      </w:r>
    </w:p>
    <w:tbl>
      <w:tblPr>
        <w:tblStyle w:val="TableGrid"/>
        <w:tblW w:w="10311" w:type="dxa"/>
        <w:jc w:val="center"/>
        <w:tblLook w:val="04A0" w:firstRow="1" w:lastRow="0" w:firstColumn="1" w:lastColumn="0" w:noHBand="0" w:noVBand="1"/>
      </w:tblPr>
      <w:tblGrid>
        <w:gridCol w:w="3437"/>
        <w:gridCol w:w="3437"/>
        <w:gridCol w:w="3437"/>
      </w:tblGrid>
      <w:tr w:rsidR="001A3DC9" w:rsidRPr="00867EFF" w14:paraId="1AC56191" w14:textId="77777777" w:rsidTr="00DD6506">
        <w:trPr>
          <w:trHeight w:val="528"/>
          <w:jc w:val="center"/>
        </w:trPr>
        <w:tc>
          <w:tcPr>
            <w:tcW w:w="3437" w:type="dxa"/>
            <w:vAlign w:val="center"/>
          </w:tcPr>
          <w:p w14:paraId="2E28FA76" w14:textId="77777777" w:rsidR="001A3DC9" w:rsidRPr="00867EFF" w:rsidRDefault="00000000">
            <w:pPr>
              <w:rPr>
                <w:sz w:val="24"/>
                <w:szCs w:val="24"/>
              </w:rPr>
            </w:pPr>
            <w:r w:rsidRPr="00867EFF">
              <w:rPr>
                <w:sz w:val="24"/>
                <w:szCs w:val="24"/>
              </w:rPr>
              <w:t>Loop</w:t>
            </w:r>
          </w:p>
        </w:tc>
        <w:tc>
          <w:tcPr>
            <w:tcW w:w="3437" w:type="dxa"/>
            <w:vAlign w:val="center"/>
          </w:tcPr>
          <w:p w14:paraId="751D426D" w14:textId="77777777" w:rsidR="001A3DC9" w:rsidRPr="00867EFF" w:rsidRDefault="00000000">
            <w:pPr>
              <w:rPr>
                <w:sz w:val="24"/>
                <w:szCs w:val="24"/>
              </w:rPr>
            </w:pPr>
            <w:r w:rsidRPr="00867EFF">
              <w:rPr>
                <w:sz w:val="24"/>
                <w:szCs w:val="24"/>
              </w:rPr>
              <w:t>Controlled Variable</w:t>
            </w:r>
          </w:p>
        </w:tc>
        <w:tc>
          <w:tcPr>
            <w:tcW w:w="3437" w:type="dxa"/>
            <w:vAlign w:val="center"/>
          </w:tcPr>
          <w:p w14:paraId="7E8A4D53" w14:textId="77777777" w:rsidR="001A3DC9" w:rsidRPr="00867EFF" w:rsidRDefault="00000000">
            <w:pPr>
              <w:rPr>
                <w:sz w:val="24"/>
                <w:szCs w:val="24"/>
              </w:rPr>
            </w:pPr>
            <w:r w:rsidRPr="00867EFF">
              <w:rPr>
                <w:sz w:val="24"/>
                <w:szCs w:val="24"/>
              </w:rPr>
              <w:t>Manipulated Variable</w:t>
            </w:r>
          </w:p>
        </w:tc>
      </w:tr>
      <w:tr w:rsidR="001A3DC9" w:rsidRPr="00867EFF" w14:paraId="1BB7C0D2" w14:textId="77777777" w:rsidTr="00DD6506">
        <w:trPr>
          <w:trHeight w:val="528"/>
          <w:jc w:val="center"/>
        </w:trPr>
        <w:tc>
          <w:tcPr>
            <w:tcW w:w="3437" w:type="dxa"/>
            <w:vAlign w:val="center"/>
          </w:tcPr>
          <w:p w14:paraId="213CA742" w14:textId="77777777" w:rsidR="001A3DC9" w:rsidRPr="00867EFF" w:rsidRDefault="00000000">
            <w:pPr>
              <w:rPr>
                <w:sz w:val="24"/>
                <w:szCs w:val="24"/>
              </w:rPr>
            </w:pPr>
            <w:r w:rsidRPr="00867EFF">
              <w:rPr>
                <w:sz w:val="24"/>
                <w:szCs w:val="24"/>
              </w:rPr>
              <w:t>Drum level</w:t>
            </w:r>
          </w:p>
        </w:tc>
        <w:tc>
          <w:tcPr>
            <w:tcW w:w="3437" w:type="dxa"/>
            <w:vAlign w:val="center"/>
          </w:tcPr>
          <w:p w14:paraId="2EE94F91" w14:textId="77777777" w:rsidR="001A3DC9" w:rsidRPr="00867EFF" w:rsidRDefault="00000000">
            <w:pPr>
              <w:rPr>
                <w:sz w:val="24"/>
                <w:szCs w:val="24"/>
              </w:rPr>
            </w:pPr>
            <w:r w:rsidRPr="00867EFF">
              <w:rPr>
                <w:sz w:val="24"/>
                <w:szCs w:val="24"/>
              </w:rPr>
              <w:t>Water level</w:t>
            </w:r>
          </w:p>
        </w:tc>
        <w:tc>
          <w:tcPr>
            <w:tcW w:w="3437" w:type="dxa"/>
            <w:vAlign w:val="center"/>
          </w:tcPr>
          <w:p w14:paraId="479E372E" w14:textId="77777777" w:rsidR="001A3DC9" w:rsidRPr="00867EFF" w:rsidRDefault="00000000">
            <w:pPr>
              <w:rPr>
                <w:sz w:val="24"/>
                <w:szCs w:val="24"/>
              </w:rPr>
            </w:pPr>
            <w:r w:rsidRPr="00867EFF">
              <w:rPr>
                <w:sz w:val="24"/>
                <w:szCs w:val="24"/>
              </w:rPr>
              <w:t>Feed-water flow</w:t>
            </w:r>
          </w:p>
        </w:tc>
      </w:tr>
      <w:tr w:rsidR="001A3DC9" w:rsidRPr="00867EFF" w14:paraId="6011E058" w14:textId="77777777" w:rsidTr="00DD6506">
        <w:trPr>
          <w:trHeight w:val="528"/>
          <w:jc w:val="center"/>
        </w:trPr>
        <w:tc>
          <w:tcPr>
            <w:tcW w:w="3437" w:type="dxa"/>
            <w:vAlign w:val="center"/>
          </w:tcPr>
          <w:p w14:paraId="736CFB59" w14:textId="77777777" w:rsidR="001A3DC9" w:rsidRPr="00867EFF" w:rsidRDefault="00000000">
            <w:pPr>
              <w:rPr>
                <w:sz w:val="24"/>
                <w:szCs w:val="24"/>
              </w:rPr>
            </w:pPr>
            <w:r w:rsidRPr="00867EFF">
              <w:rPr>
                <w:sz w:val="24"/>
                <w:szCs w:val="24"/>
              </w:rPr>
              <w:t>Steam temperature</w:t>
            </w:r>
          </w:p>
        </w:tc>
        <w:tc>
          <w:tcPr>
            <w:tcW w:w="3437" w:type="dxa"/>
            <w:vAlign w:val="center"/>
          </w:tcPr>
          <w:p w14:paraId="36F374FA" w14:textId="77777777" w:rsidR="001A3DC9" w:rsidRPr="00867EFF" w:rsidRDefault="00000000">
            <w:pPr>
              <w:rPr>
                <w:sz w:val="24"/>
                <w:szCs w:val="24"/>
              </w:rPr>
            </w:pPr>
            <w:r w:rsidRPr="00867EFF">
              <w:rPr>
                <w:sz w:val="24"/>
                <w:szCs w:val="24"/>
              </w:rPr>
              <w:t>Steam temperature</w:t>
            </w:r>
          </w:p>
        </w:tc>
        <w:tc>
          <w:tcPr>
            <w:tcW w:w="3437" w:type="dxa"/>
            <w:vAlign w:val="center"/>
          </w:tcPr>
          <w:p w14:paraId="34DB672C" w14:textId="77777777" w:rsidR="001A3DC9" w:rsidRPr="00867EFF" w:rsidRDefault="00000000">
            <w:pPr>
              <w:rPr>
                <w:sz w:val="24"/>
                <w:szCs w:val="24"/>
              </w:rPr>
            </w:pPr>
            <w:proofErr w:type="spellStart"/>
            <w:r w:rsidRPr="00867EFF">
              <w:rPr>
                <w:sz w:val="24"/>
                <w:szCs w:val="24"/>
              </w:rPr>
              <w:t>Attemperation</w:t>
            </w:r>
            <w:proofErr w:type="spellEnd"/>
            <w:r w:rsidRPr="00867EFF">
              <w:rPr>
                <w:sz w:val="24"/>
                <w:szCs w:val="24"/>
              </w:rPr>
              <w:t xml:space="preserve"> / firing control</w:t>
            </w:r>
          </w:p>
        </w:tc>
      </w:tr>
      <w:tr w:rsidR="001A3DC9" w:rsidRPr="00867EFF" w14:paraId="422A064D" w14:textId="77777777" w:rsidTr="00DD6506">
        <w:trPr>
          <w:trHeight w:val="528"/>
          <w:jc w:val="center"/>
        </w:trPr>
        <w:tc>
          <w:tcPr>
            <w:tcW w:w="3437" w:type="dxa"/>
            <w:vAlign w:val="center"/>
          </w:tcPr>
          <w:p w14:paraId="28D8763F" w14:textId="77777777" w:rsidR="001A3DC9" w:rsidRPr="00867EFF" w:rsidRDefault="00000000">
            <w:pPr>
              <w:rPr>
                <w:sz w:val="24"/>
                <w:szCs w:val="24"/>
              </w:rPr>
            </w:pPr>
            <w:r w:rsidRPr="00867EFF">
              <w:rPr>
                <w:sz w:val="24"/>
                <w:szCs w:val="24"/>
              </w:rPr>
              <w:t>Steam pressure</w:t>
            </w:r>
          </w:p>
        </w:tc>
        <w:tc>
          <w:tcPr>
            <w:tcW w:w="3437" w:type="dxa"/>
            <w:vAlign w:val="center"/>
          </w:tcPr>
          <w:p w14:paraId="133D2668" w14:textId="77777777" w:rsidR="001A3DC9" w:rsidRPr="00867EFF" w:rsidRDefault="00000000">
            <w:pPr>
              <w:rPr>
                <w:sz w:val="24"/>
                <w:szCs w:val="24"/>
              </w:rPr>
            </w:pPr>
            <w:r w:rsidRPr="00867EFF">
              <w:rPr>
                <w:sz w:val="24"/>
                <w:szCs w:val="24"/>
              </w:rPr>
              <w:t>Main steam pressure</w:t>
            </w:r>
          </w:p>
        </w:tc>
        <w:tc>
          <w:tcPr>
            <w:tcW w:w="3437" w:type="dxa"/>
            <w:vAlign w:val="center"/>
          </w:tcPr>
          <w:p w14:paraId="2BF71D41" w14:textId="77777777" w:rsidR="001A3DC9" w:rsidRPr="00867EFF" w:rsidRDefault="00000000">
            <w:pPr>
              <w:rPr>
                <w:sz w:val="24"/>
                <w:szCs w:val="24"/>
              </w:rPr>
            </w:pPr>
            <w:r w:rsidRPr="00867EFF">
              <w:rPr>
                <w:sz w:val="24"/>
                <w:szCs w:val="24"/>
              </w:rPr>
              <w:t>Fuel/combustion input</w:t>
            </w:r>
          </w:p>
        </w:tc>
      </w:tr>
      <w:tr w:rsidR="001A3DC9" w:rsidRPr="00867EFF" w14:paraId="3701DD9F" w14:textId="77777777" w:rsidTr="00DD6506">
        <w:trPr>
          <w:trHeight w:val="528"/>
          <w:jc w:val="center"/>
        </w:trPr>
        <w:tc>
          <w:tcPr>
            <w:tcW w:w="3437" w:type="dxa"/>
            <w:vAlign w:val="center"/>
          </w:tcPr>
          <w:p w14:paraId="6140A0F2" w14:textId="77777777" w:rsidR="001A3DC9" w:rsidRPr="00867EFF" w:rsidRDefault="00000000">
            <w:pPr>
              <w:rPr>
                <w:sz w:val="24"/>
                <w:szCs w:val="24"/>
              </w:rPr>
            </w:pPr>
            <w:r w:rsidRPr="00867EFF">
              <w:rPr>
                <w:sz w:val="24"/>
                <w:szCs w:val="24"/>
              </w:rPr>
              <w:t>Air-fuel</w:t>
            </w:r>
          </w:p>
        </w:tc>
        <w:tc>
          <w:tcPr>
            <w:tcW w:w="3437" w:type="dxa"/>
            <w:vAlign w:val="center"/>
          </w:tcPr>
          <w:p w14:paraId="076B501D" w14:textId="77777777" w:rsidR="001A3DC9" w:rsidRPr="00867EFF" w:rsidRDefault="00000000">
            <w:pPr>
              <w:rPr>
                <w:sz w:val="24"/>
                <w:szCs w:val="24"/>
              </w:rPr>
            </w:pPr>
            <w:r w:rsidRPr="00867EFF">
              <w:rPr>
                <w:sz w:val="24"/>
                <w:szCs w:val="24"/>
              </w:rPr>
              <w:t>Combustion balance</w:t>
            </w:r>
          </w:p>
        </w:tc>
        <w:tc>
          <w:tcPr>
            <w:tcW w:w="3437" w:type="dxa"/>
            <w:vAlign w:val="center"/>
          </w:tcPr>
          <w:p w14:paraId="3AED271A" w14:textId="77777777" w:rsidR="001A3DC9" w:rsidRPr="00867EFF" w:rsidRDefault="00000000">
            <w:pPr>
              <w:rPr>
                <w:sz w:val="24"/>
                <w:szCs w:val="24"/>
              </w:rPr>
            </w:pPr>
            <w:r w:rsidRPr="00867EFF">
              <w:rPr>
                <w:sz w:val="24"/>
                <w:szCs w:val="24"/>
              </w:rPr>
              <w:t>Air and fuel flow</w:t>
            </w:r>
          </w:p>
        </w:tc>
      </w:tr>
    </w:tbl>
    <w:p w14:paraId="3952A060" w14:textId="77777777" w:rsidR="00CD5808" w:rsidRDefault="00CD5808" w:rsidP="00CD5808">
      <w:pPr>
        <w:rPr>
          <w:sz w:val="24"/>
          <w:szCs w:val="24"/>
        </w:rPr>
      </w:pPr>
    </w:p>
    <w:p w14:paraId="573A16AB" w14:textId="77777777" w:rsidR="00174169" w:rsidRDefault="00174169" w:rsidP="00CD5808">
      <w:pPr>
        <w:rPr>
          <w:sz w:val="24"/>
          <w:szCs w:val="24"/>
        </w:rPr>
      </w:pPr>
    </w:p>
    <w:p w14:paraId="10B49A92" w14:textId="31DF4A0F" w:rsidR="0015332D" w:rsidRPr="009119CC" w:rsidRDefault="00CD5808" w:rsidP="007A61A6">
      <w:pPr>
        <w:jc w:val="center"/>
        <w:rPr>
          <w:sz w:val="28"/>
          <w:szCs w:val="28"/>
        </w:rPr>
      </w:pPr>
      <w:r w:rsidRPr="009119CC">
        <w:rPr>
          <w:b/>
          <w:sz w:val="28"/>
          <w:szCs w:val="28"/>
        </w:rPr>
        <w:t>18.</w:t>
      </w:r>
    </w:p>
    <w:p w14:paraId="59D57A42" w14:textId="77777777" w:rsidR="00C8548E" w:rsidRDefault="00C8548E">
      <w:pPr>
        <w:jc w:val="center"/>
        <w:rPr>
          <w:b/>
          <w:sz w:val="32"/>
          <w:szCs w:val="32"/>
        </w:rPr>
      </w:pPr>
    </w:p>
    <w:p w14:paraId="5D487DAB" w14:textId="0F375C1D" w:rsidR="001A3DC9" w:rsidRPr="00430AC3" w:rsidRDefault="00000000">
      <w:pPr>
        <w:jc w:val="center"/>
        <w:rPr>
          <w:b/>
          <w:color w:val="4F81BD" w:themeColor="accent1"/>
          <w:sz w:val="32"/>
          <w:szCs w:val="32"/>
          <w:u w:val="single"/>
        </w:rPr>
      </w:pPr>
      <w:r w:rsidRPr="00430AC3">
        <w:rPr>
          <w:b/>
          <w:color w:val="4F81BD" w:themeColor="accent1"/>
          <w:sz w:val="32"/>
          <w:szCs w:val="32"/>
          <w:u w:val="single"/>
        </w:rPr>
        <w:t>TURBINE AND AUXILIARY CONTROL</w:t>
      </w:r>
    </w:p>
    <w:p w14:paraId="24220CA3" w14:textId="77777777" w:rsidR="00867EFF" w:rsidRPr="0015332D" w:rsidRDefault="00867EFF">
      <w:pPr>
        <w:jc w:val="center"/>
        <w:rPr>
          <w:sz w:val="32"/>
          <w:szCs w:val="32"/>
        </w:rPr>
      </w:pPr>
    </w:p>
    <w:p w14:paraId="189DC32F" w14:textId="10906A4B" w:rsidR="0014318E" w:rsidRDefault="0014318E" w:rsidP="0014318E">
      <w:pPr>
        <w:jc w:val="both"/>
        <w:rPr>
          <w:sz w:val="24"/>
          <w:szCs w:val="24"/>
          <w:lang w:val="en-IN"/>
        </w:rPr>
      </w:pPr>
      <w:r w:rsidRPr="0014318E">
        <w:rPr>
          <w:sz w:val="24"/>
          <w:szCs w:val="24"/>
          <w:lang w:val="en-IN"/>
        </w:rPr>
        <w:t>Turbine and auxiliary control are important functions. Turbine control manages the operation, speed, load, and safety of the steam turbine, while auxiliary control supervises supporting equipment such as pumps, fans, valves, and lubrication systems. SCADA enables operators to monitor these systems and supervise their operation from a centralized control room.</w:t>
      </w:r>
    </w:p>
    <w:p w14:paraId="05D7875D" w14:textId="5046C059" w:rsidR="00576485" w:rsidRPr="0014318E" w:rsidRDefault="00576485" w:rsidP="0014318E">
      <w:pPr>
        <w:jc w:val="both"/>
        <w:rPr>
          <w:sz w:val="24"/>
          <w:szCs w:val="24"/>
          <w:lang w:val="en-IN"/>
        </w:rPr>
      </w:pPr>
      <w:r w:rsidRPr="00576485">
        <w:rPr>
          <w:sz w:val="24"/>
          <w:szCs w:val="24"/>
        </w:rPr>
        <w:t>Turbine and auxiliary control are essential for reliable thermal power generation. Integration with SCADA provides centralized monitoring, alarm management, and supervisory control, helping maintain stable turbine operation and efficient performance of supporting equipment.</w:t>
      </w:r>
    </w:p>
    <w:p w14:paraId="3399C5F0" w14:textId="77777777" w:rsidR="001A3DC9" w:rsidRPr="00867EFF" w:rsidRDefault="00000000" w:rsidP="00BA2447">
      <w:pPr>
        <w:jc w:val="both"/>
        <w:rPr>
          <w:sz w:val="24"/>
          <w:szCs w:val="24"/>
        </w:rPr>
      </w:pPr>
      <w:r w:rsidRPr="00867EFF">
        <w:rPr>
          <w:noProof/>
          <w:sz w:val="24"/>
          <w:szCs w:val="24"/>
        </w:rPr>
        <w:drawing>
          <wp:inline distT="0" distB="0" distL="0" distR="0" wp14:anchorId="1706657C" wp14:editId="270B2E97">
            <wp:extent cx="6648450" cy="37544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xiliary.png"/>
                    <pic:cNvPicPr/>
                  </pic:nvPicPr>
                  <pic:blipFill>
                    <a:blip r:embed="rId21"/>
                    <a:stretch>
                      <a:fillRect/>
                    </a:stretch>
                  </pic:blipFill>
                  <pic:spPr>
                    <a:xfrm>
                      <a:off x="0" y="0"/>
                      <a:ext cx="6665938" cy="3764295"/>
                    </a:xfrm>
                    <a:prstGeom prst="rect">
                      <a:avLst/>
                    </a:prstGeom>
                  </pic:spPr>
                </pic:pic>
              </a:graphicData>
            </a:graphic>
          </wp:inline>
        </w:drawing>
      </w:r>
    </w:p>
    <w:p w14:paraId="2D4B4B66" w14:textId="77777777" w:rsidR="001A3DC9" w:rsidRPr="00867EFF" w:rsidRDefault="00000000">
      <w:pPr>
        <w:jc w:val="center"/>
        <w:rPr>
          <w:sz w:val="24"/>
          <w:szCs w:val="24"/>
        </w:rPr>
      </w:pPr>
      <w:r w:rsidRPr="00867EFF">
        <w:rPr>
          <w:i/>
          <w:sz w:val="24"/>
          <w:szCs w:val="24"/>
        </w:rPr>
        <w:t>Figure 11: Illustrative auxiliary equipment availability</w:t>
      </w:r>
    </w:p>
    <w:p w14:paraId="3C9209D3" w14:textId="5BBCE6B2" w:rsidR="000B11E0" w:rsidRDefault="00000000">
      <w:pPr>
        <w:jc w:val="both"/>
        <w:rPr>
          <w:sz w:val="24"/>
          <w:szCs w:val="24"/>
        </w:rPr>
      </w:pPr>
      <w:r w:rsidRPr="00867EFF">
        <w:rPr>
          <w:sz w:val="24"/>
          <w:szCs w:val="24"/>
        </w:rPr>
        <w:t xml:space="preserve">Standby equipment can be configured with </w:t>
      </w:r>
      <w:proofErr w:type="spellStart"/>
      <w:r w:rsidRPr="00867EFF">
        <w:rPr>
          <w:sz w:val="24"/>
          <w:szCs w:val="24"/>
        </w:rPr>
        <w:t>perm</w:t>
      </w:r>
      <w:r w:rsidR="00D91FCB">
        <w:rPr>
          <w:sz w:val="24"/>
          <w:szCs w:val="24"/>
        </w:rPr>
        <w:t>essives</w:t>
      </w:r>
      <w:proofErr w:type="spellEnd"/>
      <w:r w:rsidRPr="00867EFF">
        <w:rPr>
          <w:sz w:val="24"/>
          <w:szCs w:val="24"/>
        </w:rPr>
        <w:t xml:space="preserve"> and automatic changeover where the plant design permits.</w:t>
      </w:r>
    </w:p>
    <w:p w14:paraId="2732214E" w14:textId="77777777" w:rsidR="000B11E0" w:rsidRDefault="000B11E0">
      <w:pPr>
        <w:jc w:val="both"/>
        <w:rPr>
          <w:sz w:val="24"/>
          <w:szCs w:val="24"/>
        </w:rPr>
      </w:pPr>
    </w:p>
    <w:p w14:paraId="36626E78" w14:textId="77777777" w:rsidR="000B11E0" w:rsidRDefault="000B11E0">
      <w:pPr>
        <w:jc w:val="both"/>
        <w:rPr>
          <w:sz w:val="24"/>
          <w:szCs w:val="24"/>
        </w:rPr>
      </w:pPr>
    </w:p>
    <w:p w14:paraId="644C9664" w14:textId="230DB786" w:rsidR="000B11E0" w:rsidRDefault="000B11E0" w:rsidP="007908F0">
      <w:pPr>
        <w:jc w:val="center"/>
        <w:rPr>
          <w:b/>
          <w:bCs/>
          <w:sz w:val="28"/>
          <w:szCs w:val="28"/>
        </w:rPr>
      </w:pPr>
      <w:r w:rsidRPr="007908F0">
        <w:rPr>
          <w:b/>
          <w:bCs/>
          <w:sz w:val="28"/>
          <w:szCs w:val="28"/>
        </w:rPr>
        <w:t>19</w:t>
      </w:r>
      <w:r w:rsidR="007908F0" w:rsidRPr="007908F0">
        <w:rPr>
          <w:b/>
          <w:bCs/>
          <w:sz w:val="28"/>
          <w:szCs w:val="28"/>
        </w:rPr>
        <w:t>.</w:t>
      </w:r>
    </w:p>
    <w:p w14:paraId="21CAC16E" w14:textId="77777777" w:rsidR="007908F0" w:rsidRDefault="007908F0" w:rsidP="007908F0">
      <w:pPr>
        <w:jc w:val="center"/>
        <w:rPr>
          <w:b/>
          <w:bCs/>
          <w:sz w:val="28"/>
          <w:szCs w:val="28"/>
        </w:rPr>
      </w:pPr>
    </w:p>
    <w:p w14:paraId="58FA0080" w14:textId="322FAF1E" w:rsidR="001A3DC9" w:rsidRPr="00430AC3" w:rsidRDefault="00000000" w:rsidP="007908F0">
      <w:pPr>
        <w:jc w:val="center"/>
        <w:rPr>
          <w:color w:val="4F81BD" w:themeColor="accent1"/>
          <w:sz w:val="24"/>
          <w:szCs w:val="24"/>
          <w:u w:val="single"/>
        </w:rPr>
      </w:pPr>
      <w:r w:rsidRPr="00430AC3">
        <w:rPr>
          <w:b/>
          <w:color w:val="4F81BD" w:themeColor="accent1"/>
          <w:sz w:val="32"/>
          <w:szCs w:val="32"/>
          <w:u w:val="single"/>
        </w:rPr>
        <w:t>ELECTRICAL MONITORING</w:t>
      </w:r>
    </w:p>
    <w:p w14:paraId="5FD95DC4" w14:textId="77777777" w:rsidR="00572899" w:rsidRPr="0015332D" w:rsidRDefault="00572899">
      <w:pPr>
        <w:jc w:val="center"/>
        <w:rPr>
          <w:sz w:val="32"/>
          <w:szCs w:val="32"/>
        </w:rPr>
      </w:pPr>
    </w:p>
    <w:p w14:paraId="09F215FB" w14:textId="6561D910" w:rsidR="001A3DC9" w:rsidRDefault="0000185B" w:rsidP="001E66F1">
      <w:pPr>
        <w:jc w:val="both"/>
        <w:rPr>
          <w:sz w:val="24"/>
          <w:szCs w:val="24"/>
        </w:rPr>
      </w:pPr>
      <w:r w:rsidRPr="0000185B">
        <w:rPr>
          <w:sz w:val="24"/>
          <w:szCs w:val="24"/>
        </w:rPr>
        <w:t>Electrical monitoring is the process of measuring and supervising electrical parameters to ensure the safe, reliable, and efficient operation of electrical equipment. In a SCADA-based thermal power plant, electrical monitoring is used to observe generator output, voltage, current, frequency, power, and energy consumption. The collected data is displayed in the control room to help operators monitor plant performance and detect abnormal conditions.</w:t>
      </w:r>
    </w:p>
    <w:p w14:paraId="4B1211BF" w14:textId="124D8B82" w:rsidR="00EC0E32" w:rsidRPr="00BF0502" w:rsidRDefault="00EC0E32" w:rsidP="001E66F1">
      <w:pPr>
        <w:jc w:val="both"/>
        <w:rPr>
          <w:sz w:val="24"/>
          <w:szCs w:val="24"/>
          <w:lang w:val="en-IN"/>
        </w:rPr>
      </w:pPr>
      <w:r w:rsidRPr="00EC0E32">
        <w:rPr>
          <w:sz w:val="24"/>
          <w:szCs w:val="24"/>
          <w:lang w:val="en-IN"/>
        </w:rPr>
        <w:t>Electrical monitoring is an essential function of a SCADA-based thermal power plant. It provides continuous information about electrical parameters and equipment status, helping operators improve system reliability, operational efficiency, and safety.</w:t>
      </w:r>
    </w:p>
    <w:p w14:paraId="72E61721" w14:textId="77777777" w:rsidR="005B6422" w:rsidRPr="005B6422" w:rsidRDefault="005B6422" w:rsidP="005B6422">
      <w:pPr>
        <w:jc w:val="both"/>
        <w:rPr>
          <w:b/>
          <w:bCs/>
          <w:sz w:val="28"/>
          <w:szCs w:val="28"/>
          <w:u w:val="single"/>
          <w:lang w:val="en-IN"/>
        </w:rPr>
      </w:pPr>
      <w:r w:rsidRPr="005B6422">
        <w:rPr>
          <w:b/>
          <w:bCs/>
          <w:sz w:val="28"/>
          <w:szCs w:val="28"/>
          <w:u w:val="single"/>
          <w:lang w:val="en-IN"/>
        </w:rPr>
        <w:t>Parameters of Electrical Monitoring</w:t>
      </w:r>
    </w:p>
    <w:p w14:paraId="00124840" w14:textId="77777777" w:rsidR="005B6422" w:rsidRPr="005B6422" w:rsidRDefault="005B6422" w:rsidP="005B6422">
      <w:pPr>
        <w:numPr>
          <w:ilvl w:val="0"/>
          <w:numId w:val="14"/>
        </w:numPr>
        <w:jc w:val="both"/>
        <w:rPr>
          <w:sz w:val="24"/>
          <w:szCs w:val="24"/>
          <w:lang w:val="en-IN"/>
        </w:rPr>
      </w:pPr>
      <w:r w:rsidRPr="005B6422">
        <w:rPr>
          <w:b/>
          <w:bCs/>
          <w:sz w:val="24"/>
          <w:szCs w:val="24"/>
          <w:lang w:val="en-IN"/>
        </w:rPr>
        <w:t>Voltage:</w:t>
      </w:r>
      <w:r w:rsidRPr="005B6422">
        <w:rPr>
          <w:sz w:val="24"/>
          <w:szCs w:val="24"/>
          <w:lang w:val="en-IN"/>
        </w:rPr>
        <w:t xml:space="preserve"> Measures the electrical potential difference in the system.</w:t>
      </w:r>
    </w:p>
    <w:p w14:paraId="586A6B15" w14:textId="77777777" w:rsidR="005B6422" w:rsidRPr="005B6422" w:rsidRDefault="005B6422" w:rsidP="005B6422">
      <w:pPr>
        <w:numPr>
          <w:ilvl w:val="0"/>
          <w:numId w:val="14"/>
        </w:numPr>
        <w:jc w:val="both"/>
        <w:rPr>
          <w:sz w:val="24"/>
          <w:szCs w:val="24"/>
          <w:lang w:val="en-IN"/>
        </w:rPr>
      </w:pPr>
      <w:r w:rsidRPr="005B6422">
        <w:rPr>
          <w:b/>
          <w:bCs/>
          <w:sz w:val="24"/>
          <w:szCs w:val="24"/>
          <w:lang w:val="en-IN"/>
        </w:rPr>
        <w:t>Current:</w:t>
      </w:r>
      <w:r w:rsidRPr="005B6422">
        <w:rPr>
          <w:sz w:val="24"/>
          <w:szCs w:val="24"/>
          <w:lang w:val="en-IN"/>
        </w:rPr>
        <w:t xml:space="preserve"> Measures the flow of electric charge through a conductor.</w:t>
      </w:r>
    </w:p>
    <w:p w14:paraId="059AE870" w14:textId="77777777" w:rsidR="005B6422" w:rsidRPr="005B6422" w:rsidRDefault="005B6422" w:rsidP="005B6422">
      <w:pPr>
        <w:numPr>
          <w:ilvl w:val="0"/>
          <w:numId w:val="14"/>
        </w:numPr>
        <w:jc w:val="both"/>
        <w:rPr>
          <w:sz w:val="24"/>
          <w:szCs w:val="24"/>
          <w:lang w:val="en-IN"/>
        </w:rPr>
      </w:pPr>
      <w:r w:rsidRPr="005B6422">
        <w:rPr>
          <w:b/>
          <w:bCs/>
          <w:sz w:val="24"/>
          <w:szCs w:val="24"/>
          <w:lang w:val="en-IN"/>
        </w:rPr>
        <w:t>Frequency:</w:t>
      </w:r>
      <w:r w:rsidRPr="005B6422">
        <w:rPr>
          <w:sz w:val="24"/>
          <w:szCs w:val="24"/>
          <w:lang w:val="en-IN"/>
        </w:rPr>
        <w:t xml:space="preserve"> Measures the frequency of the generated AC supply, typically 50 Hz in India.</w:t>
      </w:r>
    </w:p>
    <w:p w14:paraId="22D3CFB4" w14:textId="77777777" w:rsidR="005B6422" w:rsidRPr="005B6422" w:rsidRDefault="005B6422" w:rsidP="005B6422">
      <w:pPr>
        <w:numPr>
          <w:ilvl w:val="0"/>
          <w:numId w:val="14"/>
        </w:numPr>
        <w:jc w:val="both"/>
        <w:rPr>
          <w:sz w:val="24"/>
          <w:szCs w:val="24"/>
          <w:lang w:val="en-IN"/>
        </w:rPr>
      </w:pPr>
      <w:r w:rsidRPr="005B6422">
        <w:rPr>
          <w:b/>
          <w:bCs/>
          <w:sz w:val="24"/>
          <w:szCs w:val="24"/>
          <w:lang w:val="en-IN"/>
        </w:rPr>
        <w:t>Active Power (kW/MW):</w:t>
      </w:r>
      <w:r w:rsidRPr="005B6422">
        <w:rPr>
          <w:sz w:val="24"/>
          <w:szCs w:val="24"/>
          <w:lang w:val="en-IN"/>
        </w:rPr>
        <w:t xml:space="preserve"> Indicates the electrical power being used or delivered.</w:t>
      </w:r>
    </w:p>
    <w:p w14:paraId="32D3FD04" w14:textId="77777777" w:rsidR="005B6422" w:rsidRPr="005B6422" w:rsidRDefault="005B6422" w:rsidP="005B6422">
      <w:pPr>
        <w:numPr>
          <w:ilvl w:val="0"/>
          <w:numId w:val="14"/>
        </w:numPr>
        <w:jc w:val="both"/>
        <w:rPr>
          <w:sz w:val="24"/>
          <w:szCs w:val="24"/>
          <w:lang w:val="en-IN"/>
        </w:rPr>
      </w:pPr>
      <w:r w:rsidRPr="005B6422">
        <w:rPr>
          <w:b/>
          <w:bCs/>
          <w:sz w:val="24"/>
          <w:szCs w:val="24"/>
          <w:lang w:val="en-IN"/>
        </w:rPr>
        <w:t>Reactive Power (</w:t>
      </w:r>
      <w:proofErr w:type="spellStart"/>
      <w:r w:rsidRPr="005B6422">
        <w:rPr>
          <w:b/>
          <w:bCs/>
          <w:sz w:val="24"/>
          <w:szCs w:val="24"/>
          <w:lang w:val="en-IN"/>
        </w:rPr>
        <w:t>kVAR</w:t>
      </w:r>
      <w:proofErr w:type="spellEnd"/>
      <w:r w:rsidRPr="005B6422">
        <w:rPr>
          <w:b/>
          <w:bCs/>
          <w:sz w:val="24"/>
          <w:szCs w:val="24"/>
          <w:lang w:val="en-IN"/>
        </w:rPr>
        <w:t>/MVAR):</w:t>
      </w:r>
      <w:r w:rsidRPr="005B6422">
        <w:rPr>
          <w:sz w:val="24"/>
          <w:szCs w:val="24"/>
          <w:lang w:val="en-IN"/>
        </w:rPr>
        <w:t xml:space="preserve"> Indicates reactive power associated with magnetic and electric fields.</w:t>
      </w:r>
    </w:p>
    <w:p w14:paraId="099E4704" w14:textId="77777777" w:rsidR="005B6422" w:rsidRPr="005B6422" w:rsidRDefault="005B6422" w:rsidP="005B6422">
      <w:pPr>
        <w:numPr>
          <w:ilvl w:val="0"/>
          <w:numId w:val="14"/>
        </w:numPr>
        <w:jc w:val="both"/>
        <w:rPr>
          <w:sz w:val="24"/>
          <w:szCs w:val="24"/>
          <w:lang w:val="en-IN"/>
        </w:rPr>
      </w:pPr>
      <w:r w:rsidRPr="005B6422">
        <w:rPr>
          <w:b/>
          <w:bCs/>
          <w:sz w:val="24"/>
          <w:szCs w:val="24"/>
          <w:lang w:val="en-IN"/>
        </w:rPr>
        <w:t>Power Factor:</w:t>
      </w:r>
      <w:r w:rsidRPr="005B6422">
        <w:rPr>
          <w:sz w:val="24"/>
          <w:szCs w:val="24"/>
          <w:lang w:val="en-IN"/>
        </w:rPr>
        <w:t xml:space="preserve"> Indicates the relationship between active power and apparent power.</w:t>
      </w:r>
    </w:p>
    <w:p w14:paraId="048DDCC4" w14:textId="678EEEAF" w:rsidR="00554749" w:rsidRPr="00EC0E32" w:rsidRDefault="005B6422" w:rsidP="00554749">
      <w:pPr>
        <w:numPr>
          <w:ilvl w:val="0"/>
          <w:numId w:val="14"/>
        </w:numPr>
        <w:jc w:val="both"/>
        <w:rPr>
          <w:sz w:val="24"/>
          <w:szCs w:val="24"/>
          <w:lang w:val="en-IN"/>
        </w:rPr>
      </w:pPr>
      <w:r w:rsidRPr="005B6422">
        <w:rPr>
          <w:b/>
          <w:bCs/>
          <w:sz w:val="24"/>
          <w:szCs w:val="24"/>
          <w:lang w:val="en-IN"/>
        </w:rPr>
        <w:t>Energy (kWh/MWh):</w:t>
      </w:r>
      <w:r w:rsidRPr="005B6422">
        <w:rPr>
          <w:sz w:val="24"/>
          <w:szCs w:val="24"/>
          <w:lang w:val="en-IN"/>
        </w:rPr>
        <w:t xml:space="preserve"> Measures the electrical energy generated or consumed.</w:t>
      </w:r>
    </w:p>
    <w:tbl>
      <w:tblPr>
        <w:tblStyle w:val="TableGrid"/>
        <w:tblW w:w="10216" w:type="dxa"/>
        <w:jc w:val="center"/>
        <w:tblLook w:val="04A0" w:firstRow="1" w:lastRow="0" w:firstColumn="1" w:lastColumn="0" w:noHBand="0" w:noVBand="1"/>
      </w:tblPr>
      <w:tblGrid>
        <w:gridCol w:w="5108"/>
        <w:gridCol w:w="5108"/>
      </w:tblGrid>
      <w:tr w:rsidR="001A3DC9" w:rsidRPr="00A57D8F" w14:paraId="6A616233" w14:textId="77777777" w:rsidTr="00A54FB2">
        <w:trPr>
          <w:trHeight w:val="448"/>
          <w:jc w:val="center"/>
        </w:trPr>
        <w:tc>
          <w:tcPr>
            <w:tcW w:w="5108" w:type="dxa"/>
            <w:vAlign w:val="center"/>
          </w:tcPr>
          <w:p w14:paraId="2741EBBE" w14:textId="77777777" w:rsidR="001A3DC9" w:rsidRPr="00A57D8F" w:rsidRDefault="00000000">
            <w:pPr>
              <w:rPr>
                <w:sz w:val="24"/>
                <w:szCs w:val="24"/>
              </w:rPr>
            </w:pPr>
            <w:r w:rsidRPr="00A57D8F">
              <w:rPr>
                <w:sz w:val="24"/>
                <w:szCs w:val="24"/>
              </w:rPr>
              <w:t>Screen Element</w:t>
            </w:r>
          </w:p>
        </w:tc>
        <w:tc>
          <w:tcPr>
            <w:tcW w:w="5108" w:type="dxa"/>
            <w:vAlign w:val="center"/>
          </w:tcPr>
          <w:p w14:paraId="26FD9C49" w14:textId="77777777" w:rsidR="001A3DC9" w:rsidRPr="00A57D8F" w:rsidRDefault="00000000">
            <w:pPr>
              <w:rPr>
                <w:sz w:val="24"/>
                <w:szCs w:val="24"/>
              </w:rPr>
            </w:pPr>
            <w:r w:rsidRPr="00A57D8F">
              <w:rPr>
                <w:sz w:val="24"/>
                <w:szCs w:val="24"/>
              </w:rPr>
              <w:t>Purpose</w:t>
            </w:r>
          </w:p>
        </w:tc>
      </w:tr>
      <w:tr w:rsidR="001A3DC9" w:rsidRPr="00A57D8F" w14:paraId="753024DA" w14:textId="77777777" w:rsidTr="00A54FB2">
        <w:trPr>
          <w:trHeight w:val="470"/>
          <w:jc w:val="center"/>
        </w:trPr>
        <w:tc>
          <w:tcPr>
            <w:tcW w:w="5108" w:type="dxa"/>
            <w:vAlign w:val="center"/>
          </w:tcPr>
          <w:p w14:paraId="35013BE2" w14:textId="77777777" w:rsidR="001A3DC9" w:rsidRPr="00A57D8F" w:rsidRDefault="00000000">
            <w:pPr>
              <w:rPr>
                <w:sz w:val="24"/>
                <w:szCs w:val="24"/>
              </w:rPr>
            </w:pPr>
            <w:r w:rsidRPr="00A57D8F">
              <w:rPr>
                <w:sz w:val="24"/>
                <w:szCs w:val="24"/>
              </w:rPr>
              <w:t>Generator overview</w:t>
            </w:r>
          </w:p>
        </w:tc>
        <w:tc>
          <w:tcPr>
            <w:tcW w:w="5108" w:type="dxa"/>
            <w:vAlign w:val="center"/>
          </w:tcPr>
          <w:p w14:paraId="0B632286" w14:textId="77777777" w:rsidR="001A3DC9" w:rsidRPr="00A57D8F" w:rsidRDefault="00000000">
            <w:pPr>
              <w:rPr>
                <w:sz w:val="24"/>
                <w:szCs w:val="24"/>
              </w:rPr>
            </w:pPr>
            <w:r w:rsidRPr="00A57D8F">
              <w:rPr>
                <w:sz w:val="24"/>
                <w:szCs w:val="24"/>
              </w:rPr>
              <w:t>Observe electrical output</w:t>
            </w:r>
          </w:p>
        </w:tc>
      </w:tr>
      <w:tr w:rsidR="001A3DC9" w:rsidRPr="00A57D8F" w14:paraId="38862D6C" w14:textId="77777777" w:rsidTr="00A54FB2">
        <w:trPr>
          <w:trHeight w:val="448"/>
          <w:jc w:val="center"/>
        </w:trPr>
        <w:tc>
          <w:tcPr>
            <w:tcW w:w="5108" w:type="dxa"/>
            <w:vAlign w:val="center"/>
          </w:tcPr>
          <w:p w14:paraId="5302A58C" w14:textId="77777777" w:rsidR="001A3DC9" w:rsidRPr="00A57D8F" w:rsidRDefault="00000000">
            <w:pPr>
              <w:rPr>
                <w:sz w:val="24"/>
                <w:szCs w:val="24"/>
              </w:rPr>
            </w:pPr>
            <w:r w:rsidRPr="00A57D8F">
              <w:rPr>
                <w:sz w:val="24"/>
                <w:szCs w:val="24"/>
              </w:rPr>
              <w:t>Breaker status</w:t>
            </w:r>
          </w:p>
        </w:tc>
        <w:tc>
          <w:tcPr>
            <w:tcW w:w="5108" w:type="dxa"/>
            <w:vAlign w:val="center"/>
          </w:tcPr>
          <w:p w14:paraId="2795CA7F" w14:textId="77777777" w:rsidR="001A3DC9" w:rsidRPr="00A57D8F" w:rsidRDefault="00000000">
            <w:pPr>
              <w:rPr>
                <w:sz w:val="24"/>
                <w:szCs w:val="24"/>
              </w:rPr>
            </w:pPr>
            <w:r w:rsidRPr="00A57D8F">
              <w:rPr>
                <w:sz w:val="24"/>
                <w:szCs w:val="24"/>
              </w:rPr>
              <w:t>Verify connection state</w:t>
            </w:r>
          </w:p>
        </w:tc>
      </w:tr>
      <w:tr w:rsidR="001A3DC9" w:rsidRPr="00A57D8F" w14:paraId="343B9274" w14:textId="77777777" w:rsidTr="00A54FB2">
        <w:trPr>
          <w:trHeight w:val="470"/>
          <w:jc w:val="center"/>
        </w:trPr>
        <w:tc>
          <w:tcPr>
            <w:tcW w:w="5108" w:type="dxa"/>
            <w:vAlign w:val="center"/>
          </w:tcPr>
          <w:p w14:paraId="0E89666C" w14:textId="77777777" w:rsidR="001A3DC9" w:rsidRPr="00A57D8F" w:rsidRDefault="00000000">
            <w:pPr>
              <w:rPr>
                <w:sz w:val="24"/>
                <w:szCs w:val="24"/>
              </w:rPr>
            </w:pPr>
            <w:r w:rsidRPr="00A57D8F">
              <w:rPr>
                <w:sz w:val="24"/>
                <w:szCs w:val="24"/>
              </w:rPr>
              <w:t>Protection status</w:t>
            </w:r>
          </w:p>
        </w:tc>
        <w:tc>
          <w:tcPr>
            <w:tcW w:w="5108" w:type="dxa"/>
            <w:vAlign w:val="center"/>
          </w:tcPr>
          <w:p w14:paraId="482AFD13" w14:textId="77777777" w:rsidR="001A3DC9" w:rsidRPr="00A57D8F" w:rsidRDefault="00000000">
            <w:pPr>
              <w:rPr>
                <w:sz w:val="24"/>
                <w:szCs w:val="24"/>
              </w:rPr>
            </w:pPr>
            <w:r w:rsidRPr="00A57D8F">
              <w:rPr>
                <w:sz w:val="24"/>
                <w:szCs w:val="24"/>
              </w:rPr>
              <w:t>Show trip/healthy indications</w:t>
            </w:r>
          </w:p>
        </w:tc>
      </w:tr>
      <w:tr w:rsidR="001A3DC9" w:rsidRPr="00A57D8F" w14:paraId="19A6DD3F" w14:textId="77777777" w:rsidTr="00A54FB2">
        <w:trPr>
          <w:trHeight w:val="448"/>
          <w:jc w:val="center"/>
        </w:trPr>
        <w:tc>
          <w:tcPr>
            <w:tcW w:w="5108" w:type="dxa"/>
            <w:vAlign w:val="center"/>
          </w:tcPr>
          <w:p w14:paraId="6C6E29BB" w14:textId="77777777" w:rsidR="001A3DC9" w:rsidRPr="00A57D8F" w:rsidRDefault="00000000">
            <w:pPr>
              <w:rPr>
                <w:sz w:val="24"/>
                <w:szCs w:val="24"/>
              </w:rPr>
            </w:pPr>
            <w:r w:rsidRPr="00A57D8F">
              <w:rPr>
                <w:sz w:val="24"/>
                <w:szCs w:val="24"/>
              </w:rPr>
              <w:t>Trend display</w:t>
            </w:r>
          </w:p>
        </w:tc>
        <w:tc>
          <w:tcPr>
            <w:tcW w:w="5108" w:type="dxa"/>
            <w:vAlign w:val="center"/>
          </w:tcPr>
          <w:p w14:paraId="5943D09C" w14:textId="77777777" w:rsidR="001A3DC9" w:rsidRPr="00A57D8F" w:rsidRDefault="00000000">
            <w:pPr>
              <w:rPr>
                <w:sz w:val="24"/>
                <w:szCs w:val="24"/>
              </w:rPr>
            </w:pPr>
            <w:r w:rsidRPr="00A57D8F">
              <w:rPr>
                <w:sz w:val="24"/>
                <w:szCs w:val="24"/>
              </w:rPr>
              <w:t>Study electrical changes</w:t>
            </w:r>
          </w:p>
        </w:tc>
      </w:tr>
      <w:tr w:rsidR="001A3DC9" w:rsidRPr="00A57D8F" w14:paraId="6B24DAD9" w14:textId="77777777" w:rsidTr="00A54FB2">
        <w:trPr>
          <w:trHeight w:val="448"/>
          <w:jc w:val="center"/>
        </w:trPr>
        <w:tc>
          <w:tcPr>
            <w:tcW w:w="5108" w:type="dxa"/>
            <w:vAlign w:val="center"/>
          </w:tcPr>
          <w:p w14:paraId="318274EE" w14:textId="77777777" w:rsidR="001A3DC9" w:rsidRPr="00A57D8F" w:rsidRDefault="00000000">
            <w:pPr>
              <w:rPr>
                <w:sz w:val="24"/>
                <w:szCs w:val="24"/>
              </w:rPr>
            </w:pPr>
            <w:r w:rsidRPr="00A57D8F">
              <w:rPr>
                <w:sz w:val="24"/>
                <w:szCs w:val="24"/>
              </w:rPr>
              <w:t>Energy counter</w:t>
            </w:r>
          </w:p>
        </w:tc>
        <w:tc>
          <w:tcPr>
            <w:tcW w:w="5108" w:type="dxa"/>
            <w:vAlign w:val="center"/>
          </w:tcPr>
          <w:p w14:paraId="74CCAD64" w14:textId="77777777" w:rsidR="001A3DC9" w:rsidRPr="00A57D8F" w:rsidRDefault="00000000">
            <w:pPr>
              <w:rPr>
                <w:sz w:val="24"/>
                <w:szCs w:val="24"/>
              </w:rPr>
            </w:pPr>
            <w:r w:rsidRPr="00A57D8F">
              <w:rPr>
                <w:sz w:val="24"/>
                <w:szCs w:val="24"/>
              </w:rPr>
              <w:t>Support reporting</w:t>
            </w:r>
          </w:p>
        </w:tc>
      </w:tr>
    </w:tbl>
    <w:p w14:paraId="79888676" w14:textId="77777777" w:rsidR="007908F0" w:rsidRDefault="007908F0">
      <w:pPr>
        <w:jc w:val="both"/>
        <w:rPr>
          <w:sz w:val="24"/>
          <w:szCs w:val="24"/>
        </w:rPr>
      </w:pPr>
    </w:p>
    <w:p w14:paraId="132A41AA" w14:textId="77777777" w:rsidR="00BF0502" w:rsidRDefault="00BF0502">
      <w:pPr>
        <w:jc w:val="both"/>
        <w:rPr>
          <w:sz w:val="24"/>
          <w:szCs w:val="24"/>
        </w:rPr>
      </w:pPr>
    </w:p>
    <w:p w14:paraId="5ACE1F2C" w14:textId="6FB1FAB1" w:rsidR="007908F0" w:rsidRPr="00333193" w:rsidRDefault="00333193" w:rsidP="00E814B9">
      <w:pPr>
        <w:jc w:val="center"/>
        <w:rPr>
          <w:b/>
          <w:bCs/>
          <w:sz w:val="28"/>
          <w:szCs w:val="28"/>
        </w:rPr>
      </w:pPr>
      <w:r w:rsidRPr="00333193">
        <w:rPr>
          <w:b/>
          <w:bCs/>
          <w:sz w:val="28"/>
          <w:szCs w:val="28"/>
        </w:rPr>
        <w:t>20.</w:t>
      </w:r>
    </w:p>
    <w:p w14:paraId="4EE22DB4" w14:textId="3688FE81" w:rsidR="00031A83" w:rsidRPr="00031A83" w:rsidRDefault="00031A83" w:rsidP="00031A83">
      <w:pPr>
        <w:rPr>
          <w:sz w:val="24"/>
          <w:szCs w:val="24"/>
        </w:rPr>
      </w:pPr>
    </w:p>
    <w:p w14:paraId="509AC5DE" w14:textId="599E93C9" w:rsidR="000606BF" w:rsidRPr="00430AC3" w:rsidRDefault="00000000" w:rsidP="00B34A04">
      <w:pPr>
        <w:jc w:val="center"/>
        <w:rPr>
          <w:b/>
          <w:color w:val="4F81BD" w:themeColor="accent1"/>
          <w:sz w:val="32"/>
          <w:szCs w:val="32"/>
          <w:u w:val="single"/>
        </w:rPr>
      </w:pPr>
      <w:r w:rsidRPr="00430AC3">
        <w:rPr>
          <w:b/>
          <w:color w:val="4F81BD" w:themeColor="accent1"/>
          <w:sz w:val="32"/>
          <w:szCs w:val="32"/>
          <w:u w:val="single"/>
        </w:rPr>
        <w:t>SAFETY, INTERLOCKS AND TRIPS</w:t>
      </w:r>
    </w:p>
    <w:p w14:paraId="2A56B1B2" w14:textId="555748CB" w:rsidR="005B1AE0" w:rsidRDefault="004F7180" w:rsidP="00E33A11">
      <w:pPr>
        <w:jc w:val="both"/>
        <w:rPr>
          <w:sz w:val="24"/>
          <w:szCs w:val="24"/>
          <w:lang w:val="en-IN"/>
        </w:rPr>
      </w:pPr>
      <w:r w:rsidRPr="004F7180">
        <w:rPr>
          <w:sz w:val="24"/>
          <w:szCs w:val="24"/>
          <w:lang w:val="en-IN"/>
        </w:rPr>
        <w:t>Safety, interlocks, and trips are essential features. They protect personnel, equipment, and plant processes from hazardous operating conditions. These systems monitor plant parameters, prevent unsafe operations, and initiate protective actions when abnormal conditions occur.</w:t>
      </w:r>
    </w:p>
    <w:p w14:paraId="43F24147" w14:textId="6FED9903" w:rsidR="004F7180" w:rsidRPr="000E28E9" w:rsidRDefault="004F7180" w:rsidP="00E33A11">
      <w:pPr>
        <w:jc w:val="both"/>
        <w:rPr>
          <w:sz w:val="28"/>
          <w:szCs w:val="28"/>
          <w:u w:val="single"/>
          <w:lang w:val="en-IN"/>
        </w:rPr>
      </w:pPr>
      <w:r w:rsidRPr="000E28E9">
        <w:rPr>
          <w:b/>
          <w:bCs/>
          <w:sz w:val="28"/>
          <w:szCs w:val="28"/>
          <w:u w:val="single"/>
          <w:lang w:val="en-IN"/>
        </w:rPr>
        <w:t xml:space="preserve">Safety </w:t>
      </w:r>
      <w:proofErr w:type="gramStart"/>
      <w:r w:rsidRPr="000E28E9">
        <w:rPr>
          <w:b/>
          <w:bCs/>
          <w:sz w:val="28"/>
          <w:szCs w:val="28"/>
          <w:u w:val="single"/>
          <w:lang w:val="en-IN"/>
        </w:rPr>
        <w:t>Systems</w:t>
      </w:r>
      <w:r w:rsidR="000E28E9" w:rsidRPr="000E28E9">
        <w:rPr>
          <w:b/>
          <w:bCs/>
          <w:sz w:val="28"/>
          <w:szCs w:val="28"/>
          <w:u w:val="single"/>
          <w:lang w:val="en-IN"/>
        </w:rPr>
        <w:t>:-</w:t>
      </w:r>
      <w:proofErr w:type="gramEnd"/>
    </w:p>
    <w:p w14:paraId="3FBF208D" w14:textId="77777777" w:rsidR="004F7180" w:rsidRPr="004F7180" w:rsidRDefault="004F7180" w:rsidP="00E33A11">
      <w:pPr>
        <w:jc w:val="both"/>
        <w:rPr>
          <w:sz w:val="24"/>
          <w:szCs w:val="24"/>
          <w:lang w:val="en-IN"/>
        </w:rPr>
      </w:pPr>
      <w:r w:rsidRPr="004F7180">
        <w:rPr>
          <w:sz w:val="24"/>
          <w:szCs w:val="24"/>
          <w:lang w:val="en-IN"/>
        </w:rPr>
        <w:t>Safety systems are designed to minimize risks and ensure the safe operation of plant equipment. Sensors, alarms, emergency shutdown systems, and protective devices help identify dangerous conditions and prevent accidents. In thermal power plants, safety systems monitor boiler pressure, temperature, water level, turbine vibration, and electrical faults.</w:t>
      </w:r>
    </w:p>
    <w:p w14:paraId="2250A04F" w14:textId="34ADE534" w:rsidR="004F7180" w:rsidRPr="00413A76" w:rsidRDefault="004F7180" w:rsidP="00E33A11">
      <w:pPr>
        <w:jc w:val="both"/>
        <w:rPr>
          <w:b/>
          <w:bCs/>
          <w:sz w:val="28"/>
          <w:szCs w:val="28"/>
          <w:u w:val="single"/>
          <w:lang w:val="en-IN"/>
        </w:rPr>
      </w:pPr>
      <w:proofErr w:type="gramStart"/>
      <w:r w:rsidRPr="00413A76">
        <w:rPr>
          <w:b/>
          <w:bCs/>
          <w:sz w:val="28"/>
          <w:szCs w:val="28"/>
          <w:u w:val="single"/>
          <w:lang w:val="en-IN"/>
        </w:rPr>
        <w:t>Interlocks</w:t>
      </w:r>
      <w:r w:rsidR="00413A76" w:rsidRPr="00413A76">
        <w:rPr>
          <w:b/>
          <w:bCs/>
          <w:sz w:val="28"/>
          <w:szCs w:val="28"/>
          <w:u w:val="single"/>
          <w:lang w:val="en-IN"/>
        </w:rPr>
        <w:t>:-</w:t>
      </w:r>
      <w:proofErr w:type="gramEnd"/>
    </w:p>
    <w:p w14:paraId="0A22BD6F" w14:textId="77777777" w:rsidR="004F7180" w:rsidRPr="004F7180" w:rsidRDefault="004F7180" w:rsidP="00E33A11">
      <w:pPr>
        <w:jc w:val="both"/>
        <w:rPr>
          <w:sz w:val="24"/>
          <w:szCs w:val="24"/>
          <w:lang w:val="en-IN"/>
        </w:rPr>
      </w:pPr>
      <w:r w:rsidRPr="004F7180">
        <w:rPr>
          <w:sz w:val="24"/>
          <w:szCs w:val="24"/>
          <w:lang w:val="en-IN"/>
        </w:rPr>
        <w:t>An interlock is a control mechanism that permits or prevents an operation based on predefined conditions. It ensures that equipment operates only when the required safety and operating conditions are satisfied.</w:t>
      </w:r>
    </w:p>
    <w:p w14:paraId="71CA10C8" w14:textId="0E3ED104" w:rsidR="004F7180" w:rsidRPr="00413A76" w:rsidRDefault="004F7180" w:rsidP="00E33A11">
      <w:pPr>
        <w:jc w:val="both"/>
        <w:rPr>
          <w:sz w:val="24"/>
          <w:szCs w:val="24"/>
          <w:u w:val="single"/>
          <w:lang w:val="en-IN"/>
        </w:rPr>
      </w:pPr>
      <w:r w:rsidRPr="00413A76">
        <w:rPr>
          <w:b/>
          <w:bCs/>
          <w:sz w:val="24"/>
          <w:szCs w:val="24"/>
          <w:u w:val="single"/>
          <w:lang w:val="en-IN"/>
        </w:rPr>
        <w:t xml:space="preserve">Examples of </w:t>
      </w:r>
      <w:proofErr w:type="gramStart"/>
      <w:r w:rsidRPr="00413A76">
        <w:rPr>
          <w:b/>
          <w:bCs/>
          <w:sz w:val="24"/>
          <w:szCs w:val="24"/>
          <w:u w:val="single"/>
          <w:lang w:val="en-IN"/>
        </w:rPr>
        <w:t>interlocks:</w:t>
      </w:r>
      <w:r w:rsidR="00413A76" w:rsidRPr="00413A76">
        <w:rPr>
          <w:b/>
          <w:bCs/>
          <w:sz w:val="24"/>
          <w:szCs w:val="24"/>
          <w:u w:val="single"/>
          <w:lang w:val="en-IN"/>
        </w:rPr>
        <w:t>-</w:t>
      </w:r>
      <w:proofErr w:type="gramEnd"/>
    </w:p>
    <w:p w14:paraId="6FF2B11B" w14:textId="77777777" w:rsidR="004F7180" w:rsidRPr="004F7180" w:rsidRDefault="004F7180" w:rsidP="00E33A11">
      <w:pPr>
        <w:numPr>
          <w:ilvl w:val="0"/>
          <w:numId w:val="17"/>
        </w:numPr>
        <w:jc w:val="both"/>
        <w:rPr>
          <w:sz w:val="24"/>
          <w:szCs w:val="24"/>
          <w:lang w:val="en-IN"/>
        </w:rPr>
      </w:pPr>
      <w:r w:rsidRPr="004F7180">
        <w:rPr>
          <w:sz w:val="24"/>
          <w:szCs w:val="24"/>
          <w:lang w:val="en-IN"/>
        </w:rPr>
        <w:t>Preventing boiler firing when the required permissive conditions are not met.</w:t>
      </w:r>
    </w:p>
    <w:p w14:paraId="4C813ABD" w14:textId="77777777" w:rsidR="004F7180" w:rsidRPr="004F7180" w:rsidRDefault="004F7180" w:rsidP="00E33A11">
      <w:pPr>
        <w:numPr>
          <w:ilvl w:val="0"/>
          <w:numId w:val="17"/>
        </w:numPr>
        <w:jc w:val="both"/>
        <w:rPr>
          <w:sz w:val="24"/>
          <w:szCs w:val="24"/>
          <w:lang w:val="en-IN"/>
        </w:rPr>
      </w:pPr>
      <w:r w:rsidRPr="004F7180">
        <w:rPr>
          <w:sz w:val="24"/>
          <w:szCs w:val="24"/>
          <w:lang w:val="en-IN"/>
        </w:rPr>
        <w:t>Preventing a pump from starting when essential operating conditions are unsatisfied.</w:t>
      </w:r>
    </w:p>
    <w:p w14:paraId="14B74E16" w14:textId="77777777" w:rsidR="004F7180" w:rsidRPr="004F7180" w:rsidRDefault="004F7180" w:rsidP="00E33A11">
      <w:pPr>
        <w:numPr>
          <w:ilvl w:val="0"/>
          <w:numId w:val="17"/>
        </w:numPr>
        <w:jc w:val="both"/>
        <w:rPr>
          <w:sz w:val="24"/>
          <w:szCs w:val="24"/>
          <w:lang w:val="en-IN"/>
        </w:rPr>
      </w:pPr>
      <w:r w:rsidRPr="004F7180">
        <w:rPr>
          <w:sz w:val="24"/>
          <w:szCs w:val="24"/>
          <w:lang w:val="en-IN"/>
        </w:rPr>
        <w:t>Preventing equipment startup when lubrication or cooling requirements are not fulfilled.</w:t>
      </w:r>
    </w:p>
    <w:p w14:paraId="573B6B45" w14:textId="77777777" w:rsidR="004F7180" w:rsidRPr="004F7180" w:rsidRDefault="004F7180" w:rsidP="00E33A11">
      <w:pPr>
        <w:numPr>
          <w:ilvl w:val="0"/>
          <w:numId w:val="17"/>
        </w:numPr>
        <w:jc w:val="both"/>
        <w:rPr>
          <w:sz w:val="24"/>
          <w:szCs w:val="24"/>
          <w:lang w:val="en-IN"/>
        </w:rPr>
      </w:pPr>
      <w:r w:rsidRPr="004F7180">
        <w:rPr>
          <w:sz w:val="24"/>
          <w:szCs w:val="24"/>
          <w:lang w:val="en-IN"/>
        </w:rPr>
        <w:t>Ensuring appropriate startup sequences for fans, pumps, and other auxiliary equipment.</w:t>
      </w:r>
    </w:p>
    <w:p w14:paraId="1D8F28A2" w14:textId="14B9336F" w:rsidR="004F7180" w:rsidRPr="004F7180" w:rsidRDefault="004F7180" w:rsidP="00E33A11">
      <w:pPr>
        <w:jc w:val="both"/>
        <w:rPr>
          <w:b/>
          <w:bCs/>
          <w:sz w:val="24"/>
          <w:szCs w:val="24"/>
          <w:lang w:val="en-IN"/>
        </w:rPr>
      </w:pPr>
      <w:proofErr w:type="gramStart"/>
      <w:r w:rsidRPr="00413A76">
        <w:rPr>
          <w:b/>
          <w:bCs/>
          <w:sz w:val="24"/>
          <w:szCs w:val="24"/>
          <w:u w:val="single"/>
          <w:lang w:val="en-IN"/>
        </w:rPr>
        <w:t>Trips</w:t>
      </w:r>
      <w:r w:rsidR="00413A76" w:rsidRPr="00413A76">
        <w:rPr>
          <w:b/>
          <w:bCs/>
          <w:sz w:val="24"/>
          <w:szCs w:val="24"/>
          <w:u w:val="single"/>
          <w:lang w:val="en-IN"/>
        </w:rPr>
        <w:t>:-</w:t>
      </w:r>
      <w:proofErr w:type="gramEnd"/>
    </w:p>
    <w:p w14:paraId="18169E47" w14:textId="77777777" w:rsidR="004F7180" w:rsidRPr="004F7180" w:rsidRDefault="004F7180" w:rsidP="00E33A11">
      <w:pPr>
        <w:jc w:val="both"/>
        <w:rPr>
          <w:sz w:val="24"/>
          <w:szCs w:val="24"/>
          <w:lang w:val="en-IN"/>
        </w:rPr>
      </w:pPr>
      <w:r w:rsidRPr="004F7180">
        <w:rPr>
          <w:sz w:val="24"/>
          <w:szCs w:val="24"/>
          <w:lang w:val="en-IN"/>
        </w:rPr>
        <w:t>A trip is an automatic protective action that stops equipment or shuts down a process when a dangerous condition is detected. Trips help prevent equipment damage and protect personnel.</w:t>
      </w:r>
    </w:p>
    <w:p w14:paraId="36C2D1F3" w14:textId="623CE898" w:rsidR="004F7180" w:rsidRPr="00E33A11" w:rsidRDefault="004F7180" w:rsidP="00E33A11">
      <w:pPr>
        <w:jc w:val="both"/>
        <w:rPr>
          <w:sz w:val="24"/>
          <w:szCs w:val="24"/>
          <w:u w:val="single"/>
          <w:lang w:val="en-IN"/>
        </w:rPr>
      </w:pPr>
      <w:r w:rsidRPr="00E33A11">
        <w:rPr>
          <w:b/>
          <w:bCs/>
          <w:sz w:val="24"/>
          <w:szCs w:val="24"/>
          <w:u w:val="single"/>
          <w:lang w:val="en-IN"/>
        </w:rPr>
        <w:t xml:space="preserve">Examples of </w:t>
      </w:r>
      <w:proofErr w:type="gramStart"/>
      <w:r w:rsidRPr="00E33A11">
        <w:rPr>
          <w:b/>
          <w:bCs/>
          <w:sz w:val="24"/>
          <w:szCs w:val="24"/>
          <w:u w:val="single"/>
          <w:lang w:val="en-IN"/>
        </w:rPr>
        <w:t>trips:</w:t>
      </w:r>
      <w:r w:rsidR="00E33A11" w:rsidRPr="00E33A11">
        <w:rPr>
          <w:b/>
          <w:bCs/>
          <w:sz w:val="24"/>
          <w:szCs w:val="24"/>
          <w:u w:val="single"/>
          <w:lang w:val="en-IN"/>
        </w:rPr>
        <w:t>-</w:t>
      </w:r>
      <w:proofErr w:type="gramEnd"/>
    </w:p>
    <w:p w14:paraId="6AFD2E0B" w14:textId="77777777" w:rsidR="004F7180" w:rsidRPr="004F7180" w:rsidRDefault="004F7180" w:rsidP="00E33A11">
      <w:pPr>
        <w:numPr>
          <w:ilvl w:val="0"/>
          <w:numId w:val="18"/>
        </w:numPr>
        <w:jc w:val="both"/>
        <w:rPr>
          <w:sz w:val="24"/>
          <w:szCs w:val="24"/>
          <w:lang w:val="en-IN"/>
        </w:rPr>
      </w:pPr>
      <w:r w:rsidRPr="004F7180">
        <w:rPr>
          <w:sz w:val="24"/>
          <w:szCs w:val="24"/>
          <w:lang w:val="en-IN"/>
        </w:rPr>
        <w:t>Boiler trip due to dangerously low drum water level.</w:t>
      </w:r>
    </w:p>
    <w:p w14:paraId="0DDC42E0" w14:textId="77777777" w:rsidR="004F7180" w:rsidRPr="004F7180" w:rsidRDefault="004F7180" w:rsidP="00E33A11">
      <w:pPr>
        <w:numPr>
          <w:ilvl w:val="0"/>
          <w:numId w:val="18"/>
        </w:numPr>
        <w:jc w:val="both"/>
        <w:rPr>
          <w:sz w:val="24"/>
          <w:szCs w:val="24"/>
          <w:lang w:val="en-IN"/>
        </w:rPr>
      </w:pPr>
      <w:r w:rsidRPr="004F7180">
        <w:rPr>
          <w:sz w:val="24"/>
          <w:szCs w:val="24"/>
          <w:lang w:val="en-IN"/>
        </w:rPr>
        <w:t>Turbine trip due to overspeed or serious vibration.</w:t>
      </w:r>
    </w:p>
    <w:p w14:paraId="55FE4DFC" w14:textId="77777777" w:rsidR="004F7180" w:rsidRPr="004F7180" w:rsidRDefault="004F7180" w:rsidP="00E33A11">
      <w:pPr>
        <w:numPr>
          <w:ilvl w:val="0"/>
          <w:numId w:val="18"/>
        </w:numPr>
        <w:jc w:val="both"/>
        <w:rPr>
          <w:sz w:val="24"/>
          <w:szCs w:val="24"/>
          <w:lang w:val="en-IN"/>
        </w:rPr>
      </w:pPr>
      <w:r w:rsidRPr="004F7180">
        <w:rPr>
          <w:sz w:val="24"/>
          <w:szCs w:val="24"/>
          <w:lang w:val="en-IN"/>
        </w:rPr>
        <w:t>Generator trip due to specified electrical faults.</w:t>
      </w:r>
    </w:p>
    <w:p w14:paraId="5E5234F6" w14:textId="7826C4E0" w:rsidR="008F6645" w:rsidRDefault="004F7180" w:rsidP="008F6645">
      <w:pPr>
        <w:numPr>
          <w:ilvl w:val="0"/>
          <w:numId w:val="18"/>
        </w:numPr>
        <w:jc w:val="both"/>
        <w:rPr>
          <w:sz w:val="24"/>
          <w:szCs w:val="24"/>
          <w:lang w:val="en-IN"/>
        </w:rPr>
      </w:pPr>
      <w:r w:rsidRPr="004F7180">
        <w:rPr>
          <w:sz w:val="24"/>
          <w:szCs w:val="24"/>
          <w:lang w:val="en-IN"/>
        </w:rPr>
        <w:t>Motor trip due to overload or short circuit.</w:t>
      </w:r>
    </w:p>
    <w:p w14:paraId="77A52C76" w14:textId="77777777" w:rsidR="00B34A04" w:rsidRPr="008F6645" w:rsidRDefault="00B34A04" w:rsidP="00B34A04">
      <w:pPr>
        <w:ind w:left="360"/>
        <w:jc w:val="both"/>
        <w:rPr>
          <w:sz w:val="24"/>
          <w:szCs w:val="24"/>
          <w:lang w:val="en-IN"/>
        </w:rPr>
      </w:pPr>
    </w:p>
    <w:p w14:paraId="6458BC4A" w14:textId="41AE3A47" w:rsidR="00E814B9" w:rsidRDefault="00E814B9" w:rsidP="00E814B9">
      <w:pPr>
        <w:jc w:val="center"/>
        <w:rPr>
          <w:b/>
          <w:bCs/>
          <w:sz w:val="28"/>
          <w:szCs w:val="28"/>
        </w:rPr>
      </w:pPr>
      <w:r w:rsidRPr="00E814B9">
        <w:rPr>
          <w:b/>
          <w:bCs/>
          <w:sz w:val="28"/>
          <w:szCs w:val="28"/>
        </w:rPr>
        <w:t>21.</w:t>
      </w:r>
    </w:p>
    <w:p w14:paraId="3326B60C" w14:textId="77777777" w:rsidR="00031A83" w:rsidRDefault="00031A83" w:rsidP="009E018D">
      <w:pPr>
        <w:rPr>
          <w:b/>
          <w:sz w:val="32"/>
          <w:szCs w:val="32"/>
        </w:rPr>
      </w:pPr>
    </w:p>
    <w:p w14:paraId="2D2C6CD1" w14:textId="36CA8A13" w:rsidR="006E7762" w:rsidRPr="00430AC3" w:rsidRDefault="00000000" w:rsidP="00DD64A1">
      <w:pPr>
        <w:jc w:val="center"/>
        <w:rPr>
          <w:b/>
          <w:color w:val="4F81BD" w:themeColor="accent1"/>
          <w:sz w:val="32"/>
          <w:szCs w:val="32"/>
          <w:u w:val="single"/>
        </w:rPr>
      </w:pPr>
      <w:r w:rsidRPr="00430AC3">
        <w:rPr>
          <w:b/>
          <w:color w:val="4F81BD" w:themeColor="accent1"/>
          <w:sz w:val="32"/>
          <w:szCs w:val="32"/>
          <w:u w:val="single"/>
        </w:rPr>
        <w:t>CYBERSECURITY</w:t>
      </w:r>
    </w:p>
    <w:p w14:paraId="442371DF" w14:textId="77777777" w:rsidR="00DD64A1" w:rsidRPr="00DD64A1" w:rsidRDefault="00DD64A1" w:rsidP="00DD64A1">
      <w:pPr>
        <w:jc w:val="center"/>
        <w:rPr>
          <w:b/>
          <w:sz w:val="32"/>
          <w:szCs w:val="32"/>
        </w:rPr>
      </w:pPr>
    </w:p>
    <w:p w14:paraId="550934CB" w14:textId="77777777" w:rsidR="0036594E" w:rsidRPr="0036594E" w:rsidRDefault="0036594E" w:rsidP="00DD64A1">
      <w:pPr>
        <w:jc w:val="both"/>
        <w:rPr>
          <w:sz w:val="24"/>
          <w:szCs w:val="24"/>
          <w:lang w:val="en-IN"/>
        </w:rPr>
      </w:pPr>
      <w:r w:rsidRPr="0036594E">
        <w:rPr>
          <w:sz w:val="24"/>
          <w:szCs w:val="24"/>
          <w:lang w:val="en-IN"/>
        </w:rPr>
        <w:t>Cybersecurity is the protection of computer systems, communication networks, and industrial control systems from unauthorized access, cyberattacks, and data theft. In a SCADA-based thermal power plant, cybersecurity is essential for protecting PLCs, RTUs, SCADA servers, HMI systems, and communication networks. It helps ensure the safe, reliable, and continuous operation of power generation.</w:t>
      </w:r>
    </w:p>
    <w:p w14:paraId="5D3B2DEE" w14:textId="060CEE3D" w:rsidR="0036594E" w:rsidRPr="007D5706" w:rsidRDefault="0036594E" w:rsidP="00DD64A1">
      <w:pPr>
        <w:jc w:val="both"/>
        <w:rPr>
          <w:b/>
          <w:bCs/>
          <w:sz w:val="28"/>
          <w:szCs w:val="28"/>
          <w:u w:val="single"/>
          <w:lang w:val="en-IN"/>
        </w:rPr>
      </w:pPr>
      <w:r w:rsidRPr="007D5706">
        <w:rPr>
          <w:b/>
          <w:bCs/>
          <w:sz w:val="28"/>
          <w:szCs w:val="28"/>
          <w:u w:val="single"/>
          <w:lang w:val="en-IN"/>
        </w:rPr>
        <w:t xml:space="preserve">Common Cybersecurity </w:t>
      </w:r>
      <w:proofErr w:type="gramStart"/>
      <w:r w:rsidRPr="007D5706">
        <w:rPr>
          <w:b/>
          <w:bCs/>
          <w:sz w:val="28"/>
          <w:szCs w:val="28"/>
          <w:u w:val="single"/>
          <w:lang w:val="en-IN"/>
        </w:rPr>
        <w:t>Threats</w:t>
      </w:r>
      <w:r w:rsidR="007D5706" w:rsidRPr="007D5706">
        <w:rPr>
          <w:b/>
          <w:bCs/>
          <w:sz w:val="28"/>
          <w:szCs w:val="28"/>
          <w:u w:val="single"/>
          <w:lang w:val="en-IN"/>
        </w:rPr>
        <w:t>:-</w:t>
      </w:r>
      <w:proofErr w:type="gramEnd"/>
    </w:p>
    <w:p w14:paraId="425DE9AA" w14:textId="77777777" w:rsidR="0036594E" w:rsidRPr="0036594E" w:rsidRDefault="0036594E" w:rsidP="00DD64A1">
      <w:pPr>
        <w:numPr>
          <w:ilvl w:val="0"/>
          <w:numId w:val="19"/>
        </w:numPr>
        <w:jc w:val="both"/>
        <w:rPr>
          <w:sz w:val="24"/>
          <w:szCs w:val="24"/>
          <w:lang w:val="en-IN"/>
        </w:rPr>
      </w:pPr>
      <w:r w:rsidRPr="0036594E">
        <w:rPr>
          <w:b/>
          <w:bCs/>
          <w:sz w:val="24"/>
          <w:szCs w:val="24"/>
          <w:lang w:val="en-IN"/>
        </w:rPr>
        <w:t>Unauthorized Access:</w:t>
      </w:r>
      <w:r w:rsidRPr="0036594E">
        <w:rPr>
          <w:sz w:val="24"/>
          <w:szCs w:val="24"/>
          <w:lang w:val="en-IN"/>
        </w:rPr>
        <w:t xml:space="preserve"> Accessing control systems without permission.</w:t>
      </w:r>
    </w:p>
    <w:p w14:paraId="27D9EF4F" w14:textId="77777777" w:rsidR="0036594E" w:rsidRPr="0036594E" w:rsidRDefault="0036594E" w:rsidP="00DD64A1">
      <w:pPr>
        <w:numPr>
          <w:ilvl w:val="0"/>
          <w:numId w:val="19"/>
        </w:numPr>
        <w:jc w:val="both"/>
        <w:rPr>
          <w:sz w:val="24"/>
          <w:szCs w:val="24"/>
          <w:lang w:val="en-IN"/>
        </w:rPr>
      </w:pPr>
      <w:r w:rsidRPr="0036594E">
        <w:rPr>
          <w:b/>
          <w:bCs/>
          <w:sz w:val="24"/>
          <w:szCs w:val="24"/>
          <w:lang w:val="en-IN"/>
        </w:rPr>
        <w:t>Malware Attacks:</w:t>
      </w:r>
      <w:r w:rsidRPr="0036594E">
        <w:rPr>
          <w:sz w:val="24"/>
          <w:szCs w:val="24"/>
          <w:lang w:val="en-IN"/>
        </w:rPr>
        <w:t xml:space="preserve"> Malicious software that can disrupt system operation.</w:t>
      </w:r>
    </w:p>
    <w:p w14:paraId="6EBE674A" w14:textId="77777777" w:rsidR="0036594E" w:rsidRPr="0036594E" w:rsidRDefault="0036594E" w:rsidP="00DD64A1">
      <w:pPr>
        <w:numPr>
          <w:ilvl w:val="0"/>
          <w:numId w:val="19"/>
        </w:numPr>
        <w:jc w:val="both"/>
        <w:rPr>
          <w:sz w:val="24"/>
          <w:szCs w:val="24"/>
          <w:lang w:val="en-IN"/>
        </w:rPr>
      </w:pPr>
      <w:r w:rsidRPr="0036594E">
        <w:rPr>
          <w:b/>
          <w:bCs/>
          <w:sz w:val="24"/>
          <w:szCs w:val="24"/>
          <w:lang w:val="en-IN"/>
        </w:rPr>
        <w:t>Network Attacks:</w:t>
      </w:r>
      <w:r w:rsidRPr="0036594E">
        <w:rPr>
          <w:sz w:val="24"/>
          <w:szCs w:val="24"/>
          <w:lang w:val="en-IN"/>
        </w:rPr>
        <w:t xml:space="preserve"> Attacks that interrupt communication between controllers and SCADA systems.</w:t>
      </w:r>
    </w:p>
    <w:p w14:paraId="198D6790" w14:textId="77777777" w:rsidR="0036594E" w:rsidRPr="0036594E" w:rsidRDefault="0036594E" w:rsidP="00DD64A1">
      <w:pPr>
        <w:numPr>
          <w:ilvl w:val="0"/>
          <w:numId w:val="19"/>
        </w:numPr>
        <w:jc w:val="both"/>
        <w:rPr>
          <w:sz w:val="24"/>
          <w:szCs w:val="24"/>
          <w:lang w:val="en-IN"/>
        </w:rPr>
      </w:pPr>
      <w:r w:rsidRPr="0036594E">
        <w:rPr>
          <w:b/>
          <w:bCs/>
          <w:sz w:val="24"/>
          <w:szCs w:val="24"/>
          <w:lang w:val="en-IN"/>
        </w:rPr>
        <w:t>Data Manipulation:</w:t>
      </w:r>
      <w:r w:rsidRPr="0036594E">
        <w:rPr>
          <w:sz w:val="24"/>
          <w:szCs w:val="24"/>
          <w:lang w:val="en-IN"/>
        </w:rPr>
        <w:t xml:space="preserve"> Unauthorized modification of process data or control commands.</w:t>
      </w:r>
    </w:p>
    <w:p w14:paraId="60CAC585" w14:textId="77777777" w:rsidR="0036594E" w:rsidRPr="0036594E" w:rsidRDefault="0036594E" w:rsidP="00DD64A1">
      <w:pPr>
        <w:numPr>
          <w:ilvl w:val="0"/>
          <w:numId w:val="19"/>
        </w:numPr>
        <w:jc w:val="both"/>
        <w:rPr>
          <w:sz w:val="24"/>
          <w:szCs w:val="24"/>
          <w:lang w:val="en-IN"/>
        </w:rPr>
      </w:pPr>
      <w:r w:rsidRPr="0036594E">
        <w:rPr>
          <w:b/>
          <w:bCs/>
          <w:sz w:val="24"/>
          <w:szCs w:val="24"/>
          <w:lang w:val="en-IN"/>
        </w:rPr>
        <w:t>Phishing:</w:t>
      </w:r>
      <w:r w:rsidRPr="0036594E">
        <w:rPr>
          <w:sz w:val="24"/>
          <w:szCs w:val="24"/>
          <w:lang w:val="en-IN"/>
        </w:rPr>
        <w:t xml:space="preserve"> Fraudulent messages designed to steal credentials or gain access to systems.</w:t>
      </w:r>
    </w:p>
    <w:p w14:paraId="5E0860B9" w14:textId="32021AEA" w:rsidR="0036594E" w:rsidRPr="00FF55A3" w:rsidRDefault="0036594E" w:rsidP="00DD64A1">
      <w:pPr>
        <w:jc w:val="both"/>
        <w:rPr>
          <w:b/>
          <w:bCs/>
          <w:sz w:val="28"/>
          <w:szCs w:val="28"/>
          <w:u w:val="single"/>
          <w:lang w:val="en-IN"/>
        </w:rPr>
      </w:pPr>
      <w:r w:rsidRPr="00FF55A3">
        <w:rPr>
          <w:b/>
          <w:bCs/>
          <w:sz w:val="28"/>
          <w:szCs w:val="28"/>
          <w:u w:val="single"/>
          <w:lang w:val="en-IN"/>
        </w:rPr>
        <w:t xml:space="preserve">Cybersecurity </w:t>
      </w:r>
      <w:proofErr w:type="gramStart"/>
      <w:r w:rsidRPr="00FF55A3">
        <w:rPr>
          <w:b/>
          <w:bCs/>
          <w:sz w:val="28"/>
          <w:szCs w:val="28"/>
          <w:u w:val="single"/>
          <w:lang w:val="en-IN"/>
        </w:rPr>
        <w:t>Measures</w:t>
      </w:r>
      <w:r w:rsidR="00FF55A3" w:rsidRPr="00FF55A3">
        <w:rPr>
          <w:b/>
          <w:bCs/>
          <w:sz w:val="28"/>
          <w:szCs w:val="28"/>
          <w:u w:val="single"/>
          <w:lang w:val="en-IN"/>
        </w:rPr>
        <w:t>:-</w:t>
      </w:r>
      <w:proofErr w:type="gramEnd"/>
    </w:p>
    <w:p w14:paraId="02737825" w14:textId="77777777" w:rsidR="0036594E" w:rsidRPr="0036594E" w:rsidRDefault="0036594E" w:rsidP="00DD64A1">
      <w:pPr>
        <w:numPr>
          <w:ilvl w:val="0"/>
          <w:numId w:val="20"/>
        </w:numPr>
        <w:jc w:val="both"/>
        <w:rPr>
          <w:sz w:val="24"/>
          <w:szCs w:val="24"/>
          <w:lang w:val="en-IN"/>
        </w:rPr>
      </w:pPr>
      <w:r w:rsidRPr="0036594E">
        <w:rPr>
          <w:b/>
          <w:bCs/>
          <w:sz w:val="24"/>
          <w:szCs w:val="24"/>
          <w:lang w:val="en-IN"/>
        </w:rPr>
        <w:t>Access Control:</w:t>
      </w:r>
      <w:r w:rsidRPr="0036594E">
        <w:rPr>
          <w:sz w:val="24"/>
          <w:szCs w:val="24"/>
          <w:lang w:val="en-IN"/>
        </w:rPr>
        <w:t xml:space="preserve"> Use strong passwords, role-based permissions, and multifactor authentication where supported.</w:t>
      </w:r>
    </w:p>
    <w:p w14:paraId="22D4DC3D" w14:textId="77777777" w:rsidR="0036594E" w:rsidRPr="0036594E" w:rsidRDefault="0036594E" w:rsidP="00DD64A1">
      <w:pPr>
        <w:numPr>
          <w:ilvl w:val="0"/>
          <w:numId w:val="20"/>
        </w:numPr>
        <w:jc w:val="both"/>
        <w:rPr>
          <w:sz w:val="24"/>
          <w:szCs w:val="24"/>
          <w:lang w:val="en-IN"/>
        </w:rPr>
      </w:pPr>
      <w:r w:rsidRPr="0036594E">
        <w:rPr>
          <w:b/>
          <w:bCs/>
          <w:sz w:val="24"/>
          <w:szCs w:val="24"/>
          <w:lang w:val="en-IN"/>
        </w:rPr>
        <w:t>Network Segmentation:</w:t>
      </w:r>
      <w:r w:rsidRPr="0036594E">
        <w:rPr>
          <w:sz w:val="24"/>
          <w:szCs w:val="24"/>
          <w:lang w:val="en-IN"/>
        </w:rPr>
        <w:t xml:space="preserve"> Separate control networks from corporate IT networks and </w:t>
      </w:r>
      <w:proofErr w:type="gramStart"/>
      <w:r w:rsidRPr="0036594E">
        <w:rPr>
          <w:sz w:val="24"/>
          <w:szCs w:val="24"/>
          <w:lang w:val="en-IN"/>
        </w:rPr>
        <w:t>restrict</w:t>
      </w:r>
      <w:proofErr w:type="gramEnd"/>
      <w:r w:rsidRPr="0036594E">
        <w:rPr>
          <w:sz w:val="24"/>
          <w:szCs w:val="24"/>
          <w:lang w:val="en-IN"/>
        </w:rPr>
        <w:t xml:space="preserve"> unnecessary connections.</w:t>
      </w:r>
    </w:p>
    <w:p w14:paraId="5B11DDDD" w14:textId="77777777" w:rsidR="0036594E" w:rsidRPr="0036594E" w:rsidRDefault="0036594E" w:rsidP="00DD64A1">
      <w:pPr>
        <w:numPr>
          <w:ilvl w:val="0"/>
          <w:numId w:val="20"/>
        </w:numPr>
        <w:jc w:val="both"/>
        <w:rPr>
          <w:sz w:val="24"/>
          <w:szCs w:val="24"/>
          <w:lang w:val="en-IN"/>
        </w:rPr>
      </w:pPr>
      <w:r w:rsidRPr="0036594E">
        <w:rPr>
          <w:b/>
          <w:bCs/>
          <w:sz w:val="24"/>
          <w:szCs w:val="24"/>
          <w:lang w:val="en-IN"/>
        </w:rPr>
        <w:t>Firewalls:</w:t>
      </w:r>
      <w:r w:rsidRPr="0036594E">
        <w:rPr>
          <w:sz w:val="24"/>
          <w:szCs w:val="24"/>
          <w:lang w:val="en-IN"/>
        </w:rPr>
        <w:t xml:space="preserve"> Filter network traffic to prevent unauthorized communication.</w:t>
      </w:r>
    </w:p>
    <w:p w14:paraId="57793FA0" w14:textId="77777777" w:rsidR="0036594E" w:rsidRPr="0036594E" w:rsidRDefault="0036594E" w:rsidP="00DD64A1">
      <w:pPr>
        <w:numPr>
          <w:ilvl w:val="0"/>
          <w:numId w:val="20"/>
        </w:numPr>
        <w:jc w:val="both"/>
        <w:rPr>
          <w:sz w:val="24"/>
          <w:szCs w:val="24"/>
          <w:lang w:val="en-IN"/>
        </w:rPr>
      </w:pPr>
      <w:r w:rsidRPr="0036594E">
        <w:rPr>
          <w:b/>
          <w:bCs/>
          <w:sz w:val="24"/>
          <w:szCs w:val="24"/>
          <w:lang w:val="en-IN"/>
        </w:rPr>
        <w:t>System Updates:</w:t>
      </w:r>
      <w:r w:rsidRPr="0036594E">
        <w:rPr>
          <w:sz w:val="24"/>
          <w:szCs w:val="24"/>
          <w:lang w:val="en-IN"/>
        </w:rPr>
        <w:t xml:space="preserve"> Apply tested security patches according to plant maintenance procedures.</w:t>
      </w:r>
    </w:p>
    <w:p w14:paraId="618ABCE2" w14:textId="77777777" w:rsidR="0036594E" w:rsidRPr="0036594E" w:rsidRDefault="0036594E" w:rsidP="00DD64A1">
      <w:pPr>
        <w:numPr>
          <w:ilvl w:val="0"/>
          <w:numId w:val="20"/>
        </w:numPr>
        <w:jc w:val="both"/>
        <w:rPr>
          <w:sz w:val="24"/>
          <w:szCs w:val="24"/>
          <w:lang w:val="en-IN"/>
        </w:rPr>
      </w:pPr>
      <w:r w:rsidRPr="0036594E">
        <w:rPr>
          <w:b/>
          <w:bCs/>
          <w:sz w:val="24"/>
          <w:szCs w:val="24"/>
          <w:lang w:val="en-IN"/>
        </w:rPr>
        <w:t>Monitoring and Logging:</w:t>
      </w:r>
      <w:r w:rsidRPr="0036594E">
        <w:rPr>
          <w:sz w:val="24"/>
          <w:szCs w:val="24"/>
          <w:lang w:val="en-IN"/>
        </w:rPr>
        <w:t xml:space="preserve"> Record system activity and detect suspicious </w:t>
      </w:r>
      <w:proofErr w:type="spellStart"/>
      <w:r w:rsidRPr="0036594E">
        <w:rPr>
          <w:sz w:val="24"/>
          <w:szCs w:val="24"/>
          <w:lang w:val="en-IN"/>
        </w:rPr>
        <w:t>behavior</w:t>
      </w:r>
      <w:proofErr w:type="spellEnd"/>
      <w:r w:rsidRPr="0036594E">
        <w:rPr>
          <w:sz w:val="24"/>
          <w:szCs w:val="24"/>
          <w:lang w:val="en-IN"/>
        </w:rPr>
        <w:t>.</w:t>
      </w:r>
    </w:p>
    <w:p w14:paraId="227D0930" w14:textId="77777777" w:rsidR="0036594E" w:rsidRPr="0036594E" w:rsidRDefault="0036594E" w:rsidP="00DD64A1">
      <w:pPr>
        <w:numPr>
          <w:ilvl w:val="0"/>
          <w:numId w:val="20"/>
        </w:numPr>
        <w:jc w:val="both"/>
        <w:rPr>
          <w:sz w:val="24"/>
          <w:szCs w:val="24"/>
          <w:lang w:val="en-IN"/>
        </w:rPr>
      </w:pPr>
      <w:r w:rsidRPr="0036594E">
        <w:rPr>
          <w:b/>
          <w:bCs/>
          <w:sz w:val="24"/>
          <w:szCs w:val="24"/>
          <w:lang w:val="en-IN"/>
        </w:rPr>
        <w:t>Backup and Recovery:</w:t>
      </w:r>
      <w:r w:rsidRPr="0036594E">
        <w:rPr>
          <w:sz w:val="24"/>
          <w:szCs w:val="24"/>
          <w:lang w:val="en-IN"/>
        </w:rPr>
        <w:t xml:space="preserve"> Maintain protected backups and test recovery procedures.</w:t>
      </w:r>
    </w:p>
    <w:p w14:paraId="31D63D2C" w14:textId="77777777" w:rsidR="0036594E" w:rsidRPr="0036594E" w:rsidRDefault="0036594E" w:rsidP="00DD64A1">
      <w:pPr>
        <w:numPr>
          <w:ilvl w:val="0"/>
          <w:numId w:val="20"/>
        </w:numPr>
        <w:jc w:val="both"/>
        <w:rPr>
          <w:sz w:val="24"/>
          <w:szCs w:val="24"/>
          <w:lang w:val="en-IN"/>
        </w:rPr>
      </w:pPr>
      <w:r w:rsidRPr="0036594E">
        <w:rPr>
          <w:b/>
          <w:bCs/>
          <w:sz w:val="24"/>
          <w:szCs w:val="24"/>
          <w:lang w:val="en-IN"/>
        </w:rPr>
        <w:t>Employee Training:</w:t>
      </w:r>
      <w:r w:rsidRPr="0036594E">
        <w:rPr>
          <w:sz w:val="24"/>
          <w:szCs w:val="24"/>
          <w:lang w:val="en-IN"/>
        </w:rPr>
        <w:t xml:space="preserve"> Educate staff about phishing, removable media risks, and secure operating practices.</w:t>
      </w:r>
    </w:p>
    <w:p w14:paraId="46A228EE" w14:textId="77777777" w:rsidR="00F26D7F" w:rsidRDefault="00F26D7F" w:rsidP="00DD64A1">
      <w:pPr>
        <w:jc w:val="both"/>
        <w:rPr>
          <w:sz w:val="24"/>
          <w:szCs w:val="24"/>
        </w:rPr>
      </w:pPr>
    </w:p>
    <w:p w14:paraId="6EBF6A2B" w14:textId="77777777" w:rsidR="00F26D7F" w:rsidRDefault="00F26D7F" w:rsidP="00DD64A1">
      <w:pPr>
        <w:jc w:val="both"/>
        <w:rPr>
          <w:sz w:val="24"/>
          <w:szCs w:val="24"/>
        </w:rPr>
      </w:pPr>
    </w:p>
    <w:p w14:paraId="627DF6C2" w14:textId="46415402" w:rsidR="00847DFC" w:rsidRDefault="00847DFC" w:rsidP="00847DFC">
      <w:pPr>
        <w:jc w:val="center"/>
        <w:rPr>
          <w:b/>
          <w:bCs/>
          <w:sz w:val="28"/>
          <w:szCs w:val="28"/>
        </w:rPr>
      </w:pPr>
      <w:r w:rsidRPr="00847DFC">
        <w:rPr>
          <w:b/>
          <w:bCs/>
          <w:sz w:val="28"/>
          <w:szCs w:val="28"/>
        </w:rPr>
        <w:t>22.</w:t>
      </w:r>
    </w:p>
    <w:p w14:paraId="316BAA71" w14:textId="77777777" w:rsidR="00701475" w:rsidRPr="006E5B4A" w:rsidRDefault="00701475" w:rsidP="00701475">
      <w:pPr>
        <w:rPr>
          <w:b/>
          <w:bCs/>
          <w:sz w:val="28"/>
          <w:szCs w:val="28"/>
          <w:u w:val="single"/>
        </w:rPr>
      </w:pPr>
    </w:p>
    <w:p w14:paraId="5582C66C" w14:textId="7A8725F3" w:rsidR="006E7762" w:rsidRPr="00430AC3" w:rsidRDefault="00000000" w:rsidP="00CD4D1B">
      <w:pPr>
        <w:jc w:val="center"/>
        <w:rPr>
          <w:color w:val="4F81BD" w:themeColor="accent1"/>
          <w:sz w:val="24"/>
          <w:szCs w:val="24"/>
          <w:u w:val="single"/>
        </w:rPr>
      </w:pPr>
      <w:r w:rsidRPr="00430AC3">
        <w:rPr>
          <w:b/>
          <w:color w:val="4F81BD" w:themeColor="accent1"/>
          <w:sz w:val="32"/>
          <w:szCs w:val="32"/>
          <w:u w:val="single"/>
        </w:rPr>
        <w:t>PERFORMANCE MONITORING</w:t>
      </w:r>
    </w:p>
    <w:p w14:paraId="5643C9A8" w14:textId="77777777" w:rsidR="001A3DC9" w:rsidRDefault="00000000" w:rsidP="000C66CF">
      <w:pPr>
        <w:jc w:val="both"/>
      </w:pPr>
      <w:r>
        <w:rPr>
          <w:noProof/>
        </w:rPr>
        <w:drawing>
          <wp:inline distT="0" distB="0" distL="0" distR="0" wp14:anchorId="41D59A93" wp14:editId="4B6012D3">
            <wp:extent cx="6536055" cy="43095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fficiency.png"/>
                    <pic:cNvPicPr/>
                  </pic:nvPicPr>
                  <pic:blipFill>
                    <a:blip r:embed="rId22"/>
                    <a:stretch>
                      <a:fillRect/>
                    </a:stretch>
                  </pic:blipFill>
                  <pic:spPr>
                    <a:xfrm>
                      <a:off x="0" y="0"/>
                      <a:ext cx="6572044" cy="4333263"/>
                    </a:xfrm>
                    <a:prstGeom prst="rect">
                      <a:avLst/>
                    </a:prstGeom>
                  </pic:spPr>
                </pic:pic>
              </a:graphicData>
            </a:graphic>
          </wp:inline>
        </w:drawing>
      </w:r>
    </w:p>
    <w:p w14:paraId="019C1CBC" w14:textId="77777777" w:rsidR="001A3DC9" w:rsidRDefault="00000000">
      <w:pPr>
        <w:jc w:val="center"/>
      </w:pPr>
      <w:r>
        <w:rPr>
          <w:i/>
          <w:sz w:val="20"/>
        </w:rPr>
        <w:t>Figure 12: Illustrative thermal efficiency trend</w:t>
      </w:r>
    </w:p>
    <w:p w14:paraId="5D071596" w14:textId="77777777" w:rsidR="001A3DC9" w:rsidRPr="006E7762" w:rsidRDefault="00000000">
      <w:pPr>
        <w:jc w:val="both"/>
        <w:rPr>
          <w:sz w:val="24"/>
          <w:szCs w:val="24"/>
        </w:rPr>
      </w:pPr>
      <w:r w:rsidRPr="006E7762">
        <w:rPr>
          <w:sz w:val="24"/>
          <w:szCs w:val="24"/>
        </w:rPr>
        <w:t>Performance monitoring compares operating conditions with expected performance. Important indicators include generator output, heat input, steam conditions, auxiliary power, condenser performance and overall efficiency.</w:t>
      </w:r>
    </w:p>
    <w:p w14:paraId="73D40BA8" w14:textId="77777777" w:rsidR="001A3DC9" w:rsidRDefault="00000000">
      <w:pPr>
        <w:jc w:val="both"/>
        <w:rPr>
          <w:sz w:val="24"/>
          <w:szCs w:val="24"/>
        </w:rPr>
      </w:pPr>
      <w:r w:rsidRPr="006E7762">
        <w:rPr>
          <w:sz w:val="24"/>
          <w:szCs w:val="24"/>
        </w:rPr>
        <w:t>A SCADA historian can provide data needed to calculate trends, compare operating periods and identify deterioration. Engineering calculations should use validated plant measurements and defined performance procedures.</w:t>
      </w:r>
    </w:p>
    <w:p w14:paraId="0500A9A3" w14:textId="77777777" w:rsidR="003A1DE5" w:rsidRDefault="003A1DE5">
      <w:pPr>
        <w:jc w:val="both"/>
        <w:rPr>
          <w:sz w:val="24"/>
          <w:szCs w:val="24"/>
        </w:rPr>
      </w:pPr>
    </w:p>
    <w:p w14:paraId="7A1B3B13" w14:textId="77777777" w:rsidR="003A1DE5" w:rsidRDefault="003A1DE5">
      <w:pPr>
        <w:jc w:val="both"/>
        <w:rPr>
          <w:sz w:val="24"/>
          <w:szCs w:val="24"/>
        </w:rPr>
      </w:pPr>
    </w:p>
    <w:p w14:paraId="2776E7FB" w14:textId="77777777" w:rsidR="003A1DE5" w:rsidRDefault="003A1DE5">
      <w:pPr>
        <w:jc w:val="both"/>
        <w:rPr>
          <w:sz w:val="24"/>
          <w:szCs w:val="24"/>
        </w:rPr>
      </w:pPr>
    </w:p>
    <w:p w14:paraId="5E86A914" w14:textId="77777777" w:rsidR="006E5B4A" w:rsidRDefault="006E5B4A">
      <w:pPr>
        <w:jc w:val="both"/>
        <w:rPr>
          <w:sz w:val="24"/>
          <w:szCs w:val="24"/>
        </w:rPr>
      </w:pPr>
    </w:p>
    <w:p w14:paraId="392A6FA3" w14:textId="61DAB358" w:rsidR="003A1DE5" w:rsidRDefault="003A1DE5" w:rsidP="003A1DE5">
      <w:pPr>
        <w:jc w:val="center"/>
        <w:rPr>
          <w:b/>
          <w:bCs/>
          <w:sz w:val="28"/>
          <w:szCs w:val="28"/>
        </w:rPr>
      </w:pPr>
      <w:r w:rsidRPr="003A1DE5">
        <w:rPr>
          <w:b/>
          <w:bCs/>
          <w:sz w:val="28"/>
          <w:szCs w:val="28"/>
        </w:rPr>
        <w:t>23.</w:t>
      </w:r>
    </w:p>
    <w:p w14:paraId="2874BBF4" w14:textId="77777777" w:rsidR="00CD4D1B" w:rsidRDefault="00CD4D1B" w:rsidP="008953F9">
      <w:pPr>
        <w:jc w:val="center"/>
        <w:rPr>
          <w:b/>
          <w:sz w:val="32"/>
          <w:szCs w:val="32"/>
        </w:rPr>
      </w:pPr>
    </w:p>
    <w:p w14:paraId="28614B6F" w14:textId="0033AC9E" w:rsidR="00CD4D1B" w:rsidRPr="00430AC3" w:rsidRDefault="00000000" w:rsidP="00CD4D1B">
      <w:pPr>
        <w:jc w:val="center"/>
        <w:rPr>
          <w:b/>
          <w:color w:val="4F81BD" w:themeColor="accent1"/>
          <w:sz w:val="32"/>
          <w:szCs w:val="32"/>
          <w:u w:val="single"/>
        </w:rPr>
      </w:pPr>
      <w:r w:rsidRPr="00430AC3">
        <w:rPr>
          <w:b/>
          <w:color w:val="4F81BD" w:themeColor="accent1"/>
          <w:sz w:val="32"/>
          <w:szCs w:val="32"/>
          <w:u w:val="single"/>
        </w:rPr>
        <w:t>ILLUSTRATIVE GRAPH ANALYSIS</w:t>
      </w:r>
    </w:p>
    <w:p w14:paraId="20F7F3D4" w14:textId="77777777" w:rsidR="001A3DC9" w:rsidRDefault="00000000">
      <w:pPr>
        <w:jc w:val="center"/>
      </w:pPr>
      <w:r>
        <w:rPr>
          <w:noProof/>
        </w:rPr>
        <w:drawing>
          <wp:inline distT="0" distB="0" distL="0" distR="0" wp14:anchorId="6F89AC6E" wp14:editId="10C43535">
            <wp:extent cx="5760708" cy="2882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ad.png"/>
                    <pic:cNvPicPr/>
                  </pic:nvPicPr>
                  <pic:blipFill>
                    <a:blip r:embed="rId23"/>
                    <a:stretch>
                      <a:fillRect/>
                    </a:stretch>
                  </pic:blipFill>
                  <pic:spPr>
                    <a:xfrm>
                      <a:off x="0" y="0"/>
                      <a:ext cx="5775691" cy="2890398"/>
                    </a:xfrm>
                    <a:prstGeom prst="rect">
                      <a:avLst/>
                    </a:prstGeom>
                  </pic:spPr>
                </pic:pic>
              </a:graphicData>
            </a:graphic>
          </wp:inline>
        </w:drawing>
      </w:r>
    </w:p>
    <w:p w14:paraId="6351D8F7" w14:textId="77777777" w:rsidR="001A3DC9" w:rsidRDefault="00000000">
      <w:pPr>
        <w:jc w:val="center"/>
      </w:pPr>
      <w:r>
        <w:rPr>
          <w:i/>
          <w:sz w:val="20"/>
        </w:rPr>
        <w:t>Figure 13: Illustrative generator load curve</w:t>
      </w:r>
    </w:p>
    <w:p w14:paraId="55FD6A79" w14:textId="77777777" w:rsidR="001A3DC9" w:rsidRPr="006E7762" w:rsidRDefault="00000000">
      <w:pPr>
        <w:jc w:val="both"/>
        <w:rPr>
          <w:sz w:val="24"/>
          <w:szCs w:val="24"/>
        </w:rPr>
      </w:pPr>
      <w:r w:rsidRPr="006E7762">
        <w:rPr>
          <w:sz w:val="24"/>
          <w:szCs w:val="24"/>
        </w:rPr>
        <w:t>The load curve demonstrates how an operator can visualize changes in generation demand. The values are illustrative. In an actual plant, the trend would be generated from validated SCADA tags.</w:t>
      </w:r>
    </w:p>
    <w:p w14:paraId="75EA8FA0" w14:textId="77777777" w:rsidR="001A3DC9" w:rsidRDefault="00000000">
      <w:pPr>
        <w:jc w:val="center"/>
      </w:pPr>
      <w:r>
        <w:rPr>
          <w:noProof/>
        </w:rPr>
        <w:drawing>
          <wp:inline distT="0" distB="0" distL="0" distR="0" wp14:anchorId="60BDEF92" wp14:editId="228A1FAC">
            <wp:extent cx="5760708" cy="2781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ssure.png"/>
                    <pic:cNvPicPr/>
                  </pic:nvPicPr>
                  <pic:blipFill>
                    <a:blip r:embed="rId15"/>
                    <a:stretch>
                      <a:fillRect/>
                    </a:stretch>
                  </pic:blipFill>
                  <pic:spPr>
                    <a:xfrm>
                      <a:off x="0" y="0"/>
                      <a:ext cx="5773817" cy="2787629"/>
                    </a:xfrm>
                    <a:prstGeom prst="rect">
                      <a:avLst/>
                    </a:prstGeom>
                  </pic:spPr>
                </pic:pic>
              </a:graphicData>
            </a:graphic>
          </wp:inline>
        </w:drawing>
      </w:r>
    </w:p>
    <w:p w14:paraId="4294EE00" w14:textId="77777777" w:rsidR="001A3DC9" w:rsidRDefault="00000000">
      <w:pPr>
        <w:jc w:val="center"/>
      </w:pPr>
      <w:r>
        <w:rPr>
          <w:i/>
          <w:sz w:val="20"/>
        </w:rPr>
        <w:t>Figure 14: Illustrative pressure trend</w:t>
      </w:r>
    </w:p>
    <w:p w14:paraId="67F549D6" w14:textId="5C5D9587" w:rsidR="00140C35" w:rsidRDefault="00000000" w:rsidP="00147D03">
      <w:pPr>
        <w:jc w:val="both"/>
        <w:rPr>
          <w:sz w:val="24"/>
          <w:szCs w:val="24"/>
        </w:rPr>
      </w:pPr>
      <w:r w:rsidRPr="006E7762">
        <w:rPr>
          <w:sz w:val="24"/>
          <w:szCs w:val="24"/>
        </w:rPr>
        <w:t>Comparing load and pressure trends can help engineers investigate the relationship between generation demand and process conditions.</w:t>
      </w:r>
    </w:p>
    <w:p w14:paraId="56D9C75F" w14:textId="2BA219FA" w:rsidR="00140C35" w:rsidRPr="000C583F" w:rsidRDefault="000C583F" w:rsidP="000C583F">
      <w:pPr>
        <w:jc w:val="center"/>
        <w:rPr>
          <w:b/>
          <w:bCs/>
          <w:sz w:val="28"/>
          <w:szCs w:val="28"/>
        </w:rPr>
      </w:pPr>
      <w:r w:rsidRPr="000C583F">
        <w:rPr>
          <w:b/>
          <w:bCs/>
          <w:sz w:val="28"/>
          <w:szCs w:val="28"/>
        </w:rPr>
        <w:t>24.</w:t>
      </w:r>
    </w:p>
    <w:p w14:paraId="3FAD7BFB" w14:textId="77777777" w:rsidR="00147D03" w:rsidRDefault="00147D03" w:rsidP="00147D03">
      <w:pPr>
        <w:jc w:val="both"/>
      </w:pPr>
    </w:p>
    <w:p w14:paraId="266A5011" w14:textId="6ED2FA18" w:rsidR="001A3DC9" w:rsidRPr="00430AC3" w:rsidRDefault="00000000">
      <w:pPr>
        <w:jc w:val="center"/>
        <w:rPr>
          <w:b/>
          <w:color w:val="4F81BD" w:themeColor="accent1"/>
          <w:sz w:val="32"/>
          <w:szCs w:val="32"/>
          <w:u w:val="single"/>
        </w:rPr>
      </w:pPr>
      <w:r w:rsidRPr="00430AC3">
        <w:rPr>
          <w:b/>
          <w:color w:val="4F81BD" w:themeColor="accent1"/>
          <w:sz w:val="32"/>
          <w:szCs w:val="32"/>
          <w:u w:val="single"/>
        </w:rPr>
        <w:t>MAINTENANCE AND TROUBLESHOOTING</w:t>
      </w:r>
    </w:p>
    <w:p w14:paraId="1086CB09" w14:textId="77777777" w:rsidR="006E7762" w:rsidRPr="00147D03" w:rsidRDefault="006E7762">
      <w:pPr>
        <w:jc w:val="center"/>
        <w:rPr>
          <w:sz w:val="32"/>
          <w:szCs w:val="32"/>
        </w:rPr>
      </w:pPr>
    </w:p>
    <w:p w14:paraId="06749E00" w14:textId="6688345D" w:rsidR="0011071D" w:rsidRPr="0011071D" w:rsidRDefault="0011071D" w:rsidP="0011071D">
      <w:pPr>
        <w:jc w:val="both"/>
        <w:rPr>
          <w:sz w:val="24"/>
          <w:szCs w:val="24"/>
          <w:lang w:val="en-IN"/>
        </w:rPr>
      </w:pPr>
      <w:r w:rsidRPr="0011071D">
        <w:rPr>
          <w:sz w:val="24"/>
          <w:szCs w:val="24"/>
          <w:lang w:val="en-IN"/>
        </w:rPr>
        <w:t>Maintenance and troubleshooting are essential activities</w:t>
      </w:r>
      <w:r w:rsidR="00831665">
        <w:rPr>
          <w:sz w:val="24"/>
          <w:szCs w:val="24"/>
          <w:lang w:val="en-IN"/>
        </w:rPr>
        <w:t xml:space="preserve"> </w:t>
      </w:r>
      <w:r w:rsidRPr="0011071D">
        <w:rPr>
          <w:sz w:val="24"/>
          <w:szCs w:val="24"/>
          <w:lang w:val="en-IN"/>
        </w:rPr>
        <w:t>to ensure reliable, safe, and efficient operation. Maintenance involves regular inspection and servicing of equipment, while troubleshooting is the process of identifying and correcting faults in the system. These activities help reduce equipment failures, minimize downtime, and improve plant performance.</w:t>
      </w:r>
    </w:p>
    <w:p w14:paraId="42DE197A" w14:textId="08A4E0D9" w:rsidR="0011071D" w:rsidRPr="004C3934" w:rsidRDefault="0011071D" w:rsidP="0011071D">
      <w:pPr>
        <w:jc w:val="both"/>
        <w:rPr>
          <w:b/>
          <w:bCs/>
          <w:sz w:val="28"/>
          <w:szCs w:val="28"/>
          <w:u w:val="single"/>
          <w:lang w:val="en-IN"/>
        </w:rPr>
      </w:pPr>
      <w:r w:rsidRPr="004C3934">
        <w:rPr>
          <w:b/>
          <w:bCs/>
          <w:sz w:val="28"/>
          <w:szCs w:val="28"/>
          <w:u w:val="single"/>
          <w:lang w:val="en-IN"/>
        </w:rPr>
        <w:t xml:space="preserve">Types of </w:t>
      </w:r>
      <w:proofErr w:type="gramStart"/>
      <w:r w:rsidRPr="004C3934">
        <w:rPr>
          <w:b/>
          <w:bCs/>
          <w:sz w:val="28"/>
          <w:szCs w:val="28"/>
          <w:u w:val="single"/>
          <w:lang w:val="en-IN"/>
        </w:rPr>
        <w:t>Maintenance</w:t>
      </w:r>
      <w:r w:rsidR="004C3934">
        <w:rPr>
          <w:b/>
          <w:bCs/>
          <w:sz w:val="28"/>
          <w:szCs w:val="28"/>
          <w:u w:val="single"/>
          <w:lang w:val="en-IN"/>
        </w:rPr>
        <w:t>:-</w:t>
      </w:r>
      <w:proofErr w:type="gramEnd"/>
    </w:p>
    <w:p w14:paraId="5D842EFE" w14:textId="77777777" w:rsidR="0011071D" w:rsidRPr="0011071D" w:rsidRDefault="0011071D" w:rsidP="0011071D">
      <w:pPr>
        <w:numPr>
          <w:ilvl w:val="0"/>
          <w:numId w:val="21"/>
        </w:numPr>
        <w:jc w:val="both"/>
        <w:rPr>
          <w:sz w:val="24"/>
          <w:szCs w:val="24"/>
          <w:lang w:val="en-IN"/>
        </w:rPr>
      </w:pPr>
      <w:r w:rsidRPr="0011071D">
        <w:rPr>
          <w:b/>
          <w:bCs/>
          <w:sz w:val="24"/>
          <w:szCs w:val="24"/>
          <w:lang w:val="en-IN"/>
        </w:rPr>
        <w:t>Preventive Maintenance:</w:t>
      </w:r>
      <w:r w:rsidRPr="0011071D">
        <w:rPr>
          <w:sz w:val="24"/>
          <w:szCs w:val="24"/>
          <w:lang w:val="en-IN"/>
        </w:rPr>
        <w:t xml:space="preserve"> Regular inspection, cleaning, testing, and servicing of equipment to prevent failures.</w:t>
      </w:r>
    </w:p>
    <w:p w14:paraId="330B9FAA" w14:textId="77777777" w:rsidR="0011071D" w:rsidRPr="0011071D" w:rsidRDefault="0011071D" w:rsidP="0011071D">
      <w:pPr>
        <w:numPr>
          <w:ilvl w:val="0"/>
          <w:numId w:val="21"/>
        </w:numPr>
        <w:jc w:val="both"/>
        <w:rPr>
          <w:sz w:val="24"/>
          <w:szCs w:val="24"/>
          <w:lang w:val="en-IN"/>
        </w:rPr>
      </w:pPr>
      <w:r w:rsidRPr="0011071D">
        <w:rPr>
          <w:b/>
          <w:bCs/>
          <w:sz w:val="24"/>
          <w:szCs w:val="24"/>
          <w:lang w:val="en-IN"/>
        </w:rPr>
        <w:t>Corrective Maintenance:</w:t>
      </w:r>
      <w:r w:rsidRPr="0011071D">
        <w:rPr>
          <w:sz w:val="24"/>
          <w:szCs w:val="24"/>
          <w:lang w:val="en-IN"/>
        </w:rPr>
        <w:t xml:space="preserve"> Repairing or replacing faulty components after a problem is identified.</w:t>
      </w:r>
    </w:p>
    <w:p w14:paraId="6C1660D5" w14:textId="77777777" w:rsidR="004C3934" w:rsidRDefault="0011071D" w:rsidP="0011071D">
      <w:pPr>
        <w:numPr>
          <w:ilvl w:val="0"/>
          <w:numId w:val="21"/>
        </w:numPr>
        <w:jc w:val="both"/>
        <w:rPr>
          <w:sz w:val="24"/>
          <w:szCs w:val="24"/>
          <w:lang w:val="en-IN"/>
        </w:rPr>
      </w:pPr>
      <w:r w:rsidRPr="0011071D">
        <w:rPr>
          <w:b/>
          <w:bCs/>
          <w:sz w:val="24"/>
          <w:szCs w:val="24"/>
          <w:lang w:val="en-IN"/>
        </w:rPr>
        <w:t>Predictive Maintenance:</w:t>
      </w:r>
      <w:r w:rsidRPr="0011071D">
        <w:rPr>
          <w:sz w:val="24"/>
          <w:szCs w:val="24"/>
          <w:lang w:val="en-IN"/>
        </w:rPr>
        <w:t xml:space="preserve"> Using equipment condition and operating data to predict potential failures before they occur.</w:t>
      </w:r>
    </w:p>
    <w:p w14:paraId="7027314C" w14:textId="011AA3F7" w:rsidR="0011071D" w:rsidRPr="00CE75DA" w:rsidRDefault="0011071D" w:rsidP="00436787">
      <w:pPr>
        <w:jc w:val="both"/>
        <w:rPr>
          <w:sz w:val="28"/>
          <w:szCs w:val="28"/>
          <w:u w:val="single"/>
          <w:lang w:val="en-IN"/>
        </w:rPr>
      </w:pPr>
      <w:r w:rsidRPr="00CE75DA">
        <w:rPr>
          <w:b/>
          <w:bCs/>
          <w:sz w:val="28"/>
          <w:szCs w:val="28"/>
          <w:u w:val="single"/>
          <w:lang w:val="en-IN"/>
        </w:rPr>
        <w:t xml:space="preserve">Troubleshooting in SCADA </w:t>
      </w:r>
      <w:proofErr w:type="gramStart"/>
      <w:r w:rsidRPr="00CE75DA">
        <w:rPr>
          <w:b/>
          <w:bCs/>
          <w:sz w:val="28"/>
          <w:szCs w:val="28"/>
          <w:u w:val="single"/>
          <w:lang w:val="en-IN"/>
        </w:rPr>
        <w:t>Systems</w:t>
      </w:r>
      <w:r w:rsidR="00436787" w:rsidRPr="00CE75DA">
        <w:rPr>
          <w:b/>
          <w:bCs/>
          <w:sz w:val="28"/>
          <w:szCs w:val="28"/>
          <w:u w:val="single"/>
          <w:lang w:val="en-IN"/>
        </w:rPr>
        <w:t>:-</w:t>
      </w:r>
      <w:proofErr w:type="gramEnd"/>
    </w:p>
    <w:p w14:paraId="2A9B22F4" w14:textId="77777777" w:rsidR="0011071D" w:rsidRPr="0011071D" w:rsidRDefault="0011071D" w:rsidP="0011071D">
      <w:pPr>
        <w:jc w:val="both"/>
        <w:rPr>
          <w:sz w:val="24"/>
          <w:szCs w:val="24"/>
          <w:lang w:val="en-IN"/>
        </w:rPr>
      </w:pPr>
      <w:r w:rsidRPr="0011071D">
        <w:rPr>
          <w:sz w:val="24"/>
          <w:szCs w:val="24"/>
          <w:lang w:val="en-IN"/>
        </w:rPr>
        <w:t>Troubleshooting involves identifying faults in sensors, transmitters, PLCs, RTUs, communication networks, HMI displays, and other plant equipment.</w:t>
      </w:r>
    </w:p>
    <w:p w14:paraId="1C98A550" w14:textId="6B326C36" w:rsidR="0011071D" w:rsidRPr="0011071D" w:rsidRDefault="0011071D" w:rsidP="0011071D">
      <w:pPr>
        <w:jc w:val="both"/>
        <w:rPr>
          <w:sz w:val="24"/>
          <w:szCs w:val="24"/>
          <w:lang w:val="en-IN"/>
        </w:rPr>
      </w:pPr>
      <w:r w:rsidRPr="0011071D">
        <w:rPr>
          <w:b/>
          <w:bCs/>
          <w:sz w:val="24"/>
          <w:szCs w:val="24"/>
          <w:lang w:val="en-IN"/>
        </w:rPr>
        <w:t xml:space="preserve">Common problems and </w:t>
      </w:r>
      <w:proofErr w:type="gramStart"/>
      <w:r w:rsidRPr="0011071D">
        <w:rPr>
          <w:b/>
          <w:bCs/>
          <w:sz w:val="24"/>
          <w:szCs w:val="24"/>
          <w:lang w:val="en-IN"/>
        </w:rPr>
        <w:t>solutions:</w:t>
      </w:r>
      <w:r w:rsidR="00CE75DA">
        <w:rPr>
          <w:b/>
          <w:bCs/>
          <w:sz w:val="24"/>
          <w:szCs w:val="24"/>
          <w:lang w:val="en-IN"/>
        </w:rPr>
        <w:t>-</w:t>
      </w:r>
      <w:proofErr w:type="gramEnd"/>
    </w:p>
    <w:p w14:paraId="270AAA28" w14:textId="77777777" w:rsidR="0011071D" w:rsidRPr="0011071D" w:rsidRDefault="0011071D" w:rsidP="0011071D">
      <w:pPr>
        <w:numPr>
          <w:ilvl w:val="0"/>
          <w:numId w:val="22"/>
        </w:numPr>
        <w:jc w:val="both"/>
        <w:rPr>
          <w:sz w:val="24"/>
          <w:szCs w:val="24"/>
          <w:lang w:val="en-IN"/>
        </w:rPr>
      </w:pPr>
      <w:r w:rsidRPr="0011071D">
        <w:rPr>
          <w:b/>
          <w:bCs/>
          <w:sz w:val="24"/>
          <w:szCs w:val="24"/>
          <w:lang w:val="en-IN"/>
        </w:rPr>
        <w:t>Sensor Failure:</w:t>
      </w:r>
      <w:r w:rsidRPr="0011071D">
        <w:rPr>
          <w:sz w:val="24"/>
          <w:szCs w:val="24"/>
          <w:lang w:val="en-IN"/>
        </w:rPr>
        <w:t xml:space="preserve"> Check sensor connections, calibration, and signal readings.</w:t>
      </w:r>
    </w:p>
    <w:p w14:paraId="5F2E8DEE" w14:textId="77777777" w:rsidR="0011071D" w:rsidRPr="0011071D" w:rsidRDefault="0011071D" w:rsidP="0011071D">
      <w:pPr>
        <w:numPr>
          <w:ilvl w:val="0"/>
          <w:numId w:val="22"/>
        </w:numPr>
        <w:jc w:val="both"/>
        <w:rPr>
          <w:sz w:val="24"/>
          <w:szCs w:val="24"/>
          <w:lang w:val="en-IN"/>
        </w:rPr>
      </w:pPr>
      <w:r w:rsidRPr="0011071D">
        <w:rPr>
          <w:b/>
          <w:bCs/>
          <w:sz w:val="24"/>
          <w:szCs w:val="24"/>
          <w:lang w:val="en-IN"/>
        </w:rPr>
        <w:t>Communication Failure:</w:t>
      </w:r>
      <w:r w:rsidRPr="0011071D">
        <w:rPr>
          <w:sz w:val="24"/>
          <w:szCs w:val="24"/>
          <w:lang w:val="en-IN"/>
        </w:rPr>
        <w:t xml:space="preserve"> Inspect network connections, communication settings, and device status.</w:t>
      </w:r>
    </w:p>
    <w:p w14:paraId="1807D5A8" w14:textId="77777777" w:rsidR="0011071D" w:rsidRPr="0011071D" w:rsidRDefault="0011071D" w:rsidP="0011071D">
      <w:pPr>
        <w:numPr>
          <w:ilvl w:val="0"/>
          <w:numId w:val="22"/>
        </w:numPr>
        <w:jc w:val="both"/>
        <w:rPr>
          <w:sz w:val="24"/>
          <w:szCs w:val="24"/>
          <w:lang w:val="en-IN"/>
        </w:rPr>
      </w:pPr>
      <w:r w:rsidRPr="0011071D">
        <w:rPr>
          <w:b/>
          <w:bCs/>
          <w:sz w:val="24"/>
          <w:szCs w:val="24"/>
          <w:lang w:val="en-IN"/>
        </w:rPr>
        <w:t>PLC/RTU Fault:</w:t>
      </w:r>
      <w:r w:rsidRPr="0011071D">
        <w:rPr>
          <w:sz w:val="24"/>
          <w:szCs w:val="24"/>
          <w:lang w:val="en-IN"/>
        </w:rPr>
        <w:t xml:space="preserve"> Check controller diagnostics, power supply, input/output signals, and fault indicators.</w:t>
      </w:r>
    </w:p>
    <w:p w14:paraId="7F9C3A9C" w14:textId="77777777" w:rsidR="0011071D" w:rsidRPr="0011071D" w:rsidRDefault="0011071D" w:rsidP="0011071D">
      <w:pPr>
        <w:numPr>
          <w:ilvl w:val="0"/>
          <w:numId w:val="22"/>
        </w:numPr>
        <w:jc w:val="both"/>
        <w:rPr>
          <w:sz w:val="24"/>
          <w:szCs w:val="24"/>
          <w:lang w:val="en-IN"/>
        </w:rPr>
      </w:pPr>
      <w:r w:rsidRPr="0011071D">
        <w:rPr>
          <w:b/>
          <w:bCs/>
          <w:sz w:val="24"/>
          <w:szCs w:val="24"/>
          <w:lang w:val="en-IN"/>
        </w:rPr>
        <w:t>HMI Display Issues:</w:t>
      </w:r>
      <w:r w:rsidRPr="0011071D">
        <w:rPr>
          <w:sz w:val="24"/>
          <w:szCs w:val="24"/>
          <w:lang w:val="en-IN"/>
        </w:rPr>
        <w:t xml:space="preserve"> Verify server connectivity, data tags, and configuration.</w:t>
      </w:r>
    </w:p>
    <w:p w14:paraId="01E02C67" w14:textId="62F7D0FD" w:rsidR="00AB3D08" w:rsidRPr="00CE75DA" w:rsidRDefault="0011071D" w:rsidP="00CE75DA">
      <w:pPr>
        <w:numPr>
          <w:ilvl w:val="0"/>
          <w:numId w:val="22"/>
        </w:numPr>
        <w:jc w:val="both"/>
        <w:rPr>
          <w:sz w:val="24"/>
          <w:szCs w:val="24"/>
          <w:lang w:val="en-IN"/>
        </w:rPr>
      </w:pPr>
      <w:r w:rsidRPr="0011071D">
        <w:rPr>
          <w:b/>
          <w:bCs/>
          <w:sz w:val="24"/>
          <w:szCs w:val="24"/>
          <w:lang w:val="en-IN"/>
        </w:rPr>
        <w:t>Abnormal Readings:</w:t>
      </w:r>
      <w:r w:rsidRPr="0011071D">
        <w:rPr>
          <w:sz w:val="24"/>
          <w:szCs w:val="24"/>
          <w:lang w:val="en-IN"/>
        </w:rPr>
        <w:t xml:space="preserve"> Compare instrument readings with independent measurements and inspect the instrument for faults.</w:t>
      </w:r>
    </w:p>
    <w:p w14:paraId="623C7E88" w14:textId="77777777" w:rsidR="00AB3D08" w:rsidRPr="00AB3D08" w:rsidRDefault="00AB3D08" w:rsidP="00CE75DA">
      <w:pPr>
        <w:rPr>
          <w:b/>
          <w:bCs/>
          <w:sz w:val="28"/>
          <w:szCs w:val="28"/>
        </w:rPr>
      </w:pPr>
    </w:p>
    <w:p w14:paraId="286D0BBF" w14:textId="77777777" w:rsidR="00EC04BD" w:rsidRDefault="00EC04BD" w:rsidP="00AB3D08">
      <w:pPr>
        <w:jc w:val="center"/>
        <w:rPr>
          <w:b/>
          <w:bCs/>
          <w:sz w:val="28"/>
          <w:szCs w:val="28"/>
        </w:rPr>
      </w:pPr>
    </w:p>
    <w:p w14:paraId="440D9769" w14:textId="77777777" w:rsidR="00ED6863" w:rsidRDefault="00ED6863" w:rsidP="00AB3D08">
      <w:pPr>
        <w:jc w:val="center"/>
        <w:rPr>
          <w:b/>
          <w:bCs/>
          <w:sz w:val="28"/>
          <w:szCs w:val="28"/>
        </w:rPr>
      </w:pPr>
    </w:p>
    <w:p w14:paraId="43773F82" w14:textId="7694C319" w:rsidR="00AB3D08" w:rsidRDefault="00AB3D08" w:rsidP="00AB3D08">
      <w:pPr>
        <w:jc w:val="center"/>
        <w:rPr>
          <w:b/>
          <w:bCs/>
          <w:sz w:val="28"/>
          <w:szCs w:val="28"/>
        </w:rPr>
      </w:pPr>
      <w:r w:rsidRPr="00AB3D08">
        <w:rPr>
          <w:b/>
          <w:bCs/>
          <w:sz w:val="28"/>
          <w:szCs w:val="28"/>
        </w:rPr>
        <w:t>25.</w:t>
      </w:r>
    </w:p>
    <w:p w14:paraId="32A4C7E1" w14:textId="77777777" w:rsidR="00ED6863" w:rsidRDefault="00ED6863">
      <w:pPr>
        <w:jc w:val="center"/>
        <w:rPr>
          <w:b/>
          <w:sz w:val="32"/>
          <w:szCs w:val="32"/>
        </w:rPr>
      </w:pPr>
    </w:p>
    <w:p w14:paraId="45A3C1C4" w14:textId="7A92B160" w:rsidR="001A3DC9" w:rsidRPr="00430AC3" w:rsidRDefault="00000000">
      <w:pPr>
        <w:jc w:val="center"/>
        <w:rPr>
          <w:b/>
          <w:color w:val="4F81BD" w:themeColor="accent1"/>
          <w:sz w:val="32"/>
          <w:szCs w:val="32"/>
          <w:u w:val="single"/>
        </w:rPr>
      </w:pPr>
      <w:r w:rsidRPr="00430AC3">
        <w:rPr>
          <w:b/>
          <w:color w:val="4F81BD" w:themeColor="accent1"/>
          <w:sz w:val="32"/>
          <w:szCs w:val="32"/>
          <w:u w:val="single"/>
        </w:rPr>
        <w:t>ADVANTAGES AND LIMITATIONS</w:t>
      </w:r>
    </w:p>
    <w:p w14:paraId="7322D3AB" w14:textId="77777777" w:rsidR="00E17011" w:rsidRPr="00D358B5" w:rsidRDefault="00E17011">
      <w:pPr>
        <w:jc w:val="center"/>
        <w:rPr>
          <w:sz w:val="28"/>
          <w:szCs w:val="28"/>
          <w:u w:val="single"/>
        </w:rPr>
      </w:pPr>
    </w:p>
    <w:p w14:paraId="35AE709C" w14:textId="7096E71F" w:rsidR="00D358B5" w:rsidRPr="00D358B5" w:rsidRDefault="00D358B5" w:rsidP="00D358B5">
      <w:pPr>
        <w:jc w:val="both"/>
        <w:rPr>
          <w:b/>
          <w:bCs/>
          <w:sz w:val="28"/>
          <w:szCs w:val="28"/>
          <w:u w:val="single"/>
          <w:lang w:val="en-IN"/>
        </w:rPr>
      </w:pPr>
      <w:proofErr w:type="gramStart"/>
      <w:r w:rsidRPr="00D358B5">
        <w:rPr>
          <w:b/>
          <w:bCs/>
          <w:sz w:val="28"/>
          <w:szCs w:val="28"/>
          <w:u w:val="single"/>
          <w:lang w:val="en-IN"/>
        </w:rPr>
        <w:t>Advantages:-</w:t>
      </w:r>
      <w:proofErr w:type="gramEnd"/>
    </w:p>
    <w:p w14:paraId="0022E2A6" w14:textId="77777777" w:rsidR="00D358B5" w:rsidRPr="00D358B5" w:rsidRDefault="00D358B5" w:rsidP="00D358B5">
      <w:pPr>
        <w:numPr>
          <w:ilvl w:val="0"/>
          <w:numId w:val="23"/>
        </w:numPr>
        <w:jc w:val="both"/>
        <w:rPr>
          <w:sz w:val="24"/>
          <w:szCs w:val="24"/>
          <w:lang w:val="en-IN"/>
        </w:rPr>
      </w:pPr>
      <w:r w:rsidRPr="00D358B5">
        <w:rPr>
          <w:b/>
          <w:bCs/>
          <w:sz w:val="24"/>
          <w:szCs w:val="24"/>
          <w:lang w:val="en-IN"/>
        </w:rPr>
        <w:t>Real-Time Monitoring:</w:t>
      </w:r>
      <w:r w:rsidRPr="00D358B5">
        <w:rPr>
          <w:sz w:val="24"/>
          <w:szCs w:val="24"/>
          <w:lang w:val="en-IN"/>
        </w:rPr>
        <w:t xml:space="preserve"> SCADA continuously monitors parameters such as temperature, pressure, water level, and power output.</w:t>
      </w:r>
    </w:p>
    <w:p w14:paraId="555DA2D7" w14:textId="77777777" w:rsidR="00D358B5" w:rsidRPr="00D358B5" w:rsidRDefault="00D358B5" w:rsidP="00D358B5">
      <w:pPr>
        <w:numPr>
          <w:ilvl w:val="0"/>
          <w:numId w:val="23"/>
        </w:numPr>
        <w:jc w:val="both"/>
        <w:rPr>
          <w:sz w:val="24"/>
          <w:szCs w:val="24"/>
          <w:lang w:val="en-IN"/>
        </w:rPr>
      </w:pPr>
      <w:r w:rsidRPr="00D358B5">
        <w:rPr>
          <w:b/>
          <w:bCs/>
          <w:sz w:val="24"/>
          <w:szCs w:val="24"/>
          <w:lang w:val="en-IN"/>
        </w:rPr>
        <w:t>Improved Efficiency:</w:t>
      </w:r>
      <w:r w:rsidRPr="00D358B5">
        <w:rPr>
          <w:sz w:val="24"/>
          <w:szCs w:val="24"/>
          <w:lang w:val="en-IN"/>
        </w:rPr>
        <w:t xml:space="preserve"> Helps optimize plant operations and reduce energy losses.</w:t>
      </w:r>
    </w:p>
    <w:p w14:paraId="043CF637" w14:textId="77777777" w:rsidR="00D358B5" w:rsidRPr="00D358B5" w:rsidRDefault="00D358B5" w:rsidP="00D358B5">
      <w:pPr>
        <w:numPr>
          <w:ilvl w:val="0"/>
          <w:numId w:val="23"/>
        </w:numPr>
        <w:jc w:val="both"/>
        <w:rPr>
          <w:sz w:val="24"/>
          <w:szCs w:val="24"/>
          <w:lang w:val="en-IN"/>
        </w:rPr>
      </w:pPr>
      <w:r w:rsidRPr="00D358B5">
        <w:rPr>
          <w:b/>
          <w:bCs/>
          <w:sz w:val="24"/>
          <w:szCs w:val="24"/>
          <w:lang w:val="en-IN"/>
        </w:rPr>
        <w:t>Reduced Human Error:</w:t>
      </w:r>
      <w:r w:rsidRPr="00D358B5">
        <w:rPr>
          <w:sz w:val="24"/>
          <w:szCs w:val="24"/>
          <w:lang w:val="en-IN"/>
        </w:rPr>
        <w:t xml:space="preserve"> Automation reduces the need for continuous manual operation.</w:t>
      </w:r>
    </w:p>
    <w:p w14:paraId="31BE5141" w14:textId="77777777" w:rsidR="00D358B5" w:rsidRPr="00D358B5" w:rsidRDefault="00D358B5" w:rsidP="00D358B5">
      <w:pPr>
        <w:numPr>
          <w:ilvl w:val="0"/>
          <w:numId w:val="23"/>
        </w:numPr>
        <w:jc w:val="both"/>
        <w:rPr>
          <w:sz w:val="24"/>
          <w:szCs w:val="24"/>
          <w:lang w:val="en-IN"/>
        </w:rPr>
      </w:pPr>
      <w:r w:rsidRPr="00D358B5">
        <w:rPr>
          <w:b/>
          <w:bCs/>
          <w:sz w:val="24"/>
          <w:szCs w:val="24"/>
          <w:lang w:val="en-IN"/>
        </w:rPr>
        <w:t>Fault Detection:</w:t>
      </w:r>
      <w:r w:rsidRPr="00D358B5">
        <w:rPr>
          <w:sz w:val="24"/>
          <w:szCs w:val="24"/>
          <w:lang w:val="en-IN"/>
        </w:rPr>
        <w:t xml:space="preserve"> Generates alarms when abnormal operating conditions occur.</w:t>
      </w:r>
    </w:p>
    <w:p w14:paraId="6D400A12" w14:textId="77777777" w:rsidR="00D358B5" w:rsidRPr="00D358B5" w:rsidRDefault="00D358B5" w:rsidP="00D358B5">
      <w:pPr>
        <w:numPr>
          <w:ilvl w:val="0"/>
          <w:numId w:val="23"/>
        </w:numPr>
        <w:jc w:val="both"/>
        <w:rPr>
          <w:sz w:val="24"/>
          <w:szCs w:val="24"/>
          <w:lang w:val="en-IN"/>
        </w:rPr>
      </w:pPr>
      <w:r w:rsidRPr="00D358B5">
        <w:rPr>
          <w:b/>
          <w:bCs/>
          <w:sz w:val="24"/>
          <w:szCs w:val="24"/>
          <w:lang w:val="en-IN"/>
        </w:rPr>
        <w:t>Increased Reliability:</w:t>
      </w:r>
      <w:r w:rsidRPr="00D358B5">
        <w:rPr>
          <w:sz w:val="24"/>
          <w:szCs w:val="24"/>
          <w:lang w:val="en-IN"/>
        </w:rPr>
        <w:t xml:space="preserve"> Supports continuous monitoring and timely maintenance.</w:t>
      </w:r>
    </w:p>
    <w:p w14:paraId="4CCF3E1D" w14:textId="77777777" w:rsidR="00D358B5" w:rsidRPr="00D358B5" w:rsidRDefault="00D358B5" w:rsidP="00D358B5">
      <w:pPr>
        <w:numPr>
          <w:ilvl w:val="0"/>
          <w:numId w:val="23"/>
        </w:numPr>
        <w:jc w:val="both"/>
        <w:rPr>
          <w:sz w:val="24"/>
          <w:szCs w:val="24"/>
          <w:lang w:val="en-IN"/>
        </w:rPr>
      </w:pPr>
      <w:r w:rsidRPr="00D358B5">
        <w:rPr>
          <w:b/>
          <w:bCs/>
          <w:sz w:val="24"/>
          <w:szCs w:val="24"/>
          <w:lang w:val="en-IN"/>
        </w:rPr>
        <w:t>Data Logging:</w:t>
      </w:r>
      <w:r w:rsidRPr="00D358B5">
        <w:rPr>
          <w:sz w:val="24"/>
          <w:szCs w:val="24"/>
          <w:lang w:val="en-IN"/>
        </w:rPr>
        <w:t xml:space="preserve"> Stores historical data for performance analysis and reporting.</w:t>
      </w:r>
    </w:p>
    <w:p w14:paraId="458EB5D4" w14:textId="77777777" w:rsidR="00D358B5" w:rsidRPr="00D358B5" w:rsidRDefault="00D358B5" w:rsidP="00D358B5">
      <w:pPr>
        <w:numPr>
          <w:ilvl w:val="0"/>
          <w:numId w:val="23"/>
        </w:numPr>
        <w:jc w:val="both"/>
        <w:rPr>
          <w:sz w:val="24"/>
          <w:szCs w:val="24"/>
          <w:lang w:val="en-IN"/>
        </w:rPr>
      </w:pPr>
      <w:r w:rsidRPr="00D358B5">
        <w:rPr>
          <w:b/>
          <w:bCs/>
          <w:sz w:val="24"/>
          <w:szCs w:val="24"/>
          <w:lang w:val="en-IN"/>
        </w:rPr>
        <w:t>Remote Supervision:</w:t>
      </w:r>
      <w:r w:rsidRPr="00D358B5">
        <w:rPr>
          <w:sz w:val="24"/>
          <w:szCs w:val="24"/>
          <w:lang w:val="en-IN"/>
        </w:rPr>
        <w:t xml:space="preserve"> Allows operators to monitor and supervise plant equipment from a centralized control room.</w:t>
      </w:r>
    </w:p>
    <w:p w14:paraId="0EE250F2" w14:textId="77777777" w:rsidR="00D358B5" w:rsidRPr="00D358B5" w:rsidRDefault="00D358B5" w:rsidP="00D358B5">
      <w:pPr>
        <w:numPr>
          <w:ilvl w:val="0"/>
          <w:numId w:val="23"/>
        </w:numPr>
        <w:jc w:val="both"/>
        <w:rPr>
          <w:sz w:val="24"/>
          <w:szCs w:val="24"/>
          <w:lang w:val="en-IN"/>
        </w:rPr>
      </w:pPr>
      <w:r w:rsidRPr="00D358B5">
        <w:rPr>
          <w:b/>
          <w:bCs/>
          <w:sz w:val="24"/>
          <w:szCs w:val="24"/>
          <w:lang w:val="en-IN"/>
        </w:rPr>
        <w:t>Improved Safety:</w:t>
      </w:r>
      <w:r w:rsidRPr="00D358B5">
        <w:rPr>
          <w:sz w:val="24"/>
          <w:szCs w:val="24"/>
          <w:lang w:val="en-IN"/>
        </w:rPr>
        <w:t xml:space="preserve"> Supports safe operation through alarms, interlocks, and integration with protective systems.</w:t>
      </w:r>
    </w:p>
    <w:p w14:paraId="1B481FF8" w14:textId="3995941B" w:rsidR="00D358B5" w:rsidRPr="00665611" w:rsidRDefault="00D358B5" w:rsidP="00D358B5">
      <w:pPr>
        <w:jc w:val="both"/>
        <w:rPr>
          <w:b/>
          <w:bCs/>
          <w:sz w:val="28"/>
          <w:szCs w:val="28"/>
          <w:u w:val="single"/>
          <w:lang w:val="en-IN"/>
        </w:rPr>
      </w:pPr>
      <w:proofErr w:type="gramStart"/>
      <w:r w:rsidRPr="00665611">
        <w:rPr>
          <w:b/>
          <w:bCs/>
          <w:sz w:val="28"/>
          <w:szCs w:val="28"/>
          <w:u w:val="single"/>
          <w:lang w:val="en-IN"/>
        </w:rPr>
        <w:t>Limitations:-</w:t>
      </w:r>
      <w:proofErr w:type="gramEnd"/>
    </w:p>
    <w:p w14:paraId="38FF2E95" w14:textId="77777777" w:rsidR="00D358B5" w:rsidRPr="00D358B5" w:rsidRDefault="00D358B5" w:rsidP="00D358B5">
      <w:pPr>
        <w:numPr>
          <w:ilvl w:val="0"/>
          <w:numId w:val="24"/>
        </w:numPr>
        <w:jc w:val="both"/>
        <w:rPr>
          <w:sz w:val="24"/>
          <w:szCs w:val="24"/>
          <w:lang w:val="en-IN"/>
        </w:rPr>
      </w:pPr>
      <w:r w:rsidRPr="00D358B5">
        <w:rPr>
          <w:b/>
          <w:bCs/>
          <w:sz w:val="24"/>
          <w:szCs w:val="24"/>
          <w:lang w:val="en-IN"/>
        </w:rPr>
        <w:t>High Initial Cost:</w:t>
      </w:r>
      <w:r w:rsidRPr="00D358B5">
        <w:rPr>
          <w:sz w:val="24"/>
          <w:szCs w:val="24"/>
          <w:lang w:val="en-IN"/>
        </w:rPr>
        <w:t xml:space="preserve"> Installation of SCADA hardware, software, sensors, and communication networks can be expensive.</w:t>
      </w:r>
    </w:p>
    <w:p w14:paraId="30AADA87" w14:textId="77777777" w:rsidR="00D358B5" w:rsidRPr="00D358B5" w:rsidRDefault="00D358B5" w:rsidP="00D358B5">
      <w:pPr>
        <w:numPr>
          <w:ilvl w:val="0"/>
          <w:numId w:val="24"/>
        </w:numPr>
        <w:jc w:val="both"/>
        <w:rPr>
          <w:sz w:val="24"/>
          <w:szCs w:val="24"/>
          <w:lang w:val="en-IN"/>
        </w:rPr>
      </w:pPr>
      <w:r w:rsidRPr="00D358B5">
        <w:rPr>
          <w:b/>
          <w:bCs/>
          <w:sz w:val="24"/>
          <w:szCs w:val="24"/>
          <w:lang w:val="en-IN"/>
        </w:rPr>
        <w:t>Maintenance Requirements:</w:t>
      </w:r>
      <w:r w:rsidRPr="00D358B5">
        <w:rPr>
          <w:sz w:val="24"/>
          <w:szCs w:val="24"/>
          <w:lang w:val="en-IN"/>
        </w:rPr>
        <w:t xml:space="preserve"> Regular maintenance and system updates are necessary.</w:t>
      </w:r>
    </w:p>
    <w:p w14:paraId="258E4310" w14:textId="77777777" w:rsidR="00D358B5" w:rsidRPr="00D358B5" w:rsidRDefault="00D358B5" w:rsidP="00D358B5">
      <w:pPr>
        <w:numPr>
          <w:ilvl w:val="0"/>
          <w:numId w:val="24"/>
        </w:numPr>
        <w:jc w:val="both"/>
        <w:rPr>
          <w:sz w:val="24"/>
          <w:szCs w:val="24"/>
          <w:lang w:val="en-IN"/>
        </w:rPr>
      </w:pPr>
      <w:r w:rsidRPr="00D358B5">
        <w:rPr>
          <w:b/>
          <w:bCs/>
          <w:sz w:val="24"/>
          <w:szCs w:val="24"/>
          <w:lang w:val="en-IN"/>
        </w:rPr>
        <w:t>Cybersecurity Risks:</w:t>
      </w:r>
      <w:r w:rsidRPr="00D358B5">
        <w:rPr>
          <w:sz w:val="24"/>
          <w:szCs w:val="24"/>
          <w:lang w:val="en-IN"/>
        </w:rPr>
        <w:t xml:space="preserve"> Network-connected systems may be vulnerable to cyberattacks.</w:t>
      </w:r>
    </w:p>
    <w:p w14:paraId="5DAF845E" w14:textId="77777777" w:rsidR="00D358B5" w:rsidRPr="00D358B5" w:rsidRDefault="00D358B5" w:rsidP="00D358B5">
      <w:pPr>
        <w:numPr>
          <w:ilvl w:val="0"/>
          <w:numId w:val="24"/>
        </w:numPr>
        <w:jc w:val="both"/>
        <w:rPr>
          <w:sz w:val="24"/>
          <w:szCs w:val="24"/>
          <w:lang w:val="en-IN"/>
        </w:rPr>
      </w:pPr>
      <w:r w:rsidRPr="00D358B5">
        <w:rPr>
          <w:b/>
          <w:bCs/>
          <w:sz w:val="24"/>
          <w:szCs w:val="24"/>
          <w:lang w:val="en-IN"/>
        </w:rPr>
        <w:t>Dependence on Communication:</w:t>
      </w:r>
      <w:r w:rsidRPr="00D358B5">
        <w:rPr>
          <w:sz w:val="24"/>
          <w:szCs w:val="24"/>
          <w:lang w:val="en-IN"/>
        </w:rPr>
        <w:t xml:space="preserve"> Network or communication failures can interrupt data transmission and supervisory functions.</w:t>
      </w:r>
    </w:p>
    <w:p w14:paraId="3175F5E6" w14:textId="77777777" w:rsidR="00D358B5" w:rsidRPr="00D358B5" w:rsidRDefault="00D358B5" w:rsidP="00D358B5">
      <w:pPr>
        <w:numPr>
          <w:ilvl w:val="0"/>
          <w:numId w:val="24"/>
        </w:numPr>
        <w:jc w:val="both"/>
        <w:rPr>
          <w:sz w:val="24"/>
          <w:szCs w:val="24"/>
          <w:lang w:val="en-IN"/>
        </w:rPr>
      </w:pPr>
      <w:r w:rsidRPr="00D358B5">
        <w:rPr>
          <w:b/>
          <w:bCs/>
          <w:sz w:val="24"/>
          <w:szCs w:val="24"/>
          <w:lang w:val="en-IN"/>
        </w:rPr>
        <w:t>Skilled Personnel Required:</w:t>
      </w:r>
      <w:r w:rsidRPr="00D358B5">
        <w:rPr>
          <w:sz w:val="24"/>
          <w:szCs w:val="24"/>
          <w:lang w:val="en-IN"/>
        </w:rPr>
        <w:t xml:space="preserve"> Trained operators and technicians are needed to operate and maintain the system.</w:t>
      </w:r>
    </w:p>
    <w:p w14:paraId="156733AD" w14:textId="77777777" w:rsidR="00D358B5" w:rsidRPr="00D358B5" w:rsidRDefault="00D358B5" w:rsidP="00D358B5">
      <w:pPr>
        <w:numPr>
          <w:ilvl w:val="0"/>
          <w:numId w:val="24"/>
        </w:numPr>
        <w:jc w:val="both"/>
        <w:rPr>
          <w:sz w:val="24"/>
          <w:szCs w:val="24"/>
          <w:lang w:val="en-IN"/>
        </w:rPr>
      </w:pPr>
      <w:r w:rsidRPr="00D358B5">
        <w:rPr>
          <w:b/>
          <w:bCs/>
          <w:sz w:val="24"/>
          <w:szCs w:val="24"/>
          <w:lang w:val="en-IN"/>
        </w:rPr>
        <w:t>System Complexity:</w:t>
      </w:r>
      <w:r w:rsidRPr="00D358B5">
        <w:rPr>
          <w:sz w:val="24"/>
          <w:szCs w:val="24"/>
          <w:lang w:val="en-IN"/>
        </w:rPr>
        <w:t xml:space="preserve"> Configuration, integration, and troubleshooting can be challenging.</w:t>
      </w:r>
    </w:p>
    <w:p w14:paraId="7301B7B0" w14:textId="5C13E0D3" w:rsidR="00FA5D55" w:rsidRPr="00B4473C" w:rsidRDefault="00D358B5" w:rsidP="00B4473C">
      <w:pPr>
        <w:numPr>
          <w:ilvl w:val="0"/>
          <w:numId w:val="24"/>
        </w:numPr>
        <w:jc w:val="both"/>
        <w:rPr>
          <w:sz w:val="24"/>
          <w:szCs w:val="24"/>
          <w:lang w:val="en-IN"/>
        </w:rPr>
      </w:pPr>
      <w:r w:rsidRPr="00D358B5">
        <w:rPr>
          <w:b/>
          <w:bCs/>
          <w:sz w:val="24"/>
          <w:szCs w:val="24"/>
          <w:lang w:val="en-IN"/>
        </w:rPr>
        <w:t>Power Supply Dependence:</w:t>
      </w:r>
      <w:r w:rsidRPr="00D358B5">
        <w:rPr>
          <w:sz w:val="24"/>
          <w:szCs w:val="24"/>
          <w:lang w:val="en-IN"/>
        </w:rPr>
        <w:t xml:space="preserve"> Failures in power supplies or supporting infrastructure can affect system availability.</w:t>
      </w:r>
    </w:p>
    <w:p w14:paraId="5A7871CF" w14:textId="77777777" w:rsidR="00FA5D55" w:rsidRDefault="00FA5D55">
      <w:pPr>
        <w:jc w:val="both"/>
        <w:rPr>
          <w:sz w:val="24"/>
          <w:szCs w:val="24"/>
        </w:rPr>
      </w:pPr>
    </w:p>
    <w:p w14:paraId="41B9BA6C" w14:textId="29FAB64D" w:rsidR="00FA5D55" w:rsidRDefault="00254795" w:rsidP="00254795">
      <w:pPr>
        <w:jc w:val="center"/>
        <w:rPr>
          <w:b/>
          <w:bCs/>
          <w:sz w:val="28"/>
          <w:szCs w:val="28"/>
        </w:rPr>
      </w:pPr>
      <w:r w:rsidRPr="00254795">
        <w:rPr>
          <w:b/>
          <w:bCs/>
          <w:sz w:val="28"/>
          <w:szCs w:val="28"/>
        </w:rPr>
        <w:t>26.</w:t>
      </w:r>
    </w:p>
    <w:p w14:paraId="0156B094" w14:textId="2E2B8B23" w:rsidR="003955A7" w:rsidRPr="00BC482E" w:rsidRDefault="003955A7" w:rsidP="00BC482E">
      <w:pPr>
        <w:rPr>
          <w:sz w:val="24"/>
          <w:szCs w:val="24"/>
        </w:rPr>
      </w:pPr>
    </w:p>
    <w:p w14:paraId="62E9F9A2" w14:textId="26959020" w:rsidR="001A3DC9" w:rsidRPr="00430AC3" w:rsidRDefault="00000000">
      <w:pPr>
        <w:jc w:val="center"/>
        <w:rPr>
          <w:b/>
          <w:color w:val="4F81BD" w:themeColor="accent1"/>
          <w:sz w:val="32"/>
          <w:szCs w:val="32"/>
          <w:u w:val="single"/>
        </w:rPr>
      </w:pPr>
      <w:r w:rsidRPr="00430AC3">
        <w:rPr>
          <w:b/>
          <w:color w:val="4F81BD" w:themeColor="accent1"/>
          <w:sz w:val="32"/>
          <w:szCs w:val="32"/>
          <w:u w:val="single"/>
        </w:rPr>
        <w:t>FUTURE SCOPE</w:t>
      </w:r>
    </w:p>
    <w:p w14:paraId="2BE45041" w14:textId="77777777" w:rsidR="00EF1F06" w:rsidRPr="003955A7" w:rsidRDefault="00EF1F06">
      <w:pPr>
        <w:jc w:val="center"/>
        <w:rPr>
          <w:sz w:val="32"/>
          <w:szCs w:val="32"/>
        </w:rPr>
      </w:pPr>
    </w:p>
    <w:p w14:paraId="454BD1F7" w14:textId="77777777" w:rsidR="003110C8" w:rsidRDefault="003110C8" w:rsidP="003110C8">
      <w:pPr>
        <w:jc w:val="both"/>
        <w:rPr>
          <w:sz w:val="24"/>
          <w:szCs w:val="24"/>
          <w:lang w:val="en-IN"/>
        </w:rPr>
      </w:pPr>
      <w:r w:rsidRPr="003110C8">
        <w:rPr>
          <w:sz w:val="24"/>
          <w:szCs w:val="24"/>
          <w:lang w:val="en-IN"/>
        </w:rPr>
        <w:t>The future scope of SCADA-based thermal power plants is promising due to advancements in automation, digital technologies, and industrial control systems. SCADA can be integrated with modern technologies to improve power generation efficiency, reliability, safety, and environmental performance.</w:t>
      </w:r>
    </w:p>
    <w:p w14:paraId="61B56BF3" w14:textId="5CA2FEDC" w:rsidR="002B78DD" w:rsidRPr="003110C8" w:rsidRDefault="002B78DD" w:rsidP="003110C8">
      <w:pPr>
        <w:jc w:val="both"/>
        <w:rPr>
          <w:sz w:val="24"/>
          <w:szCs w:val="24"/>
          <w:lang w:val="en-IN"/>
        </w:rPr>
      </w:pPr>
      <w:r w:rsidRPr="003110C8">
        <w:rPr>
          <w:sz w:val="24"/>
          <w:szCs w:val="24"/>
          <w:lang w:val="en-IN"/>
        </w:rPr>
        <w:t>SCADA-based thermal power plants can become more intelligent, efficient, and reliable through the integration of AI, IoT, predictive maintenance, and advanced cybersecurity. These developments will help reduce operating costs, minimize downtime, improve environmental performance, and support the future modernization of power generation systems.</w:t>
      </w:r>
    </w:p>
    <w:p w14:paraId="08C2C4BB" w14:textId="72536DCB" w:rsidR="003110C8" w:rsidRPr="008F5E1F" w:rsidRDefault="003110C8" w:rsidP="003110C8">
      <w:pPr>
        <w:jc w:val="both"/>
        <w:rPr>
          <w:b/>
          <w:bCs/>
          <w:sz w:val="28"/>
          <w:szCs w:val="28"/>
          <w:u w:val="single"/>
          <w:lang w:val="en-IN"/>
        </w:rPr>
      </w:pPr>
      <w:r w:rsidRPr="008F5E1F">
        <w:rPr>
          <w:b/>
          <w:bCs/>
          <w:sz w:val="28"/>
          <w:szCs w:val="28"/>
          <w:u w:val="single"/>
          <w:lang w:val="en-IN"/>
        </w:rPr>
        <w:t xml:space="preserve">Future </w:t>
      </w:r>
      <w:proofErr w:type="gramStart"/>
      <w:r w:rsidRPr="008F5E1F">
        <w:rPr>
          <w:b/>
          <w:bCs/>
          <w:sz w:val="28"/>
          <w:szCs w:val="28"/>
          <w:u w:val="single"/>
          <w:lang w:val="en-IN"/>
        </w:rPr>
        <w:t>Developments</w:t>
      </w:r>
      <w:r w:rsidR="008F5E1F">
        <w:rPr>
          <w:b/>
          <w:bCs/>
          <w:sz w:val="28"/>
          <w:szCs w:val="28"/>
          <w:u w:val="single"/>
          <w:lang w:val="en-IN"/>
        </w:rPr>
        <w:t>:-</w:t>
      </w:r>
      <w:proofErr w:type="gramEnd"/>
    </w:p>
    <w:p w14:paraId="3301EA43" w14:textId="77777777" w:rsidR="003110C8" w:rsidRPr="003110C8" w:rsidRDefault="003110C8" w:rsidP="003110C8">
      <w:pPr>
        <w:numPr>
          <w:ilvl w:val="0"/>
          <w:numId w:val="25"/>
        </w:numPr>
        <w:jc w:val="both"/>
        <w:rPr>
          <w:sz w:val="24"/>
          <w:szCs w:val="24"/>
          <w:lang w:val="en-IN"/>
        </w:rPr>
      </w:pPr>
      <w:r w:rsidRPr="003110C8">
        <w:rPr>
          <w:b/>
          <w:bCs/>
          <w:sz w:val="24"/>
          <w:szCs w:val="24"/>
          <w:lang w:val="en-IN"/>
        </w:rPr>
        <w:t>Artificial Intelligence (AI):</w:t>
      </w:r>
      <w:r w:rsidRPr="003110C8">
        <w:rPr>
          <w:sz w:val="24"/>
          <w:szCs w:val="24"/>
          <w:lang w:val="en-IN"/>
        </w:rPr>
        <w:t xml:space="preserve"> AI can </w:t>
      </w:r>
      <w:proofErr w:type="spellStart"/>
      <w:r w:rsidRPr="003110C8">
        <w:rPr>
          <w:sz w:val="24"/>
          <w:szCs w:val="24"/>
          <w:lang w:val="en-IN"/>
        </w:rPr>
        <w:t>analyze</w:t>
      </w:r>
      <w:proofErr w:type="spellEnd"/>
      <w:r w:rsidRPr="003110C8">
        <w:rPr>
          <w:sz w:val="24"/>
          <w:szCs w:val="24"/>
          <w:lang w:val="en-IN"/>
        </w:rPr>
        <w:t xml:space="preserve"> plant data to optimize operating conditions and improve performance.</w:t>
      </w:r>
    </w:p>
    <w:p w14:paraId="6B84EC3F" w14:textId="77777777" w:rsidR="003110C8" w:rsidRPr="003110C8" w:rsidRDefault="003110C8" w:rsidP="003110C8">
      <w:pPr>
        <w:numPr>
          <w:ilvl w:val="0"/>
          <w:numId w:val="25"/>
        </w:numPr>
        <w:jc w:val="both"/>
        <w:rPr>
          <w:sz w:val="24"/>
          <w:szCs w:val="24"/>
          <w:lang w:val="en-IN"/>
        </w:rPr>
      </w:pPr>
      <w:r w:rsidRPr="003110C8">
        <w:rPr>
          <w:b/>
          <w:bCs/>
          <w:sz w:val="24"/>
          <w:szCs w:val="24"/>
          <w:lang w:val="en-IN"/>
        </w:rPr>
        <w:t>Predictive Maintenance:</w:t>
      </w:r>
      <w:r w:rsidRPr="003110C8">
        <w:rPr>
          <w:sz w:val="24"/>
          <w:szCs w:val="24"/>
          <w:lang w:val="en-IN"/>
        </w:rPr>
        <w:t xml:space="preserve"> Advanced monitoring can identify early signs of equipment failure and reduce unexpected shutdowns.</w:t>
      </w:r>
    </w:p>
    <w:p w14:paraId="656819E8" w14:textId="77777777" w:rsidR="003110C8" w:rsidRPr="003110C8" w:rsidRDefault="003110C8" w:rsidP="003110C8">
      <w:pPr>
        <w:numPr>
          <w:ilvl w:val="0"/>
          <w:numId w:val="25"/>
        </w:numPr>
        <w:jc w:val="both"/>
        <w:rPr>
          <w:sz w:val="24"/>
          <w:szCs w:val="24"/>
          <w:lang w:val="en-IN"/>
        </w:rPr>
      </w:pPr>
      <w:r w:rsidRPr="003110C8">
        <w:rPr>
          <w:b/>
          <w:bCs/>
          <w:sz w:val="24"/>
          <w:szCs w:val="24"/>
          <w:lang w:val="en-IN"/>
        </w:rPr>
        <w:t>Internet of Things (IoT):</w:t>
      </w:r>
      <w:r w:rsidRPr="003110C8">
        <w:rPr>
          <w:sz w:val="24"/>
          <w:szCs w:val="24"/>
          <w:lang w:val="en-IN"/>
        </w:rPr>
        <w:t xml:space="preserve"> Smart sensors can provide continuous data from plant equipment for improved monitoring and control.</w:t>
      </w:r>
    </w:p>
    <w:p w14:paraId="65B6BE35" w14:textId="77777777" w:rsidR="003110C8" w:rsidRPr="003110C8" w:rsidRDefault="003110C8" w:rsidP="003110C8">
      <w:pPr>
        <w:numPr>
          <w:ilvl w:val="0"/>
          <w:numId w:val="25"/>
        </w:numPr>
        <w:jc w:val="both"/>
        <w:rPr>
          <w:sz w:val="24"/>
          <w:szCs w:val="24"/>
          <w:lang w:val="en-IN"/>
        </w:rPr>
      </w:pPr>
      <w:r w:rsidRPr="003110C8">
        <w:rPr>
          <w:b/>
          <w:bCs/>
          <w:sz w:val="24"/>
          <w:szCs w:val="24"/>
          <w:lang w:val="en-IN"/>
        </w:rPr>
        <w:t>Cloud Computing and Data Analytics:</w:t>
      </w:r>
      <w:r w:rsidRPr="003110C8">
        <w:rPr>
          <w:sz w:val="24"/>
          <w:szCs w:val="24"/>
          <w:lang w:val="en-IN"/>
        </w:rPr>
        <w:t xml:space="preserve"> Secure data platforms can support historical analysis, performance evaluation, and operational planning.</w:t>
      </w:r>
    </w:p>
    <w:p w14:paraId="2EABEACB" w14:textId="77777777" w:rsidR="003110C8" w:rsidRPr="003110C8" w:rsidRDefault="003110C8" w:rsidP="003110C8">
      <w:pPr>
        <w:numPr>
          <w:ilvl w:val="0"/>
          <w:numId w:val="25"/>
        </w:numPr>
        <w:jc w:val="both"/>
        <w:rPr>
          <w:sz w:val="24"/>
          <w:szCs w:val="24"/>
          <w:lang w:val="en-IN"/>
        </w:rPr>
      </w:pPr>
      <w:r w:rsidRPr="003110C8">
        <w:rPr>
          <w:b/>
          <w:bCs/>
          <w:sz w:val="24"/>
          <w:szCs w:val="24"/>
          <w:lang w:val="en-IN"/>
        </w:rPr>
        <w:t>Advanced Cybersecurity:</w:t>
      </w:r>
      <w:r w:rsidRPr="003110C8">
        <w:rPr>
          <w:sz w:val="24"/>
          <w:szCs w:val="24"/>
          <w:lang w:val="en-IN"/>
        </w:rPr>
        <w:t xml:space="preserve"> Improved security technologies can protect SCADA systems against unauthorized access and cyber threats.</w:t>
      </w:r>
    </w:p>
    <w:p w14:paraId="145B4B09" w14:textId="77777777" w:rsidR="003110C8" w:rsidRPr="003110C8" w:rsidRDefault="003110C8" w:rsidP="003110C8">
      <w:pPr>
        <w:numPr>
          <w:ilvl w:val="0"/>
          <w:numId w:val="25"/>
        </w:numPr>
        <w:jc w:val="both"/>
        <w:rPr>
          <w:sz w:val="24"/>
          <w:szCs w:val="24"/>
          <w:lang w:val="en-IN"/>
        </w:rPr>
      </w:pPr>
      <w:r w:rsidRPr="003110C8">
        <w:rPr>
          <w:b/>
          <w:bCs/>
          <w:sz w:val="24"/>
          <w:szCs w:val="24"/>
          <w:lang w:val="en-IN"/>
        </w:rPr>
        <w:t>Energy Efficiency:</w:t>
      </w:r>
      <w:r w:rsidRPr="003110C8">
        <w:rPr>
          <w:sz w:val="24"/>
          <w:szCs w:val="24"/>
          <w:lang w:val="en-IN"/>
        </w:rPr>
        <w:t xml:space="preserve"> Advanced control strategies can optimize fuel consumption and improve overall plant efficiency.</w:t>
      </w:r>
    </w:p>
    <w:p w14:paraId="0D5A5138" w14:textId="77777777" w:rsidR="003110C8" w:rsidRPr="003110C8" w:rsidRDefault="003110C8" w:rsidP="003110C8">
      <w:pPr>
        <w:numPr>
          <w:ilvl w:val="0"/>
          <w:numId w:val="25"/>
        </w:numPr>
        <w:jc w:val="both"/>
        <w:rPr>
          <w:sz w:val="24"/>
          <w:szCs w:val="24"/>
          <w:lang w:val="en-IN"/>
        </w:rPr>
      </w:pPr>
      <w:r w:rsidRPr="003110C8">
        <w:rPr>
          <w:b/>
          <w:bCs/>
          <w:sz w:val="24"/>
          <w:szCs w:val="24"/>
          <w:lang w:val="en-IN"/>
        </w:rPr>
        <w:t>Environmental Monitoring:</w:t>
      </w:r>
      <w:r w:rsidRPr="003110C8">
        <w:rPr>
          <w:sz w:val="24"/>
          <w:szCs w:val="24"/>
          <w:lang w:val="en-IN"/>
        </w:rPr>
        <w:t xml:space="preserve"> SCADA can support continuous monitoring of emissions, water usage, and other environmental parameters.</w:t>
      </w:r>
    </w:p>
    <w:p w14:paraId="5CEA869E" w14:textId="77777777" w:rsidR="003110C8" w:rsidRPr="003110C8" w:rsidRDefault="003110C8" w:rsidP="003110C8">
      <w:pPr>
        <w:numPr>
          <w:ilvl w:val="0"/>
          <w:numId w:val="25"/>
        </w:numPr>
        <w:jc w:val="both"/>
        <w:rPr>
          <w:sz w:val="24"/>
          <w:szCs w:val="24"/>
          <w:lang w:val="en-IN"/>
        </w:rPr>
      </w:pPr>
      <w:r w:rsidRPr="003110C8">
        <w:rPr>
          <w:b/>
          <w:bCs/>
          <w:sz w:val="24"/>
          <w:szCs w:val="24"/>
          <w:lang w:val="en-IN"/>
        </w:rPr>
        <w:t>Digital Twin Technology:</w:t>
      </w:r>
      <w:r w:rsidRPr="003110C8">
        <w:rPr>
          <w:sz w:val="24"/>
          <w:szCs w:val="24"/>
          <w:lang w:val="en-IN"/>
        </w:rPr>
        <w:t xml:space="preserve"> Virtual models of plant equipment can help simulate operating conditions and support maintenance planning.</w:t>
      </w:r>
    </w:p>
    <w:p w14:paraId="48C270A5" w14:textId="77777777" w:rsidR="00BC482E" w:rsidRDefault="00BC482E">
      <w:pPr>
        <w:jc w:val="both"/>
        <w:rPr>
          <w:sz w:val="24"/>
          <w:szCs w:val="24"/>
        </w:rPr>
      </w:pPr>
    </w:p>
    <w:p w14:paraId="64BC7F5C" w14:textId="77777777" w:rsidR="00BC482E" w:rsidRDefault="00BC482E">
      <w:pPr>
        <w:jc w:val="both"/>
        <w:rPr>
          <w:sz w:val="24"/>
          <w:szCs w:val="24"/>
        </w:rPr>
      </w:pPr>
    </w:p>
    <w:p w14:paraId="6FC09012" w14:textId="780F9437" w:rsidR="00BC482E" w:rsidRDefault="0055326F" w:rsidP="0055326F">
      <w:pPr>
        <w:jc w:val="center"/>
        <w:rPr>
          <w:b/>
          <w:bCs/>
          <w:sz w:val="28"/>
          <w:szCs w:val="28"/>
        </w:rPr>
      </w:pPr>
      <w:r w:rsidRPr="0055326F">
        <w:rPr>
          <w:b/>
          <w:bCs/>
          <w:sz w:val="28"/>
          <w:szCs w:val="28"/>
        </w:rPr>
        <w:t>2</w:t>
      </w:r>
      <w:r w:rsidR="008E1C70">
        <w:rPr>
          <w:b/>
          <w:bCs/>
          <w:sz w:val="28"/>
          <w:szCs w:val="28"/>
        </w:rPr>
        <w:t>7</w:t>
      </w:r>
      <w:r w:rsidRPr="0055326F">
        <w:rPr>
          <w:b/>
          <w:bCs/>
          <w:sz w:val="28"/>
          <w:szCs w:val="28"/>
        </w:rPr>
        <w:t>.</w:t>
      </w:r>
    </w:p>
    <w:p w14:paraId="55F76197" w14:textId="16D761B6" w:rsidR="00BC482E" w:rsidRPr="0055326F" w:rsidRDefault="00BC482E" w:rsidP="0055326F">
      <w:pPr>
        <w:rPr>
          <w:sz w:val="24"/>
          <w:szCs w:val="24"/>
        </w:rPr>
      </w:pPr>
    </w:p>
    <w:p w14:paraId="37076072" w14:textId="7CC37CEA" w:rsidR="00EF1F06" w:rsidRPr="00430AC3" w:rsidRDefault="00000000" w:rsidP="00A249EC">
      <w:pPr>
        <w:jc w:val="center"/>
        <w:rPr>
          <w:b/>
          <w:color w:val="4F81BD" w:themeColor="accent1"/>
          <w:sz w:val="32"/>
          <w:szCs w:val="32"/>
          <w:u w:val="single"/>
        </w:rPr>
      </w:pPr>
      <w:r w:rsidRPr="00430AC3">
        <w:rPr>
          <w:b/>
          <w:color w:val="4F81BD" w:themeColor="accent1"/>
          <w:sz w:val="32"/>
          <w:szCs w:val="32"/>
          <w:u w:val="single"/>
        </w:rPr>
        <w:t>CONCLUSION</w:t>
      </w:r>
    </w:p>
    <w:p w14:paraId="31BD871B" w14:textId="77777777" w:rsidR="00DC01B1" w:rsidRPr="00DC01B1" w:rsidRDefault="00DC01B1" w:rsidP="00DC01B1">
      <w:pPr>
        <w:jc w:val="both"/>
        <w:rPr>
          <w:sz w:val="24"/>
          <w:szCs w:val="24"/>
          <w:lang w:val="en-IN"/>
        </w:rPr>
      </w:pPr>
      <w:r w:rsidRPr="00DC01B1">
        <w:rPr>
          <w:sz w:val="24"/>
          <w:szCs w:val="24"/>
          <w:lang w:val="en-IN"/>
        </w:rPr>
        <w:t>A SCADA-based thermal power plant is an advanced industrial automation system that plays an important role in the efficient, reliable, and safe generation of electrical energy. SCADA stands for Supervisory Control and Data Acquisition. It combines modern monitoring, communication, and control technologies to supervise different operations of a thermal power plant from a centralized control room. The integration of SCADA with industrial instruments and controllers helps improve plant performance and reduces the need for continuous manual intervention.</w:t>
      </w:r>
    </w:p>
    <w:p w14:paraId="4EF4F5BE" w14:textId="77777777" w:rsidR="00DC01B1" w:rsidRPr="00DC01B1" w:rsidRDefault="00DC01B1" w:rsidP="00DC01B1">
      <w:pPr>
        <w:jc w:val="both"/>
        <w:rPr>
          <w:sz w:val="24"/>
          <w:szCs w:val="24"/>
          <w:lang w:val="en-IN"/>
        </w:rPr>
      </w:pPr>
      <w:r w:rsidRPr="00DC01B1">
        <w:rPr>
          <w:sz w:val="24"/>
          <w:szCs w:val="24"/>
          <w:lang w:val="en-IN"/>
        </w:rPr>
        <w:t>In a thermal power plant, electricity is generated by converting the chemical energy of fuel into heat energy, mechanical energy, and finally electrical energy. SCADA supports the monitoring and supervision of major plant components, including the boiler, steam turbine, generator, condenser, feedwater pumps, cooling system, and auxiliary equipment. Sensors and transmitters measure important parameters such as temperature, pressure, flow rate, water level, turbine speed, voltage, current, and power output. These measurements are transmitted through PLCs, RTUs, and communication networks to the SCADA system, where operators can observe real-time operating conditions.</w:t>
      </w:r>
    </w:p>
    <w:p w14:paraId="3E5E2DC6" w14:textId="77777777" w:rsidR="00DC01B1" w:rsidRPr="00DC01B1" w:rsidRDefault="00DC01B1" w:rsidP="00DC01B1">
      <w:pPr>
        <w:jc w:val="both"/>
        <w:rPr>
          <w:sz w:val="24"/>
          <w:szCs w:val="24"/>
          <w:lang w:val="en-IN"/>
        </w:rPr>
      </w:pPr>
      <w:r w:rsidRPr="00DC01B1">
        <w:rPr>
          <w:sz w:val="24"/>
          <w:szCs w:val="24"/>
          <w:lang w:val="en-IN"/>
        </w:rPr>
        <w:t>SCADA also contributes to improved operational efficiency by helping operators monitor fuel consumption, steam conditions, water flow, and electrical output. When integrated with suitable control systems, it supports the regulation of process parameters and the coordinated operation of plant equipment. HMI displays provide a user-friendly interface through which operators can view process diagrams, equipment status, alarms, and trends. Interlocks and dedicated protection systems provide additional support for safe operation by preventing unsafe actions and responding to hazardous conditions.</w:t>
      </w:r>
    </w:p>
    <w:p w14:paraId="5D98C550" w14:textId="77777777" w:rsidR="00DC01B1" w:rsidRPr="00DC01B1" w:rsidRDefault="00DC01B1" w:rsidP="00DC01B1">
      <w:pPr>
        <w:jc w:val="both"/>
        <w:rPr>
          <w:sz w:val="24"/>
          <w:szCs w:val="24"/>
          <w:lang w:val="en-IN"/>
        </w:rPr>
      </w:pPr>
      <w:r w:rsidRPr="00DC01B1">
        <w:rPr>
          <w:sz w:val="24"/>
          <w:szCs w:val="24"/>
          <w:lang w:val="en-IN"/>
        </w:rPr>
        <w:t>The future of SCADA-based thermal power plants is promising because of advancements in Artificial Intelligence (AI), the Internet of Things (IoT), advanced data analytics, and predictive maintenance. These technologies can help identify potential equipment failures at an early stage, optimize plant operating conditions, reduce maintenance costs, and improve energy efficiency. Advanced monitoring systems can also support environmental monitoring by tracking emissions, water consumption, and other important operating parameters.</w:t>
      </w:r>
    </w:p>
    <w:p w14:paraId="5BEE0BDF" w14:textId="5DE9C894" w:rsidR="00A03430" w:rsidRPr="00A249EC" w:rsidRDefault="00DC01B1">
      <w:pPr>
        <w:jc w:val="both"/>
        <w:rPr>
          <w:sz w:val="24"/>
          <w:szCs w:val="24"/>
          <w:lang w:val="en-IN"/>
        </w:rPr>
      </w:pPr>
      <w:r w:rsidRPr="00DC01B1">
        <w:rPr>
          <w:sz w:val="24"/>
          <w:szCs w:val="24"/>
          <w:lang w:val="en-IN"/>
        </w:rPr>
        <w:t>In conclusion, a SCADA-based thermal power plant represents an important application of industrial automation in the power generation sector. By integrating real-time monitoring, supervisory control, data acquisition, alarm management, and communication technologies, SCADA helps improve the efficiency, reliability, and safety of plant operations. Although certain technical and financial challenges must be addressed, the effective implementation of SCADA can provide significant long-term benefits. With continuous technological development and proper maintenance, SCADA-based thermal power plants can achieve better operational performance and contribute to a more reliable electricity supply.</w:t>
      </w:r>
    </w:p>
    <w:p w14:paraId="3E0005A0" w14:textId="49BDD3FA" w:rsidR="006B535B" w:rsidRDefault="006B535B" w:rsidP="006B535B">
      <w:pPr>
        <w:jc w:val="center"/>
        <w:rPr>
          <w:b/>
          <w:bCs/>
          <w:sz w:val="28"/>
          <w:szCs w:val="28"/>
        </w:rPr>
      </w:pPr>
      <w:r w:rsidRPr="006B535B">
        <w:rPr>
          <w:b/>
          <w:bCs/>
          <w:sz w:val="28"/>
          <w:szCs w:val="28"/>
        </w:rPr>
        <w:t>2</w:t>
      </w:r>
      <w:r w:rsidR="008E1C70">
        <w:rPr>
          <w:b/>
          <w:bCs/>
          <w:sz w:val="28"/>
          <w:szCs w:val="28"/>
        </w:rPr>
        <w:t>8</w:t>
      </w:r>
      <w:r w:rsidRPr="006B535B">
        <w:rPr>
          <w:b/>
          <w:bCs/>
          <w:sz w:val="28"/>
          <w:szCs w:val="28"/>
        </w:rPr>
        <w:t>.</w:t>
      </w:r>
    </w:p>
    <w:p w14:paraId="6BB7A72A" w14:textId="3596DEDB" w:rsidR="003955A7" w:rsidRPr="000D2A9C" w:rsidRDefault="003955A7" w:rsidP="000D2A9C">
      <w:pPr>
        <w:rPr>
          <w:sz w:val="24"/>
          <w:szCs w:val="24"/>
        </w:rPr>
      </w:pPr>
    </w:p>
    <w:p w14:paraId="40A2B63F" w14:textId="7D08EFEC" w:rsidR="001A3DC9" w:rsidRPr="00430AC3" w:rsidRDefault="00000000">
      <w:pPr>
        <w:jc w:val="center"/>
        <w:rPr>
          <w:color w:val="4F81BD" w:themeColor="accent1"/>
          <w:sz w:val="32"/>
          <w:szCs w:val="32"/>
          <w:u w:val="single"/>
        </w:rPr>
      </w:pPr>
      <w:r w:rsidRPr="00430AC3">
        <w:rPr>
          <w:b/>
          <w:color w:val="4F81BD" w:themeColor="accent1"/>
          <w:sz w:val="32"/>
          <w:szCs w:val="32"/>
          <w:u w:val="single"/>
        </w:rPr>
        <w:t>REFERENCES AND APPENDIX</w:t>
      </w:r>
    </w:p>
    <w:p w14:paraId="3D367204" w14:textId="4842331E" w:rsidR="001A3DC9" w:rsidRPr="00B44338" w:rsidRDefault="00000000">
      <w:pPr>
        <w:jc w:val="both"/>
        <w:rPr>
          <w:b/>
          <w:bCs/>
          <w:sz w:val="28"/>
          <w:szCs w:val="28"/>
          <w:u w:val="single"/>
        </w:rPr>
      </w:pPr>
      <w:proofErr w:type="gramStart"/>
      <w:r w:rsidRPr="00B44338">
        <w:rPr>
          <w:b/>
          <w:bCs/>
          <w:sz w:val="28"/>
          <w:szCs w:val="28"/>
          <w:u w:val="single"/>
        </w:rPr>
        <w:t>References</w:t>
      </w:r>
      <w:r w:rsidR="00B44338" w:rsidRPr="00B44338">
        <w:rPr>
          <w:b/>
          <w:bCs/>
          <w:sz w:val="28"/>
          <w:szCs w:val="28"/>
          <w:u w:val="single"/>
        </w:rPr>
        <w:t>:-</w:t>
      </w:r>
      <w:proofErr w:type="gramEnd"/>
    </w:p>
    <w:p w14:paraId="6CC0E934" w14:textId="77777777" w:rsidR="001A3DC9" w:rsidRPr="00280903" w:rsidRDefault="00000000">
      <w:pPr>
        <w:pStyle w:val="ListBullet"/>
        <w:rPr>
          <w:sz w:val="24"/>
          <w:szCs w:val="24"/>
        </w:rPr>
      </w:pPr>
      <w:r w:rsidRPr="00280903">
        <w:rPr>
          <w:sz w:val="24"/>
          <w:szCs w:val="24"/>
        </w:rPr>
        <w:t>Standard textbooks on Steam Power Plants and Thermal Engineering.</w:t>
      </w:r>
    </w:p>
    <w:p w14:paraId="3FBF635B" w14:textId="77777777" w:rsidR="001A3DC9" w:rsidRPr="00280903" w:rsidRDefault="00000000">
      <w:pPr>
        <w:pStyle w:val="ListBullet"/>
        <w:rPr>
          <w:sz w:val="24"/>
          <w:szCs w:val="24"/>
        </w:rPr>
      </w:pPr>
      <w:r w:rsidRPr="00280903">
        <w:rPr>
          <w:sz w:val="24"/>
          <w:szCs w:val="24"/>
        </w:rPr>
        <w:t>Standard textbooks on Electrical Power Generation and Power Plant Engineering.</w:t>
      </w:r>
    </w:p>
    <w:p w14:paraId="2C537074" w14:textId="77777777" w:rsidR="001A3DC9" w:rsidRPr="00280903" w:rsidRDefault="00000000">
      <w:pPr>
        <w:pStyle w:val="ListBullet"/>
        <w:rPr>
          <w:sz w:val="24"/>
          <w:szCs w:val="24"/>
        </w:rPr>
      </w:pPr>
      <w:r w:rsidRPr="00280903">
        <w:rPr>
          <w:sz w:val="24"/>
          <w:szCs w:val="24"/>
        </w:rPr>
        <w:t>Standard textbooks on Industrial Instrumentation and Measurement.</w:t>
      </w:r>
    </w:p>
    <w:p w14:paraId="180DD62E" w14:textId="77777777" w:rsidR="001A3DC9" w:rsidRPr="00280903" w:rsidRDefault="00000000">
      <w:pPr>
        <w:pStyle w:val="ListBullet"/>
        <w:rPr>
          <w:sz w:val="24"/>
          <w:szCs w:val="24"/>
        </w:rPr>
      </w:pPr>
      <w:r w:rsidRPr="00280903">
        <w:rPr>
          <w:sz w:val="24"/>
          <w:szCs w:val="24"/>
        </w:rPr>
        <w:t>Standard PLC and SCADA/Industrial Automation textbooks.</w:t>
      </w:r>
    </w:p>
    <w:p w14:paraId="65DE537D" w14:textId="77777777" w:rsidR="001A3DC9" w:rsidRPr="00280903" w:rsidRDefault="00000000">
      <w:pPr>
        <w:pStyle w:val="ListBullet"/>
        <w:rPr>
          <w:sz w:val="24"/>
          <w:szCs w:val="24"/>
        </w:rPr>
      </w:pPr>
      <w:r w:rsidRPr="00280903">
        <w:rPr>
          <w:sz w:val="24"/>
          <w:szCs w:val="24"/>
        </w:rPr>
        <w:t>IEC/ISA guidance relevant to industrial automation and control systems.</w:t>
      </w:r>
    </w:p>
    <w:p w14:paraId="1D35C5C4" w14:textId="77777777" w:rsidR="001A3DC9" w:rsidRPr="00280903" w:rsidRDefault="00000000">
      <w:pPr>
        <w:pStyle w:val="ListBullet"/>
        <w:rPr>
          <w:sz w:val="24"/>
          <w:szCs w:val="24"/>
        </w:rPr>
      </w:pPr>
      <w:r w:rsidRPr="00280903">
        <w:rPr>
          <w:sz w:val="24"/>
          <w:szCs w:val="24"/>
        </w:rPr>
        <w:t>Manufacturer manuals for PLC, SCADA, HMI and industrial communication systems.</w:t>
      </w:r>
    </w:p>
    <w:p w14:paraId="70629894" w14:textId="77777777" w:rsidR="00185025" w:rsidRDefault="00185025" w:rsidP="00570A8A">
      <w:pPr>
        <w:jc w:val="both"/>
        <w:rPr>
          <w:b/>
          <w:bCs/>
          <w:sz w:val="28"/>
          <w:szCs w:val="28"/>
          <w:u w:val="single"/>
          <w:lang w:val="en-IN"/>
        </w:rPr>
      </w:pPr>
    </w:p>
    <w:p w14:paraId="5E1D365F" w14:textId="5EFECF46" w:rsidR="00570A8A" w:rsidRPr="00AB3616" w:rsidRDefault="00570A8A" w:rsidP="00570A8A">
      <w:pPr>
        <w:jc w:val="both"/>
        <w:rPr>
          <w:b/>
          <w:bCs/>
          <w:sz w:val="28"/>
          <w:szCs w:val="28"/>
          <w:lang w:val="en-IN"/>
        </w:rPr>
      </w:pPr>
      <w:r w:rsidRPr="00AB3616">
        <w:rPr>
          <w:b/>
          <w:bCs/>
          <w:sz w:val="28"/>
          <w:szCs w:val="28"/>
          <w:u w:val="single"/>
          <w:lang w:val="en-IN"/>
        </w:rPr>
        <w:t xml:space="preserve">Appendix </w:t>
      </w:r>
      <w:proofErr w:type="gramStart"/>
      <w:r w:rsidRPr="00AB3616">
        <w:rPr>
          <w:b/>
          <w:bCs/>
          <w:sz w:val="28"/>
          <w:szCs w:val="28"/>
          <w:u w:val="single"/>
          <w:lang w:val="en-IN"/>
        </w:rPr>
        <w:t>A:</w:t>
      </w:r>
      <w:r w:rsidR="00B44338">
        <w:rPr>
          <w:b/>
          <w:bCs/>
          <w:sz w:val="28"/>
          <w:szCs w:val="28"/>
          <w:u w:val="single"/>
          <w:lang w:val="en-IN"/>
        </w:rPr>
        <w:t>-</w:t>
      </w:r>
      <w:proofErr w:type="gramEnd"/>
      <w:r w:rsidRPr="00AB3616">
        <w:rPr>
          <w:b/>
          <w:bCs/>
          <w:sz w:val="28"/>
          <w:szCs w:val="28"/>
          <w:lang w:val="en-IN"/>
        </w:rPr>
        <w:t xml:space="preserve"> </w:t>
      </w:r>
      <w:r w:rsidR="00B44338">
        <w:rPr>
          <w:b/>
          <w:bCs/>
          <w:sz w:val="28"/>
          <w:szCs w:val="28"/>
          <w:lang w:val="en-IN"/>
        </w:rPr>
        <w:t xml:space="preserve"> </w:t>
      </w:r>
      <w:r w:rsidRPr="00AB3616">
        <w:rPr>
          <w:b/>
          <w:bCs/>
          <w:sz w:val="28"/>
          <w:szCs w:val="28"/>
          <w:lang w:val="en-IN"/>
        </w:rPr>
        <w:t>Abbreviations</w:t>
      </w:r>
    </w:p>
    <w:tbl>
      <w:tblPr>
        <w:tblW w:w="7570" w:type="dxa"/>
        <w:tblCellSpacing w:w="15" w:type="dxa"/>
        <w:tblCellMar>
          <w:top w:w="15" w:type="dxa"/>
          <w:left w:w="15" w:type="dxa"/>
          <w:bottom w:w="15" w:type="dxa"/>
          <w:right w:w="15" w:type="dxa"/>
        </w:tblCellMar>
        <w:tblLook w:val="04A0" w:firstRow="1" w:lastRow="0" w:firstColumn="1" w:lastColumn="0" w:noHBand="0" w:noVBand="1"/>
      </w:tblPr>
      <w:tblGrid>
        <w:gridCol w:w="1963"/>
        <w:gridCol w:w="5607"/>
      </w:tblGrid>
      <w:tr w:rsidR="00570A8A" w:rsidRPr="00570A8A" w14:paraId="36E60801" w14:textId="77777777" w:rsidTr="0068274B">
        <w:trPr>
          <w:trHeight w:val="448"/>
          <w:tblHeader/>
          <w:tblCellSpacing w:w="15" w:type="dxa"/>
        </w:trPr>
        <w:tc>
          <w:tcPr>
            <w:tcW w:w="0" w:type="auto"/>
            <w:tcBorders>
              <w:top w:val="single" w:sz="4" w:space="0" w:color="auto"/>
              <w:left w:val="single" w:sz="4" w:space="0" w:color="auto"/>
              <w:bottom w:val="single" w:sz="4" w:space="0" w:color="auto"/>
              <w:right w:val="single" w:sz="4" w:space="0" w:color="auto"/>
            </w:tcBorders>
            <w:vAlign w:val="bottom"/>
            <w:hideMark/>
          </w:tcPr>
          <w:p w14:paraId="21BBCCB4" w14:textId="77777777" w:rsidR="00570A8A" w:rsidRPr="00570A8A" w:rsidRDefault="00570A8A" w:rsidP="00570A8A">
            <w:pPr>
              <w:jc w:val="both"/>
              <w:rPr>
                <w:b/>
                <w:bCs/>
                <w:sz w:val="24"/>
                <w:szCs w:val="24"/>
                <w:lang w:val="en-IN"/>
              </w:rPr>
            </w:pPr>
            <w:r w:rsidRPr="00570A8A">
              <w:rPr>
                <w:b/>
                <w:bCs/>
                <w:sz w:val="24"/>
                <w:szCs w:val="24"/>
                <w:lang w:val="en-IN"/>
              </w:rPr>
              <w:t>Abbreviation</w:t>
            </w:r>
          </w:p>
        </w:tc>
        <w:tc>
          <w:tcPr>
            <w:tcW w:w="0" w:type="auto"/>
            <w:tcBorders>
              <w:top w:val="single" w:sz="4" w:space="0" w:color="auto"/>
              <w:bottom w:val="single" w:sz="4" w:space="0" w:color="auto"/>
              <w:right w:val="single" w:sz="4" w:space="0" w:color="auto"/>
            </w:tcBorders>
            <w:vAlign w:val="bottom"/>
            <w:hideMark/>
          </w:tcPr>
          <w:p w14:paraId="3CA8E856" w14:textId="43E561C4" w:rsidR="00570A8A" w:rsidRPr="00570A8A" w:rsidRDefault="00B37ACD" w:rsidP="00570A8A">
            <w:pPr>
              <w:jc w:val="both"/>
              <w:rPr>
                <w:b/>
                <w:bCs/>
                <w:sz w:val="24"/>
                <w:szCs w:val="24"/>
                <w:lang w:val="en-IN"/>
              </w:rPr>
            </w:pPr>
            <w:r>
              <w:rPr>
                <w:b/>
                <w:bCs/>
                <w:sz w:val="24"/>
                <w:szCs w:val="24"/>
                <w:lang w:val="en-IN"/>
              </w:rPr>
              <w:t xml:space="preserve">  </w:t>
            </w:r>
            <w:r w:rsidR="00B66633">
              <w:rPr>
                <w:b/>
                <w:bCs/>
                <w:sz w:val="24"/>
                <w:szCs w:val="24"/>
                <w:lang w:val="en-IN"/>
              </w:rPr>
              <w:t xml:space="preserve">  </w:t>
            </w:r>
            <w:r w:rsidR="00570A8A" w:rsidRPr="00570A8A">
              <w:rPr>
                <w:b/>
                <w:bCs/>
                <w:sz w:val="24"/>
                <w:szCs w:val="24"/>
                <w:lang w:val="en-IN"/>
              </w:rPr>
              <w:t>Full Form</w:t>
            </w:r>
          </w:p>
        </w:tc>
      </w:tr>
      <w:tr w:rsidR="00570A8A" w:rsidRPr="00570A8A" w14:paraId="4992F4EB" w14:textId="77777777" w:rsidTr="0068274B">
        <w:trPr>
          <w:trHeight w:val="460"/>
          <w:tblCellSpacing w:w="15" w:type="dxa"/>
        </w:trPr>
        <w:tc>
          <w:tcPr>
            <w:tcW w:w="0" w:type="auto"/>
            <w:tcBorders>
              <w:left w:val="single" w:sz="4" w:space="0" w:color="auto"/>
              <w:right w:val="single" w:sz="4" w:space="0" w:color="auto"/>
            </w:tcBorders>
            <w:hideMark/>
          </w:tcPr>
          <w:p w14:paraId="31CDE342" w14:textId="77777777" w:rsidR="00570A8A" w:rsidRPr="00570A8A" w:rsidRDefault="00570A8A" w:rsidP="00570A8A">
            <w:pPr>
              <w:jc w:val="both"/>
              <w:rPr>
                <w:sz w:val="24"/>
                <w:szCs w:val="24"/>
                <w:lang w:val="en-IN"/>
              </w:rPr>
            </w:pPr>
            <w:r w:rsidRPr="00570A8A">
              <w:rPr>
                <w:sz w:val="24"/>
                <w:szCs w:val="24"/>
                <w:lang w:val="en-IN"/>
              </w:rPr>
              <w:t>SCADA</w:t>
            </w:r>
          </w:p>
        </w:tc>
        <w:tc>
          <w:tcPr>
            <w:tcW w:w="0" w:type="auto"/>
            <w:tcBorders>
              <w:right w:val="single" w:sz="4" w:space="0" w:color="auto"/>
            </w:tcBorders>
            <w:hideMark/>
          </w:tcPr>
          <w:p w14:paraId="42942D19" w14:textId="77777777" w:rsidR="00570A8A" w:rsidRPr="00570A8A" w:rsidRDefault="00570A8A" w:rsidP="00570A8A">
            <w:pPr>
              <w:jc w:val="both"/>
              <w:rPr>
                <w:sz w:val="24"/>
                <w:szCs w:val="24"/>
                <w:lang w:val="en-IN"/>
              </w:rPr>
            </w:pPr>
            <w:r w:rsidRPr="00570A8A">
              <w:rPr>
                <w:sz w:val="24"/>
                <w:szCs w:val="24"/>
                <w:lang w:val="en-IN"/>
              </w:rPr>
              <w:t>Supervisory Control and Data Acquisition</w:t>
            </w:r>
          </w:p>
        </w:tc>
      </w:tr>
      <w:tr w:rsidR="00570A8A" w:rsidRPr="00570A8A" w14:paraId="0C7CDD53" w14:textId="77777777" w:rsidTr="0068274B">
        <w:trPr>
          <w:trHeight w:val="448"/>
          <w:tblCellSpacing w:w="15" w:type="dxa"/>
        </w:trPr>
        <w:tc>
          <w:tcPr>
            <w:tcW w:w="0" w:type="auto"/>
            <w:tcBorders>
              <w:top w:val="single" w:sz="4" w:space="0" w:color="auto"/>
              <w:left w:val="single" w:sz="4" w:space="0" w:color="auto"/>
              <w:right w:val="single" w:sz="4" w:space="0" w:color="auto"/>
            </w:tcBorders>
            <w:hideMark/>
          </w:tcPr>
          <w:p w14:paraId="25CAB73C" w14:textId="77777777" w:rsidR="00570A8A" w:rsidRPr="00570A8A" w:rsidRDefault="00570A8A" w:rsidP="00570A8A">
            <w:pPr>
              <w:jc w:val="both"/>
              <w:rPr>
                <w:sz w:val="24"/>
                <w:szCs w:val="24"/>
                <w:lang w:val="en-IN"/>
              </w:rPr>
            </w:pPr>
            <w:r w:rsidRPr="00570A8A">
              <w:rPr>
                <w:sz w:val="24"/>
                <w:szCs w:val="24"/>
                <w:lang w:val="en-IN"/>
              </w:rPr>
              <w:t>PLC</w:t>
            </w:r>
          </w:p>
        </w:tc>
        <w:tc>
          <w:tcPr>
            <w:tcW w:w="0" w:type="auto"/>
            <w:tcBorders>
              <w:top w:val="single" w:sz="4" w:space="0" w:color="auto"/>
              <w:right w:val="single" w:sz="4" w:space="0" w:color="auto"/>
            </w:tcBorders>
            <w:hideMark/>
          </w:tcPr>
          <w:p w14:paraId="6CE446CB" w14:textId="77777777" w:rsidR="00570A8A" w:rsidRPr="00570A8A" w:rsidRDefault="00570A8A" w:rsidP="00570A8A">
            <w:pPr>
              <w:jc w:val="both"/>
              <w:rPr>
                <w:sz w:val="24"/>
                <w:szCs w:val="24"/>
                <w:lang w:val="en-IN"/>
              </w:rPr>
            </w:pPr>
            <w:r w:rsidRPr="00570A8A">
              <w:rPr>
                <w:sz w:val="24"/>
                <w:szCs w:val="24"/>
                <w:lang w:val="en-IN"/>
              </w:rPr>
              <w:t>Programmable Logic Controller</w:t>
            </w:r>
          </w:p>
        </w:tc>
      </w:tr>
      <w:tr w:rsidR="00570A8A" w:rsidRPr="00570A8A" w14:paraId="3A966E79" w14:textId="77777777" w:rsidTr="0068274B">
        <w:trPr>
          <w:trHeight w:val="448"/>
          <w:tblCellSpacing w:w="15" w:type="dxa"/>
        </w:trPr>
        <w:tc>
          <w:tcPr>
            <w:tcW w:w="0" w:type="auto"/>
            <w:tcBorders>
              <w:top w:val="single" w:sz="4" w:space="0" w:color="auto"/>
              <w:left w:val="single" w:sz="4" w:space="0" w:color="auto"/>
              <w:right w:val="single" w:sz="4" w:space="0" w:color="auto"/>
            </w:tcBorders>
            <w:hideMark/>
          </w:tcPr>
          <w:p w14:paraId="2D436B22" w14:textId="77777777" w:rsidR="00570A8A" w:rsidRPr="00570A8A" w:rsidRDefault="00570A8A" w:rsidP="00570A8A">
            <w:pPr>
              <w:jc w:val="both"/>
              <w:rPr>
                <w:sz w:val="24"/>
                <w:szCs w:val="24"/>
                <w:lang w:val="en-IN"/>
              </w:rPr>
            </w:pPr>
            <w:r w:rsidRPr="00570A8A">
              <w:rPr>
                <w:sz w:val="24"/>
                <w:szCs w:val="24"/>
                <w:lang w:val="en-IN"/>
              </w:rPr>
              <w:t>RTU</w:t>
            </w:r>
          </w:p>
        </w:tc>
        <w:tc>
          <w:tcPr>
            <w:tcW w:w="0" w:type="auto"/>
            <w:tcBorders>
              <w:top w:val="single" w:sz="4" w:space="0" w:color="auto"/>
              <w:right w:val="single" w:sz="4" w:space="0" w:color="auto"/>
            </w:tcBorders>
            <w:hideMark/>
          </w:tcPr>
          <w:p w14:paraId="0E71B0C0" w14:textId="77777777" w:rsidR="00570A8A" w:rsidRPr="00570A8A" w:rsidRDefault="00570A8A" w:rsidP="00570A8A">
            <w:pPr>
              <w:jc w:val="both"/>
              <w:rPr>
                <w:sz w:val="24"/>
                <w:szCs w:val="24"/>
                <w:lang w:val="en-IN"/>
              </w:rPr>
            </w:pPr>
            <w:r w:rsidRPr="00570A8A">
              <w:rPr>
                <w:sz w:val="24"/>
                <w:szCs w:val="24"/>
                <w:lang w:val="en-IN"/>
              </w:rPr>
              <w:t>Remote Terminal Unit</w:t>
            </w:r>
          </w:p>
        </w:tc>
      </w:tr>
      <w:tr w:rsidR="00570A8A" w:rsidRPr="00570A8A" w14:paraId="56FE87ED" w14:textId="77777777" w:rsidTr="0068274B">
        <w:trPr>
          <w:trHeight w:val="460"/>
          <w:tblCellSpacing w:w="15" w:type="dxa"/>
        </w:trPr>
        <w:tc>
          <w:tcPr>
            <w:tcW w:w="0" w:type="auto"/>
            <w:tcBorders>
              <w:top w:val="single" w:sz="4" w:space="0" w:color="auto"/>
              <w:left w:val="single" w:sz="4" w:space="0" w:color="auto"/>
              <w:bottom w:val="single" w:sz="4" w:space="0" w:color="auto"/>
              <w:right w:val="single" w:sz="4" w:space="0" w:color="auto"/>
            </w:tcBorders>
            <w:hideMark/>
          </w:tcPr>
          <w:p w14:paraId="3818DEB1" w14:textId="77777777" w:rsidR="00570A8A" w:rsidRPr="00570A8A" w:rsidRDefault="00570A8A" w:rsidP="00570A8A">
            <w:pPr>
              <w:jc w:val="both"/>
              <w:rPr>
                <w:sz w:val="24"/>
                <w:szCs w:val="24"/>
                <w:lang w:val="en-IN"/>
              </w:rPr>
            </w:pPr>
            <w:r w:rsidRPr="00570A8A">
              <w:rPr>
                <w:sz w:val="24"/>
                <w:szCs w:val="24"/>
                <w:lang w:val="en-IN"/>
              </w:rPr>
              <w:t>HMI</w:t>
            </w:r>
          </w:p>
        </w:tc>
        <w:tc>
          <w:tcPr>
            <w:tcW w:w="0" w:type="auto"/>
            <w:tcBorders>
              <w:top w:val="single" w:sz="4" w:space="0" w:color="auto"/>
              <w:bottom w:val="single" w:sz="4" w:space="0" w:color="auto"/>
              <w:right w:val="single" w:sz="4" w:space="0" w:color="auto"/>
            </w:tcBorders>
            <w:hideMark/>
          </w:tcPr>
          <w:p w14:paraId="2D23F1C3" w14:textId="77777777" w:rsidR="00570A8A" w:rsidRPr="00570A8A" w:rsidRDefault="00570A8A" w:rsidP="00570A8A">
            <w:pPr>
              <w:jc w:val="both"/>
              <w:rPr>
                <w:sz w:val="24"/>
                <w:szCs w:val="24"/>
                <w:lang w:val="en-IN"/>
              </w:rPr>
            </w:pPr>
            <w:r w:rsidRPr="00570A8A">
              <w:rPr>
                <w:sz w:val="24"/>
                <w:szCs w:val="24"/>
                <w:lang w:val="en-IN"/>
              </w:rPr>
              <w:t>Human-Machine Interface</w:t>
            </w:r>
          </w:p>
        </w:tc>
      </w:tr>
      <w:tr w:rsidR="00570A8A" w:rsidRPr="00570A8A" w14:paraId="24D0F9B9" w14:textId="77777777" w:rsidTr="0068274B">
        <w:trPr>
          <w:trHeight w:val="448"/>
          <w:tblCellSpacing w:w="15" w:type="dxa"/>
        </w:trPr>
        <w:tc>
          <w:tcPr>
            <w:tcW w:w="0" w:type="auto"/>
            <w:tcBorders>
              <w:left w:val="single" w:sz="4" w:space="0" w:color="auto"/>
              <w:right w:val="single" w:sz="4" w:space="0" w:color="auto"/>
            </w:tcBorders>
            <w:hideMark/>
          </w:tcPr>
          <w:p w14:paraId="7DB170E0" w14:textId="77777777" w:rsidR="00570A8A" w:rsidRPr="00570A8A" w:rsidRDefault="00570A8A" w:rsidP="00570A8A">
            <w:pPr>
              <w:jc w:val="both"/>
              <w:rPr>
                <w:sz w:val="24"/>
                <w:szCs w:val="24"/>
                <w:lang w:val="en-IN"/>
              </w:rPr>
            </w:pPr>
            <w:r w:rsidRPr="00570A8A">
              <w:rPr>
                <w:sz w:val="24"/>
                <w:szCs w:val="24"/>
                <w:lang w:val="en-IN"/>
              </w:rPr>
              <w:t>AI</w:t>
            </w:r>
          </w:p>
        </w:tc>
        <w:tc>
          <w:tcPr>
            <w:tcW w:w="0" w:type="auto"/>
            <w:tcBorders>
              <w:right w:val="single" w:sz="4" w:space="0" w:color="auto"/>
            </w:tcBorders>
            <w:hideMark/>
          </w:tcPr>
          <w:p w14:paraId="1B444327" w14:textId="77777777" w:rsidR="00570A8A" w:rsidRPr="00570A8A" w:rsidRDefault="00570A8A" w:rsidP="00570A8A">
            <w:pPr>
              <w:jc w:val="both"/>
              <w:rPr>
                <w:sz w:val="24"/>
                <w:szCs w:val="24"/>
                <w:lang w:val="en-IN"/>
              </w:rPr>
            </w:pPr>
            <w:r w:rsidRPr="00570A8A">
              <w:rPr>
                <w:sz w:val="24"/>
                <w:szCs w:val="24"/>
                <w:lang w:val="en-IN"/>
              </w:rPr>
              <w:t>Artificial Intelligence</w:t>
            </w:r>
          </w:p>
        </w:tc>
      </w:tr>
      <w:tr w:rsidR="00570A8A" w:rsidRPr="00570A8A" w14:paraId="41220F47" w14:textId="77777777" w:rsidTr="0068274B">
        <w:trPr>
          <w:trHeight w:val="448"/>
          <w:tblCellSpacing w:w="15" w:type="dxa"/>
        </w:trPr>
        <w:tc>
          <w:tcPr>
            <w:tcW w:w="0" w:type="auto"/>
            <w:tcBorders>
              <w:top w:val="single" w:sz="4" w:space="0" w:color="auto"/>
              <w:left w:val="single" w:sz="4" w:space="0" w:color="auto"/>
              <w:right w:val="single" w:sz="4" w:space="0" w:color="auto"/>
            </w:tcBorders>
            <w:hideMark/>
          </w:tcPr>
          <w:p w14:paraId="0008FDC9" w14:textId="77777777" w:rsidR="00570A8A" w:rsidRPr="00570A8A" w:rsidRDefault="00570A8A" w:rsidP="00570A8A">
            <w:pPr>
              <w:jc w:val="both"/>
              <w:rPr>
                <w:sz w:val="24"/>
                <w:szCs w:val="24"/>
                <w:lang w:val="en-IN"/>
              </w:rPr>
            </w:pPr>
            <w:r w:rsidRPr="00570A8A">
              <w:rPr>
                <w:sz w:val="24"/>
                <w:szCs w:val="24"/>
                <w:lang w:val="en-IN"/>
              </w:rPr>
              <w:t>IoT</w:t>
            </w:r>
          </w:p>
        </w:tc>
        <w:tc>
          <w:tcPr>
            <w:tcW w:w="0" w:type="auto"/>
            <w:tcBorders>
              <w:top w:val="single" w:sz="4" w:space="0" w:color="auto"/>
              <w:right w:val="single" w:sz="4" w:space="0" w:color="auto"/>
            </w:tcBorders>
            <w:hideMark/>
          </w:tcPr>
          <w:p w14:paraId="73FCB7BF" w14:textId="77777777" w:rsidR="00570A8A" w:rsidRPr="00570A8A" w:rsidRDefault="00570A8A" w:rsidP="00570A8A">
            <w:pPr>
              <w:jc w:val="both"/>
              <w:rPr>
                <w:sz w:val="24"/>
                <w:szCs w:val="24"/>
                <w:lang w:val="en-IN"/>
              </w:rPr>
            </w:pPr>
            <w:r w:rsidRPr="00570A8A">
              <w:rPr>
                <w:sz w:val="24"/>
                <w:szCs w:val="24"/>
                <w:lang w:val="en-IN"/>
              </w:rPr>
              <w:t>Internet of Things</w:t>
            </w:r>
          </w:p>
        </w:tc>
      </w:tr>
      <w:tr w:rsidR="00570A8A" w:rsidRPr="00570A8A" w14:paraId="0FAB85D1" w14:textId="77777777" w:rsidTr="0068274B">
        <w:trPr>
          <w:trHeight w:val="460"/>
          <w:tblCellSpacing w:w="15" w:type="dxa"/>
        </w:trPr>
        <w:tc>
          <w:tcPr>
            <w:tcW w:w="0" w:type="auto"/>
            <w:tcBorders>
              <w:top w:val="single" w:sz="4" w:space="0" w:color="auto"/>
              <w:left w:val="single" w:sz="4" w:space="0" w:color="auto"/>
              <w:bottom w:val="single" w:sz="4" w:space="0" w:color="auto"/>
              <w:right w:val="single" w:sz="4" w:space="0" w:color="auto"/>
            </w:tcBorders>
            <w:hideMark/>
          </w:tcPr>
          <w:p w14:paraId="52B0E5D7" w14:textId="77777777" w:rsidR="00570A8A" w:rsidRPr="00570A8A" w:rsidRDefault="00570A8A" w:rsidP="00570A8A">
            <w:pPr>
              <w:jc w:val="both"/>
              <w:rPr>
                <w:sz w:val="24"/>
                <w:szCs w:val="24"/>
                <w:lang w:val="en-IN"/>
              </w:rPr>
            </w:pPr>
            <w:r w:rsidRPr="00570A8A">
              <w:rPr>
                <w:sz w:val="24"/>
                <w:szCs w:val="24"/>
                <w:lang w:val="en-IN"/>
              </w:rPr>
              <w:t>RTD</w:t>
            </w:r>
          </w:p>
        </w:tc>
        <w:tc>
          <w:tcPr>
            <w:tcW w:w="0" w:type="auto"/>
            <w:tcBorders>
              <w:top w:val="single" w:sz="4" w:space="0" w:color="auto"/>
              <w:bottom w:val="single" w:sz="4" w:space="0" w:color="auto"/>
              <w:right w:val="single" w:sz="4" w:space="0" w:color="auto"/>
            </w:tcBorders>
            <w:hideMark/>
          </w:tcPr>
          <w:p w14:paraId="676E5B25" w14:textId="77777777" w:rsidR="00570A8A" w:rsidRPr="00570A8A" w:rsidRDefault="00570A8A" w:rsidP="00570A8A">
            <w:pPr>
              <w:jc w:val="both"/>
              <w:rPr>
                <w:sz w:val="24"/>
                <w:szCs w:val="24"/>
                <w:lang w:val="en-IN"/>
              </w:rPr>
            </w:pPr>
            <w:r w:rsidRPr="00570A8A">
              <w:rPr>
                <w:sz w:val="24"/>
                <w:szCs w:val="24"/>
                <w:lang w:val="en-IN"/>
              </w:rPr>
              <w:t>Resistance Temperature Detector</w:t>
            </w:r>
          </w:p>
        </w:tc>
      </w:tr>
      <w:tr w:rsidR="00570A8A" w:rsidRPr="00570A8A" w14:paraId="52781074" w14:textId="77777777" w:rsidTr="0068274B">
        <w:trPr>
          <w:trHeight w:val="448"/>
          <w:tblCellSpacing w:w="15" w:type="dxa"/>
        </w:trPr>
        <w:tc>
          <w:tcPr>
            <w:tcW w:w="0" w:type="auto"/>
            <w:tcBorders>
              <w:left w:val="single" w:sz="4" w:space="0" w:color="auto"/>
              <w:right w:val="single" w:sz="4" w:space="0" w:color="auto"/>
            </w:tcBorders>
            <w:hideMark/>
          </w:tcPr>
          <w:p w14:paraId="42396191" w14:textId="77777777" w:rsidR="00570A8A" w:rsidRPr="00570A8A" w:rsidRDefault="00570A8A" w:rsidP="00570A8A">
            <w:pPr>
              <w:jc w:val="both"/>
              <w:rPr>
                <w:sz w:val="24"/>
                <w:szCs w:val="24"/>
                <w:lang w:val="en-IN"/>
              </w:rPr>
            </w:pPr>
            <w:r w:rsidRPr="00570A8A">
              <w:rPr>
                <w:sz w:val="24"/>
                <w:szCs w:val="24"/>
                <w:lang w:val="en-IN"/>
              </w:rPr>
              <w:t>UPS</w:t>
            </w:r>
          </w:p>
        </w:tc>
        <w:tc>
          <w:tcPr>
            <w:tcW w:w="0" w:type="auto"/>
            <w:tcBorders>
              <w:right w:val="single" w:sz="4" w:space="0" w:color="auto"/>
            </w:tcBorders>
            <w:hideMark/>
          </w:tcPr>
          <w:p w14:paraId="2E60CBD2" w14:textId="77777777" w:rsidR="00570A8A" w:rsidRPr="00570A8A" w:rsidRDefault="00570A8A" w:rsidP="00570A8A">
            <w:pPr>
              <w:jc w:val="both"/>
              <w:rPr>
                <w:sz w:val="24"/>
                <w:szCs w:val="24"/>
                <w:lang w:val="en-IN"/>
              </w:rPr>
            </w:pPr>
            <w:r w:rsidRPr="00570A8A">
              <w:rPr>
                <w:sz w:val="24"/>
                <w:szCs w:val="24"/>
                <w:lang w:val="en-IN"/>
              </w:rPr>
              <w:t>Uninterruptible Power Supply</w:t>
            </w:r>
          </w:p>
        </w:tc>
      </w:tr>
      <w:tr w:rsidR="00570A8A" w:rsidRPr="00570A8A" w14:paraId="4C6B876B" w14:textId="77777777" w:rsidTr="0068274B">
        <w:trPr>
          <w:trHeight w:val="448"/>
          <w:tblCellSpacing w:w="15" w:type="dxa"/>
        </w:trPr>
        <w:tc>
          <w:tcPr>
            <w:tcW w:w="0" w:type="auto"/>
            <w:tcBorders>
              <w:top w:val="single" w:sz="4" w:space="0" w:color="auto"/>
              <w:left w:val="single" w:sz="4" w:space="0" w:color="auto"/>
              <w:right w:val="single" w:sz="4" w:space="0" w:color="auto"/>
            </w:tcBorders>
            <w:hideMark/>
          </w:tcPr>
          <w:p w14:paraId="631C11D2" w14:textId="77777777" w:rsidR="00570A8A" w:rsidRPr="00570A8A" w:rsidRDefault="00570A8A" w:rsidP="00570A8A">
            <w:pPr>
              <w:jc w:val="both"/>
              <w:rPr>
                <w:sz w:val="24"/>
                <w:szCs w:val="24"/>
                <w:lang w:val="en-IN"/>
              </w:rPr>
            </w:pPr>
            <w:r w:rsidRPr="00570A8A">
              <w:rPr>
                <w:sz w:val="24"/>
                <w:szCs w:val="24"/>
                <w:lang w:val="en-IN"/>
              </w:rPr>
              <w:t>VFD</w:t>
            </w:r>
          </w:p>
        </w:tc>
        <w:tc>
          <w:tcPr>
            <w:tcW w:w="0" w:type="auto"/>
            <w:tcBorders>
              <w:top w:val="single" w:sz="4" w:space="0" w:color="auto"/>
              <w:right w:val="single" w:sz="4" w:space="0" w:color="auto"/>
            </w:tcBorders>
            <w:hideMark/>
          </w:tcPr>
          <w:p w14:paraId="46E4A3C5" w14:textId="77777777" w:rsidR="00570A8A" w:rsidRPr="00570A8A" w:rsidRDefault="00570A8A" w:rsidP="00570A8A">
            <w:pPr>
              <w:jc w:val="both"/>
              <w:rPr>
                <w:sz w:val="24"/>
                <w:szCs w:val="24"/>
                <w:lang w:val="en-IN"/>
              </w:rPr>
            </w:pPr>
            <w:r w:rsidRPr="00570A8A">
              <w:rPr>
                <w:sz w:val="24"/>
                <w:szCs w:val="24"/>
                <w:lang w:val="en-IN"/>
              </w:rPr>
              <w:t>Variable Frequency Drive</w:t>
            </w:r>
          </w:p>
        </w:tc>
      </w:tr>
      <w:tr w:rsidR="00570A8A" w:rsidRPr="00570A8A" w14:paraId="25E1C314" w14:textId="77777777" w:rsidTr="0068274B">
        <w:trPr>
          <w:trHeight w:val="460"/>
          <w:tblCellSpacing w:w="15" w:type="dxa"/>
        </w:trPr>
        <w:tc>
          <w:tcPr>
            <w:tcW w:w="0" w:type="auto"/>
            <w:tcBorders>
              <w:top w:val="single" w:sz="4" w:space="0" w:color="auto"/>
              <w:left w:val="single" w:sz="4" w:space="0" w:color="auto"/>
              <w:bottom w:val="single" w:sz="4" w:space="0" w:color="auto"/>
              <w:right w:val="single" w:sz="4" w:space="0" w:color="auto"/>
            </w:tcBorders>
            <w:hideMark/>
          </w:tcPr>
          <w:p w14:paraId="5436FF51" w14:textId="77777777" w:rsidR="00570A8A" w:rsidRPr="00570A8A" w:rsidRDefault="00570A8A" w:rsidP="00570A8A">
            <w:pPr>
              <w:jc w:val="both"/>
              <w:rPr>
                <w:sz w:val="24"/>
                <w:szCs w:val="24"/>
                <w:lang w:val="en-IN"/>
              </w:rPr>
            </w:pPr>
            <w:r w:rsidRPr="00570A8A">
              <w:rPr>
                <w:sz w:val="24"/>
                <w:szCs w:val="24"/>
                <w:lang w:val="en-IN"/>
              </w:rPr>
              <w:t>DCS</w:t>
            </w:r>
          </w:p>
        </w:tc>
        <w:tc>
          <w:tcPr>
            <w:tcW w:w="0" w:type="auto"/>
            <w:tcBorders>
              <w:top w:val="single" w:sz="4" w:space="0" w:color="auto"/>
              <w:bottom w:val="single" w:sz="4" w:space="0" w:color="auto"/>
              <w:right w:val="single" w:sz="4" w:space="0" w:color="auto"/>
            </w:tcBorders>
            <w:hideMark/>
          </w:tcPr>
          <w:p w14:paraId="5CEDB265" w14:textId="77777777" w:rsidR="00570A8A" w:rsidRPr="00570A8A" w:rsidRDefault="00570A8A" w:rsidP="00570A8A">
            <w:pPr>
              <w:jc w:val="both"/>
              <w:rPr>
                <w:sz w:val="24"/>
                <w:szCs w:val="24"/>
                <w:lang w:val="en-IN"/>
              </w:rPr>
            </w:pPr>
            <w:r w:rsidRPr="00570A8A">
              <w:rPr>
                <w:sz w:val="24"/>
                <w:szCs w:val="24"/>
                <w:lang w:val="en-IN"/>
              </w:rPr>
              <w:t>Distributed Control System</w:t>
            </w:r>
          </w:p>
        </w:tc>
      </w:tr>
    </w:tbl>
    <w:p w14:paraId="2F6BD9F8" w14:textId="77777777" w:rsidR="00185025" w:rsidRDefault="00185025" w:rsidP="00570A8A">
      <w:pPr>
        <w:jc w:val="both"/>
        <w:rPr>
          <w:b/>
          <w:bCs/>
          <w:sz w:val="24"/>
          <w:szCs w:val="24"/>
          <w:lang w:val="en-IN"/>
        </w:rPr>
      </w:pPr>
    </w:p>
    <w:p w14:paraId="29BEA55C" w14:textId="77777777" w:rsidR="00185025" w:rsidRDefault="00185025" w:rsidP="00570A8A">
      <w:pPr>
        <w:jc w:val="both"/>
        <w:rPr>
          <w:b/>
          <w:bCs/>
          <w:sz w:val="24"/>
          <w:szCs w:val="24"/>
          <w:lang w:val="en-IN"/>
        </w:rPr>
      </w:pPr>
    </w:p>
    <w:p w14:paraId="0987DF3D" w14:textId="77777777" w:rsidR="00185025" w:rsidRDefault="00185025" w:rsidP="00570A8A">
      <w:pPr>
        <w:jc w:val="both"/>
        <w:rPr>
          <w:b/>
          <w:bCs/>
          <w:sz w:val="24"/>
          <w:szCs w:val="24"/>
          <w:lang w:val="en-IN"/>
        </w:rPr>
      </w:pPr>
    </w:p>
    <w:p w14:paraId="37548835" w14:textId="49337144" w:rsidR="00E15237" w:rsidRDefault="00C24A39" w:rsidP="00C24A39">
      <w:pPr>
        <w:jc w:val="center"/>
        <w:rPr>
          <w:b/>
          <w:bCs/>
          <w:sz w:val="24"/>
          <w:szCs w:val="24"/>
          <w:lang w:val="en-IN"/>
        </w:rPr>
      </w:pPr>
      <w:r>
        <w:rPr>
          <w:b/>
          <w:bCs/>
          <w:sz w:val="24"/>
          <w:szCs w:val="24"/>
          <w:lang w:val="en-IN"/>
        </w:rPr>
        <w:t>29.</w:t>
      </w:r>
    </w:p>
    <w:p w14:paraId="63AF984C" w14:textId="77777777" w:rsidR="00F9621E" w:rsidRDefault="00F9621E" w:rsidP="00570A8A">
      <w:pPr>
        <w:jc w:val="both"/>
        <w:rPr>
          <w:b/>
          <w:bCs/>
          <w:sz w:val="24"/>
          <w:szCs w:val="24"/>
          <w:lang w:val="en-IN"/>
        </w:rPr>
      </w:pPr>
    </w:p>
    <w:p w14:paraId="3A393B6C" w14:textId="77777777" w:rsidR="00E15237" w:rsidRDefault="00E15237" w:rsidP="00570A8A">
      <w:pPr>
        <w:jc w:val="both"/>
        <w:rPr>
          <w:b/>
          <w:bCs/>
          <w:sz w:val="28"/>
          <w:szCs w:val="28"/>
          <w:u w:val="single"/>
          <w:lang w:val="en-IN"/>
        </w:rPr>
      </w:pPr>
    </w:p>
    <w:p w14:paraId="6105AFCE" w14:textId="3FD06ED8" w:rsidR="00570A8A" w:rsidRPr="00F9621E" w:rsidRDefault="00570A8A" w:rsidP="00570A8A">
      <w:pPr>
        <w:jc w:val="both"/>
        <w:rPr>
          <w:b/>
          <w:bCs/>
          <w:sz w:val="28"/>
          <w:szCs w:val="28"/>
          <w:lang w:val="en-IN"/>
        </w:rPr>
      </w:pPr>
      <w:r w:rsidRPr="00F9621E">
        <w:rPr>
          <w:b/>
          <w:bCs/>
          <w:sz w:val="28"/>
          <w:szCs w:val="28"/>
          <w:u w:val="single"/>
          <w:lang w:val="en-IN"/>
        </w:rPr>
        <w:t xml:space="preserve">Appendix </w:t>
      </w:r>
      <w:proofErr w:type="gramStart"/>
      <w:r w:rsidRPr="00F9621E">
        <w:rPr>
          <w:b/>
          <w:bCs/>
          <w:sz w:val="28"/>
          <w:szCs w:val="28"/>
          <w:u w:val="single"/>
          <w:lang w:val="en-IN"/>
        </w:rPr>
        <w:t>B:</w:t>
      </w:r>
      <w:r w:rsidR="00F9621E">
        <w:rPr>
          <w:b/>
          <w:bCs/>
          <w:sz w:val="28"/>
          <w:szCs w:val="28"/>
          <w:u w:val="single"/>
          <w:lang w:val="en-IN"/>
        </w:rPr>
        <w:t>-</w:t>
      </w:r>
      <w:proofErr w:type="gramEnd"/>
      <w:r w:rsidRPr="00F9621E">
        <w:rPr>
          <w:b/>
          <w:bCs/>
          <w:sz w:val="28"/>
          <w:szCs w:val="28"/>
          <w:lang w:val="en-IN"/>
        </w:rPr>
        <w:t xml:space="preserve"> </w:t>
      </w:r>
      <w:r w:rsidR="00F9621E">
        <w:rPr>
          <w:b/>
          <w:bCs/>
          <w:sz w:val="28"/>
          <w:szCs w:val="28"/>
          <w:lang w:val="en-IN"/>
        </w:rPr>
        <w:t xml:space="preserve"> </w:t>
      </w:r>
      <w:r w:rsidRPr="00F9621E">
        <w:rPr>
          <w:b/>
          <w:bCs/>
          <w:sz w:val="28"/>
          <w:szCs w:val="28"/>
          <w:lang w:val="en-IN"/>
        </w:rPr>
        <w:t>Major Parameters Monitored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3127"/>
      </w:tblGrid>
      <w:tr w:rsidR="00570A8A" w:rsidRPr="00570A8A" w14:paraId="09EE8352" w14:textId="77777777" w:rsidTr="005774FF">
        <w:trPr>
          <w:tblHeader/>
          <w:tblCellSpacing w:w="15" w:type="dxa"/>
        </w:trPr>
        <w:tc>
          <w:tcPr>
            <w:tcW w:w="0" w:type="auto"/>
            <w:tcBorders>
              <w:top w:val="single" w:sz="4" w:space="0" w:color="auto"/>
              <w:left w:val="single" w:sz="4" w:space="0" w:color="auto"/>
              <w:bottom w:val="single" w:sz="4" w:space="0" w:color="auto"/>
            </w:tcBorders>
            <w:vAlign w:val="bottom"/>
            <w:hideMark/>
          </w:tcPr>
          <w:p w14:paraId="32364E00" w14:textId="77777777" w:rsidR="00570A8A" w:rsidRPr="00570A8A" w:rsidRDefault="00570A8A" w:rsidP="00570A8A">
            <w:pPr>
              <w:jc w:val="both"/>
              <w:rPr>
                <w:b/>
                <w:bCs/>
                <w:sz w:val="24"/>
                <w:szCs w:val="24"/>
                <w:lang w:val="en-IN"/>
              </w:rPr>
            </w:pPr>
            <w:r w:rsidRPr="00570A8A">
              <w:rPr>
                <w:b/>
                <w:bCs/>
                <w:sz w:val="24"/>
                <w:szCs w:val="24"/>
                <w:lang w:val="en-IN"/>
              </w:rPr>
              <w:t>Parameter</w:t>
            </w:r>
          </w:p>
        </w:tc>
        <w:tc>
          <w:tcPr>
            <w:tcW w:w="0" w:type="auto"/>
            <w:tcBorders>
              <w:top w:val="single" w:sz="4" w:space="0" w:color="auto"/>
              <w:left w:val="single" w:sz="4" w:space="0" w:color="auto"/>
              <w:bottom w:val="single" w:sz="4" w:space="0" w:color="auto"/>
              <w:right w:val="single" w:sz="4" w:space="0" w:color="auto"/>
            </w:tcBorders>
            <w:vAlign w:val="bottom"/>
            <w:hideMark/>
          </w:tcPr>
          <w:p w14:paraId="685B1982" w14:textId="77777777" w:rsidR="00570A8A" w:rsidRPr="00570A8A" w:rsidRDefault="00570A8A" w:rsidP="00570A8A">
            <w:pPr>
              <w:jc w:val="both"/>
              <w:rPr>
                <w:b/>
                <w:bCs/>
                <w:sz w:val="24"/>
                <w:szCs w:val="24"/>
                <w:lang w:val="en-IN"/>
              </w:rPr>
            </w:pPr>
            <w:r w:rsidRPr="00570A8A">
              <w:rPr>
                <w:b/>
                <w:bCs/>
                <w:sz w:val="24"/>
                <w:szCs w:val="24"/>
                <w:lang w:val="en-IN"/>
              </w:rPr>
              <w:t>Measuring Device</w:t>
            </w:r>
          </w:p>
        </w:tc>
      </w:tr>
      <w:tr w:rsidR="00570A8A" w:rsidRPr="00570A8A" w14:paraId="5A2B2A43" w14:textId="77777777" w:rsidTr="005774FF">
        <w:trPr>
          <w:tblCellSpacing w:w="15" w:type="dxa"/>
        </w:trPr>
        <w:tc>
          <w:tcPr>
            <w:tcW w:w="0" w:type="auto"/>
            <w:tcBorders>
              <w:left w:val="single" w:sz="4" w:space="0" w:color="auto"/>
              <w:bottom w:val="single" w:sz="4" w:space="0" w:color="auto"/>
            </w:tcBorders>
            <w:hideMark/>
          </w:tcPr>
          <w:p w14:paraId="1E309444" w14:textId="77777777" w:rsidR="00570A8A" w:rsidRPr="00570A8A" w:rsidRDefault="00570A8A" w:rsidP="00570A8A">
            <w:pPr>
              <w:jc w:val="both"/>
              <w:rPr>
                <w:sz w:val="24"/>
                <w:szCs w:val="24"/>
                <w:lang w:val="en-IN"/>
              </w:rPr>
            </w:pPr>
            <w:r w:rsidRPr="00570A8A">
              <w:rPr>
                <w:sz w:val="24"/>
                <w:szCs w:val="24"/>
                <w:lang w:val="en-IN"/>
              </w:rPr>
              <w:t>Temperature</w:t>
            </w:r>
          </w:p>
        </w:tc>
        <w:tc>
          <w:tcPr>
            <w:tcW w:w="0" w:type="auto"/>
            <w:tcBorders>
              <w:left w:val="single" w:sz="4" w:space="0" w:color="auto"/>
              <w:bottom w:val="single" w:sz="4" w:space="0" w:color="auto"/>
              <w:right w:val="single" w:sz="4" w:space="0" w:color="auto"/>
            </w:tcBorders>
            <w:hideMark/>
          </w:tcPr>
          <w:p w14:paraId="48B4C660" w14:textId="77777777" w:rsidR="00570A8A" w:rsidRPr="00570A8A" w:rsidRDefault="00570A8A" w:rsidP="00570A8A">
            <w:pPr>
              <w:jc w:val="both"/>
              <w:rPr>
                <w:sz w:val="24"/>
                <w:szCs w:val="24"/>
                <w:lang w:val="en-IN"/>
              </w:rPr>
            </w:pPr>
            <w:r w:rsidRPr="00570A8A">
              <w:rPr>
                <w:sz w:val="24"/>
                <w:szCs w:val="24"/>
                <w:lang w:val="en-IN"/>
              </w:rPr>
              <w:t>Thermocouple or RTD</w:t>
            </w:r>
          </w:p>
        </w:tc>
      </w:tr>
      <w:tr w:rsidR="00570A8A" w:rsidRPr="00570A8A" w14:paraId="076F27F6" w14:textId="77777777" w:rsidTr="005774FF">
        <w:trPr>
          <w:tblCellSpacing w:w="15" w:type="dxa"/>
        </w:trPr>
        <w:tc>
          <w:tcPr>
            <w:tcW w:w="0" w:type="auto"/>
            <w:tcBorders>
              <w:left w:val="single" w:sz="4" w:space="0" w:color="auto"/>
            </w:tcBorders>
            <w:hideMark/>
          </w:tcPr>
          <w:p w14:paraId="450140EE" w14:textId="77777777" w:rsidR="00570A8A" w:rsidRPr="00570A8A" w:rsidRDefault="00570A8A" w:rsidP="00570A8A">
            <w:pPr>
              <w:jc w:val="both"/>
              <w:rPr>
                <w:sz w:val="24"/>
                <w:szCs w:val="24"/>
                <w:lang w:val="en-IN"/>
              </w:rPr>
            </w:pPr>
            <w:r w:rsidRPr="00570A8A">
              <w:rPr>
                <w:sz w:val="24"/>
                <w:szCs w:val="24"/>
                <w:lang w:val="en-IN"/>
              </w:rPr>
              <w:t>Pressure</w:t>
            </w:r>
          </w:p>
        </w:tc>
        <w:tc>
          <w:tcPr>
            <w:tcW w:w="0" w:type="auto"/>
            <w:tcBorders>
              <w:left w:val="single" w:sz="4" w:space="0" w:color="auto"/>
              <w:right w:val="single" w:sz="4" w:space="0" w:color="auto"/>
            </w:tcBorders>
            <w:hideMark/>
          </w:tcPr>
          <w:p w14:paraId="5C24B636" w14:textId="77777777" w:rsidR="00570A8A" w:rsidRPr="00570A8A" w:rsidRDefault="00570A8A" w:rsidP="00570A8A">
            <w:pPr>
              <w:jc w:val="both"/>
              <w:rPr>
                <w:sz w:val="24"/>
                <w:szCs w:val="24"/>
                <w:lang w:val="en-IN"/>
              </w:rPr>
            </w:pPr>
            <w:r w:rsidRPr="00570A8A">
              <w:rPr>
                <w:sz w:val="24"/>
                <w:szCs w:val="24"/>
                <w:lang w:val="en-IN"/>
              </w:rPr>
              <w:t>Pressure transmitter</w:t>
            </w:r>
          </w:p>
        </w:tc>
      </w:tr>
      <w:tr w:rsidR="00570A8A" w:rsidRPr="00570A8A" w14:paraId="2F556331" w14:textId="77777777" w:rsidTr="005774FF">
        <w:trPr>
          <w:tblCellSpacing w:w="15" w:type="dxa"/>
        </w:trPr>
        <w:tc>
          <w:tcPr>
            <w:tcW w:w="0" w:type="auto"/>
            <w:tcBorders>
              <w:top w:val="single" w:sz="4" w:space="0" w:color="auto"/>
              <w:left w:val="single" w:sz="4" w:space="0" w:color="auto"/>
              <w:bottom w:val="single" w:sz="4" w:space="0" w:color="auto"/>
            </w:tcBorders>
            <w:hideMark/>
          </w:tcPr>
          <w:p w14:paraId="4E5CC2E3" w14:textId="77777777" w:rsidR="00570A8A" w:rsidRPr="00570A8A" w:rsidRDefault="00570A8A" w:rsidP="00570A8A">
            <w:pPr>
              <w:jc w:val="both"/>
              <w:rPr>
                <w:sz w:val="24"/>
                <w:szCs w:val="24"/>
                <w:lang w:val="en-IN"/>
              </w:rPr>
            </w:pPr>
            <w:r w:rsidRPr="00570A8A">
              <w:rPr>
                <w:sz w:val="24"/>
                <w:szCs w:val="24"/>
                <w:lang w:val="en-IN"/>
              </w:rPr>
              <w:t>Flow rate</w:t>
            </w:r>
          </w:p>
        </w:tc>
        <w:tc>
          <w:tcPr>
            <w:tcW w:w="0" w:type="auto"/>
            <w:tcBorders>
              <w:top w:val="single" w:sz="4" w:space="0" w:color="auto"/>
              <w:left w:val="single" w:sz="4" w:space="0" w:color="auto"/>
              <w:bottom w:val="single" w:sz="4" w:space="0" w:color="auto"/>
              <w:right w:val="single" w:sz="4" w:space="0" w:color="auto"/>
            </w:tcBorders>
            <w:hideMark/>
          </w:tcPr>
          <w:p w14:paraId="57AD52FC" w14:textId="77777777" w:rsidR="00570A8A" w:rsidRPr="00570A8A" w:rsidRDefault="00570A8A" w:rsidP="00570A8A">
            <w:pPr>
              <w:jc w:val="both"/>
              <w:rPr>
                <w:sz w:val="24"/>
                <w:szCs w:val="24"/>
                <w:lang w:val="en-IN"/>
              </w:rPr>
            </w:pPr>
            <w:r w:rsidRPr="00570A8A">
              <w:rPr>
                <w:sz w:val="24"/>
                <w:szCs w:val="24"/>
                <w:lang w:val="en-IN"/>
              </w:rPr>
              <w:t>Flow transmitter</w:t>
            </w:r>
          </w:p>
        </w:tc>
      </w:tr>
      <w:tr w:rsidR="00570A8A" w:rsidRPr="00570A8A" w14:paraId="1D850D42" w14:textId="77777777" w:rsidTr="005774FF">
        <w:trPr>
          <w:tblCellSpacing w:w="15" w:type="dxa"/>
        </w:trPr>
        <w:tc>
          <w:tcPr>
            <w:tcW w:w="0" w:type="auto"/>
            <w:tcBorders>
              <w:left w:val="single" w:sz="4" w:space="0" w:color="auto"/>
            </w:tcBorders>
            <w:hideMark/>
          </w:tcPr>
          <w:p w14:paraId="79CB19E0" w14:textId="77777777" w:rsidR="00570A8A" w:rsidRPr="00570A8A" w:rsidRDefault="00570A8A" w:rsidP="00570A8A">
            <w:pPr>
              <w:jc w:val="both"/>
              <w:rPr>
                <w:sz w:val="24"/>
                <w:szCs w:val="24"/>
                <w:lang w:val="en-IN"/>
              </w:rPr>
            </w:pPr>
            <w:r w:rsidRPr="00570A8A">
              <w:rPr>
                <w:sz w:val="24"/>
                <w:szCs w:val="24"/>
                <w:lang w:val="en-IN"/>
              </w:rPr>
              <w:t>Water level</w:t>
            </w:r>
          </w:p>
        </w:tc>
        <w:tc>
          <w:tcPr>
            <w:tcW w:w="0" w:type="auto"/>
            <w:tcBorders>
              <w:left w:val="single" w:sz="4" w:space="0" w:color="auto"/>
              <w:right w:val="single" w:sz="4" w:space="0" w:color="auto"/>
            </w:tcBorders>
            <w:hideMark/>
          </w:tcPr>
          <w:p w14:paraId="7FACA6B9" w14:textId="77777777" w:rsidR="00570A8A" w:rsidRPr="00570A8A" w:rsidRDefault="00570A8A" w:rsidP="00570A8A">
            <w:pPr>
              <w:jc w:val="both"/>
              <w:rPr>
                <w:sz w:val="24"/>
                <w:szCs w:val="24"/>
                <w:lang w:val="en-IN"/>
              </w:rPr>
            </w:pPr>
            <w:r w:rsidRPr="00570A8A">
              <w:rPr>
                <w:sz w:val="24"/>
                <w:szCs w:val="24"/>
                <w:lang w:val="en-IN"/>
              </w:rPr>
              <w:t>Level transmitter</w:t>
            </w:r>
          </w:p>
        </w:tc>
      </w:tr>
      <w:tr w:rsidR="00570A8A" w:rsidRPr="00570A8A" w14:paraId="4EA2425B" w14:textId="77777777" w:rsidTr="005774FF">
        <w:trPr>
          <w:tblCellSpacing w:w="15" w:type="dxa"/>
        </w:trPr>
        <w:tc>
          <w:tcPr>
            <w:tcW w:w="0" w:type="auto"/>
            <w:tcBorders>
              <w:top w:val="single" w:sz="4" w:space="0" w:color="auto"/>
              <w:left w:val="single" w:sz="4" w:space="0" w:color="auto"/>
              <w:bottom w:val="single" w:sz="4" w:space="0" w:color="auto"/>
            </w:tcBorders>
            <w:hideMark/>
          </w:tcPr>
          <w:p w14:paraId="145A4ECF" w14:textId="77777777" w:rsidR="00570A8A" w:rsidRPr="00570A8A" w:rsidRDefault="00570A8A" w:rsidP="00570A8A">
            <w:pPr>
              <w:jc w:val="both"/>
              <w:rPr>
                <w:sz w:val="24"/>
                <w:szCs w:val="24"/>
                <w:lang w:val="en-IN"/>
              </w:rPr>
            </w:pPr>
            <w:r w:rsidRPr="00570A8A">
              <w:rPr>
                <w:sz w:val="24"/>
                <w:szCs w:val="24"/>
                <w:lang w:val="en-IN"/>
              </w:rPr>
              <w:t>Turbine speed</w:t>
            </w:r>
          </w:p>
        </w:tc>
        <w:tc>
          <w:tcPr>
            <w:tcW w:w="0" w:type="auto"/>
            <w:tcBorders>
              <w:top w:val="single" w:sz="4" w:space="0" w:color="auto"/>
              <w:left w:val="single" w:sz="4" w:space="0" w:color="auto"/>
              <w:bottom w:val="single" w:sz="4" w:space="0" w:color="auto"/>
              <w:right w:val="single" w:sz="4" w:space="0" w:color="auto"/>
            </w:tcBorders>
            <w:hideMark/>
          </w:tcPr>
          <w:p w14:paraId="678E06A8" w14:textId="77777777" w:rsidR="00570A8A" w:rsidRPr="00570A8A" w:rsidRDefault="00570A8A" w:rsidP="00570A8A">
            <w:pPr>
              <w:jc w:val="both"/>
              <w:rPr>
                <w:sz w:val="24"/>
                <w:szCs w:val="24"/>
                <w:lang w:val="en-IN"/>
              </w:rPr>
            </w:pPr>
            <w:r w:rsidRPr="00570A8A">
              <w:rPr>
                <w:sz w:val="24"/>
                <w:szCs w:val="24"/>
                <w:lang w:val="en-IN"/>
              </w:rPr>
              <w:t>Speed sensor</w:t>
            </w:r>
          </w:p>
        </w:tc>
      </w:tr>
      <w:tr w:rsidR="00570A8A" w:rsidRPr="00570A8A" w14:paraId="721BE073" w14:textId="77777777" w:rsidTr="005774FF">
        <w:trPr>
          <w:tblCellSpacing w:w="15" w:type="dxa"/>
        </w:trPr>
        <w:tc>
          <w:tcPr>
            <w:tcW w:w="0" w:type="auto"/>
            <w:tcBorders>
              <w:left w:val="single" w:sz="4" w:space="0" w:color="auto"/>
              <w:bottom w:val="single" w:sz="4" w:space="0" w:color="auto"/>
            </w:tcBorders>
            <w:hideMark/>
          </w:tcPr>
          <w:p w14:paraId="41D88968" w14:textId="77777777" w:rsidR="00570A8A" w:rsidRPr="00570A8A" w:rsidRDefault="00570A8A" w:rsidP="00570A8A">
            <w:pPr>
              <w:jc w:val="both"/>
              <w:rPr>
                <w:sz w:val="24"/>
                <w:szCs w:val="24"/>
                <w:lang w:val="en-IN"/>
              </w:rPr>
            </w:pPr>
            <w:r w:rsidRPr="00570A8A">
              <w:rPr>
                <w:sz w:val="24"/>
                <w:szCs w:val="24"/>
                <w:lang w:val="en-IN"/>
              </w:rPr>
              <w:t>Voltage and current</w:t>
            </w:r>
          </w:p>
        </w:tc>
        <w:tc>
          <w:tcPr>
            <w:tcW w:w="0" w:type="auto"/>
            <w:tcBorders>
              <w:left w:val="single" w:sz="4" w:space="0" w:color="auto"/>
              <w:bottom w:val="single" w:sz="4" w:space="0" w:color="auto"/>
              <w:right w:val="single" w:sz="4" w:space="0" w:color="auto"/>
            </w:tcBorders>
            <w:hideMark/>
          </w:tcPr>
          <w:p w14:paraId="2B1C2749" w14:textId="77777777" w:rsidR="00570A8A" w:rsidRPr="00570A8A" w:rsidRDefault="00570A8A" w:rsidP="00570A8A">
            <w:pPr>
              <w:jc w:val="both"/>
              <w:rPr>
                <w:sz w:val="24"/>
                <w:szCs w:val="24"/>
                <w:lang w:val="en-IN"/>
              </w:rPr>
            </w:pPr>
            <w:r w:rsidRPr="00570A8A">
              <w:rPr>
                <w:sz w:val="24"/>
                <w:szCs w:val="24"/>
                <w:lang w:val="en-IN"/>
              </w:rPr>
              <w:t>Electrical meters or transducers</w:t>
            </w:r>
          </w:p>
        </w:tc>
      </w:tr>
      <w:tr w:rsidR="00570A8A" w:rsidRPr="00570A8A" w14:paraId="5B145DB2" w14:textId="77777777" w:rsidTr="005774FF">
        <w:trPr>
          <w:tblCellSpacing w:w="15" w:type="dxa"/>
        </w:trPr>
        <w:tc>
          <w:tcPr>
            <w:tcW w:w="0" w:type="auto"/>
            <w:tcBorders>
              <w:left w:val="single" w:sz="4" w:space="0" w:color="auto"/>
              <w:bottom w:val="single" w:sz="4" w:space="0" w:color="auto"/>
            </w:tcBorders>
            <w:hideMark/>
          </w:tcPr>
          <w:p w14:paraId="327EA02D" w14:textId="77777777" w:rsidR="00570A8A" w:rsidRPr="00570A8A" w:rsidRDefault="00570A8A" w:rsidP="00570A8A">
            <w:pPr>
              <w:jc w:val="both"/>
              <w:rPr>
                <w:sz w:val="24"/>
                <w:szCs w:val="24"/>
                <w:lang w:val="en-IN"/>
              </w:rPr>
            </w:pPr>
            <w:r w:rsidRPr="00570A8A">
              <w:rPr>
                <w:sz w:val="24"/>
                <w:szCs w:val="24"/>
                <w:lang w:val="en-IN"/>
              </w:rPr>
              <w:t>Power output</w:t>
            </w:r>
          </w:p>
        </w:tc>
        <w:tc>
          <w:tcPr>
            <w:tcW w:w="0" w:type="auto"/>
            <w:tcBorders>
              <w:left w:val="single" w:sz="4" w:space="0" w:color="auto"/>
              <w:bottom w:val="single" w:sz="4" w:space="0" w:color="auto"/>
              <w:right w:val="single" w:sz="4" w:space="0" w:color="auto"/>
            </w:tcBorders>
            <w:hideMark/>
          </w:tcPr>
          <w:p w14:paraId="3ED3B6B0" w14:textId="77777777" w:rsidR="00570A8A" w:rsidRPr="00570A8A" w:rsidRDefault="00570A8A" w:rsidP="00570A8A">
            <w:pPr>
              <w:jc w:val="both"/>
              <w:rPr>
                <w:sz w:val="24"/>
                <w:szCs w:val="24"/>
                <w:lang w:val="en-IN"/>
              </w:rPr>
            </w:pPr>
            <w:r w:rsidRPr="00570A8A">
              <w:rPr>
                <w:sz w:val="24"/>
                <w:szCs w:val="24"/>
                <w:lang w:val="en-IN"/>
              </w:rPr>
              <w:t>Power meter</w:t>
            </w:r>
          </w:p>
        </w:tc>
      </w:tr>
    </w:tbl>
    <w:p w14:paraId="075E7EF2" w14:textId="77777777" w:rsidR="00DF26B0" w:rsidRDefault="00DF26B0" w:rsidP="00570A8A">
      <w:pPr>
        <w:jc w:val="both"/>
        <w:rPr>
          <w:b/>
          <w:bCs/>
          <w:sz w:val="24"/>
          <w:szCs w:val="24"/>
          <w:lang w:val="en-IN"/>
        </w:rPr>
      </w:pPr>
    </w:p>
    <w:p w14:paraId="375B54C0" w14:textId="71C82260" w:rsidR="00570A8A" w:rsidRPr="00DF26B0" w:rsidRDefault="00570A8A" w:rsidP="00570A8A">
      <w:pPr>
        <w:jc w:val="both"/>
        <w:rPr>
          <w:b/>
          <w:bCs/>
          <w:sz w:val="28"/>
          <w:szCs w:val="28"/>
          <w:lang w:val="en-IN"/>
        </w:rPr>
      </w:pPr>
      <w:r w:rsidRPr="00DF26B0">
        <w:rPr>
          <w:b/>
          <w:bCs/>
          <w:sz w:val="28"/>
          <w:szCs w:val="28"/>
          <w:u w:val="single"/>
          <w:lang w:val="en-IN"/>
        </w:rPr>
        <w:t xml:space="preserve">Appendix </w:t>
      </w:r>
      <w:proofErr w:type="gramStart"/>
      <w:r w:rsidRPr="00DF26B0">
        <w:rPr>
          <w:b/>
          <w:bCs/>
          <w:sz w:val="28"/>
          <w:szCs w:val="28"/>
          <w:u w:val="single"/>
          <w:lang w:val="en-IN"/>
        </w:rPr>
        <w:t>C:</w:t>
      </w:r>
      <w:r w:rsidR="00DF26B0" w:rsidRPr="00DF26B0">
        <w:rPr>
          <w:b/>
          <w:bCs/>
          <w:sz w:val="28"/>
          <w:szCs w:val="28"/>
          <w:u w:val="single"/>
          <w:lang w:val="en-IN"/>
        </w:rPr>
        <w:t>-</w:t>
      </w:r>
      <w:proofErr w:type="gramEnd"/>
      <w:r w:rsidRPr="00DF26B0">
        <w:rPr>
          <w:b/>
          <w:bCs/>
          <w:sz w:val="28"/>
          <w:szCs w:val="28"/>
          <w:lang w:val="en-IN"/>
        </w:rPr>
        <w:t xml:space="preserve"> </w:t>
      </w:r>
      <w:r w:rsidR="00DF26B0">
        <w:rPr>
          <w:b/>
          <w:bCs/>
          <w:sz w:val="28"/>
          <w:szCs w:val="28"/>
          <w:lang w:val="en-IN"/>
        </w:rPr>
        <w:t xml:space="preserve"> </w:t>
      </w:r>
      <w:r w:rsidRPr="00DF26B0">
        <w:rPr>
          <w:b/>
          <w:bCs/>
          <w:sz w:val="28"/>
          <w:szCs w:val="28"/>
          <w:lang w:val="en-IN"/>
        </w:rPr>
        <w:t>Major SCADA Components</w:t>
      </w:r>
    </w:p>
    <w:p w14:paraId="45CF107B" w14:textId="77777777" w:rsidR="00570A8A" w:rsidRPr="00570A8A" w:rsidRDefault="00570A8A" w:rsidP="00570A8A">
      <w:pPr>
        <w:jc w:val="both"/>
        <w:rPr>
          <w:sz w:val="24"/>
          <w:szCs w:val="24"/>
          <w:lang w:val="en-IN"/>
        </w:rPr>
      </w:pPr>
      <w:r w:rsidRPr="00570A8A">
        <w:rPr>
          <w:sz w:val="24"/>
          <w:szCs w:val="24"/>
          <w:lang w:val="en-IN"/>
        </w:rPr>
        <w:t>The major components of a SCADA-based thermal power plant include sensors, transmitters, PLCs, RTUs, communication networks, SCADA servers, HMI displays, alarm systems, and data historians. These components work together to collect process data, monitor equipment, display operating conditions, and support supervisory control.</w:t>
      </w:r>
    </w:p>
    <w:p w14:paraId="33B82A82" w14:textId="1BB9B2C8" w:rsidR="00570A8A" w:rsidRPr="00DF26B0" w:rsidRDefault="00570A8A" w:rsidP="00570A8A">
      <w:pPr>
        <w:jc w:val="both"/>
        <w:rPr>
          <w:b/>
          <w:bCs/>
          <w:sz w:val="28"/>
          <w:szCs w:val="28"/>
          <w:lang w:val="en-IN"/>
        </w:rPr>
      </w:pPr>
      <w:r w:rsidRPr="00DF26B0">
        <w:rPr>
          <w:b/>
          <w:bCs/>
          <w:sz w:val="28"/>
          <w:szCs w:val="28"/>
          <w:u w:val="single"/>
          <w:lang w:val="en-IN"/>
        </w:rPr>
        <w:t xml:space="preserve">Appendix </w:t>
      </w:r>
      <w:proofErr w:type="gramStart"/>
      <w:r w:rsidRPr="00DF26B0">
        <w:rPr>
          <w:b/>
          <w:bCs/>
          <w:sz w:val="28"/>
          <w:szCs w:val="28"/>
          <w:u w:val="single"/>
          <w:lang w:val="en-IN"/>
        </w:rPr>
        <w:t>D:</w:t>
      </w:r>
      <w:r w:rsidR="00DF26B0" w:rsidRPr="00DF26B0">
        <w:rPr>
          <w:b/>
          <w:bCs/>
          <w:sz w:val="28"/>
          <w:szCs w:val="28"/>
          <w:u w:val="single"/>
          <w:lang w:val="en-IN"/>
        </w:rPr>
        <w:t>-</w:t>
      </w:r>
      <w:proofErr w:type="gramEnd"/>
      <w:r w:rsidR="00DF26B0">
        <w:rPr>
          <w:b/>
          <w:bCs/>
          <w:sz w:val="28"/>
          <w:szCs w:val="28"/>
          <w:lang w:val="en-IN"/>
        </w:rPr>
        <w:t xml:space="preserve"> </w:t>
      </w:r>
      <w:r w:rsidRPr="00DF26B0">
        <w:rPr>
          <w:b/>
          <w:bCs/>
          <w:sz w:val="28"/>
          <w:szCs w:val="28"/>
          <w:lang w:val="en-IN"/>
        </w:rPr>
        <w:t xml:space="preserve"> Example Applications</w:t>
      </w:r>
    </w:p>
    <w:p w14:paraId="3B437F50" w14:textId="77777777" w:rsidR="00570A8A" w:rsidRPr="00570A8A" w:rsidRDefault="00570A8A" w:rsidP="00570A8A">
      <w:pPr>
        <w:jc w:val="both"/>
        <w:rPr>
          <w:sz w:val="24"/>
          <w:szCs w:val="24"/>
          <w:lang w:val="en-IN"/>
        </w:rPr>
      </w:pPr>
      <w:r w:rsidRPr="00570A8A">
        <w:rPr>
          <w:sz w:val="24"/>
          <w:szCs w:val="24"/>
          <w:lang w:val="en-IN"/>
        </w:rPr>
        <w:t>SCADA can be used for boiler monitoring, turbine supervision, generator monitoring, pump control, alarm management, electrical monitoring, fault detection, and maintenance planning in thermal power plants.</w:t>
      </w:r>
    </w:p>
    <w:p w14:paraId="0D896C1B" w14:textId="77777777" w:rsidR="000D2A9C" w:rsidRDefault="000D2A9C">
      <w:pPr>
        <w:jc w:val="both"/>
        <w:rPr>
          <w:sz w:val="24"/>
          <w:szCs w:val="24"/>
        </w:rPr>
      </w:pPr>
    </w:p>
    <w:p w14:paraId="1479C498" w14:textId="77777777" w:rsidR="000D2A9C" w:rsidRDefault="000D2A9C">
      <w:pPr>
        <w:jc w:val="both"/>
        <w:rPr>
          <w:sz w:val="24"/>
          <w:szCs w:val="24"/>
        </w:rPr>
      </w:pPr>
    </w:p>
    <w:p w14:paraId="710B2D9C" w14:textId="77777777" w:rsidR="000D2A9C" w:rsidRDefault="000D2A9C">
      <w:pPr>
        <w:jc w:val="both"/>
        <w:rPr>
          <w:sz w:val="24"/>
          <w:szCs w:val="24"/>
        </w:rPr>
      </w:pPr>
    </w:p>
    <w:p w14:paraId="087B68D3" w14:textId="77777777" w:rsidR="000D2A9C" w:rsidRDefault="000D2A9C">
      <w:pPr>
        <w:jc w:val="both"/>
        <w:rPr>
          <w:sz w:val="24"/>
          <w:szCs w:val="24"/>
        </w:rPr>
      </w:pPr>
    </w:p>
    <w:p w14:paraId="697A6760" w14:textId="77777777" w:rsidR="000D2A9C" w:rsidRDefault="000D2A9C">
      <w:pPr>
        <w:jc w:val="both"/>
        <w:rPr>
          <w:sz w:val="24"/>
          <w:szCs w:val="24"/>
        </w:rPr>
      </w:pPr>
    </w:p>
    <w:p w14:paraId="0F0ADCA6" w14:textId="53BBC700" w:rsidR="00410BCA" w:rsidRDefault="00E15237" w:rsidP="009F6A58">
      <w:pPr>
        <w:jc w:val="center"/>
        <w:rPr>
          <w:b/>
          <w:bCs/>
          <w:sz w:val="28"/>
          <w:szCs w:val="28"/>
        </w:rPr>
      </w:pPr>
      <w:r>
        <w:rPr>
          <w:b/>
          <w:bCs/>
          <w:sz w:val="28"/>
          <w:szCs w:val="28"/>
        </w:rPr>
        <w:t>30</w:t>
      </w:r>
      <w:r w:rsidR="009F6A58" w:rsidRPr="009F6A58">
        <w:rPr>
          <w:b/>
          <w:bCs/>
          <w:sz w:val="28"/>
          <w:szCs w:val="28"/>
        </w:rPr>
        <w:t>.</w:t>
      </w:r>
    </w:p>
    <w:p w14:paraId="33FD0A15" w14:textId="1858098A" w:rsidR="007A2044" w:rsidRDefault="00786593" w:rsidP="007A2044">
      <w:pPr>
        <w:rPr>
          <w:b/>
          <w:bCs/>
          <w:sz w:val="28"/>
          <w:szCs w:val="28"/>
        </w:rPr>
      </w:pPr>
      <w:r>
        <w:rPr>
          <w:b/>
          <w:bCs/>
          <w:sz w:val="28"/>
          <w:szCs w:val="28"/>
        </w:rPr>
        <w:lastRenderedPageBreak/>
        <w:t xml:space="preserve">                                                            </w:t>
      </w:r>
    </w:p>
    <w:p w14:paraId="3ECD3091" w14:textId="77777777" w:rsidR="00786593" w:rsidRDefault="00786593" w:rsidP="007A2044">
      <w:pPr>
        <w:rPr>
          <w:b/>
          <w:bCs/>
          <w:sz w:val="28"/>
          <w:szCs w:val="28"/>
        </w:rPr>
      </w:pPr>
    </w:p>
    <w:p w14:paraId="33869563" w14:textId="77777777" w:rsidR="00786593" w:rsidRDefault="00786593" w:rsidP="007A2044">
      <w:pPr>
        <w:rPr>
          <w:b/>
          <w:bCs/>
          <w:sz w:val="28"/>
          <w:szCs w:val="28"/>
        </w:rPr>
      </w:pPr>
    </w:p>
    <w:p w14:paraId="089EA604" w14:textId="77777777" w:rsidR="00786593" w:rsidRDefault="00786593" w:rsidP="007A2044">
      <w:pPr>
        <w:rPr>
          <w:b/>
          <w:bCs/>
          <w:sz w:val="28"/>
          <w:szCs w:val="28"/>
        </w:rPr>
      </w:pPr>
    </w:p>
    <w:p w14:paraId="283A64D3" w14:textId="77777777" w:rsidR="00786593" w:rsidRDefault="00786593" w:rsidP="007A2044">
      <w:pPr>
        <w:rPr>
          <w:b/>
          <w:bCs/>
          <w:sz w:val="28"/>
          <w:szCs w:val="28"/>
        </w:rPr>
      </w:pPr>
    </w:p>
    <w:p w14:paraId="5D79C0D9" w14:textId="77777777" w:rsidR="00786593" w:rsidRDefault="00786593" w:rsidP="007A2044">
      <w:pPr>
        <w:rPr>
          <w:b/>
          <w:bCs/>
          <w:sz w:val="28"/>
          <w:szCs w:val="28"/>
        </w:rPr>
      </w:pPr>
    </w:p>
    <w:p w14:paraId="3E0FFC9B" w14:textId="4014FE7A" w:rsidR="00786593" w:rsidRDefault="00D3484C" w:rsidP="007A2044">
      <w:pPr>
        <w:rPr>
          <w:b/>
          <w:bCs/>
          <w:sz w:val="28"/>
          <w:szCs w:val="28"/>
        </w:rPr>
      </w:pPr>
      <w:r>
        <w:rPr>
          <w:b/>
          <w:bCs/>
          <w:sz w:val="28"/>
          <w:szCs w:val="28"/>
        </w:rPr>
        <w:t xml:space="preserve"> </w:t>
      </w:r>
    </w:p>
    <w:p w14:paraId="7052E2A7" w14:textId="0D789110" w:rsidR="002E03BB" w:rsidRPr="007A2044" w:rsidRDefault="002E03BB" w:rsidP="007A2044">
      <w:pPr>
        <w:rPr>
          <w:b/>
          <w:bCs/>
          <w:sz w:val="28"/>
          <w:szCs w:val="28"/>
        </w:rPr>
      </w:pPr>
      <w:r w:rsidRPr="00A110BF">
        <w:rPr>
          <w:b/>
          <w:bCs/>
          <w:color w:val="EEECE1" w:themeColor="background2"/>
          <w:spacing w:val="10"/>
          <w:sz w:val="160"/>
          <w:szCs w:val="16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THANK YOU</w:t>
      </w:r>
    </w:p>
    <w:p w14:paraId="36CE21C5" w14:textId="6D254200" w:rsidR="002E03BB" w:rsidRPr="00576D53" w:rsidRDefault="002E03BB" w:rsidP="00430AC3">
      <w:pPr>
        <w:jc w:val="center"/>
        <w:rPr>
          <w:b/>
          <w:bCs/>
          <w:color w:val="7030A0"/>
          <w:sz w:val="40"/>
          <w:szCs w:val="40"/>
          <w:lang w:val="en-IN"/>
        </w:rPr>
      </w:pPr>
      <w:r w:rsidRPr="00576D53">
        <w:rPr>
          <w:b/>
          <w:bCs/>
          <w:color w:val="7030A0"/>
          <w:sz w:val="40"/>
          <w:szCs w:val="40"/>
          <w:lang w:val="en-IN"/>
        </w:rPr>
        <w:t xml:space="preserve">Thank you for </w:t>
      </w:r>
      <w:r w:rsidR="00123125">
        <w:rPr>
          <w:b/>
          <w:bCs/>
          <w:color w:val="7030A0"/>
          <w:sz w:val="40"/>
          <w:szCs w:val="40"/>
          <w:lang w:val="en-IN"/>
        </w:rPr>
        <w:t>taking your</w:t>
      </w:r>
      <w:r w:rsidRPr="00576D53">
        <w:rPr>
          <w:b/>
          <w:bCs/>
          <w:color w:val="7030A0"/>
          <w:sz w:val="40"/>
          <w:szCs w:val="40"/>
          <w:lang w:val="en-IN"/>
        </w:rPr>
        <w:t xml:space="preserve"> valuable time </w:t>
      </w:r>
      <w:r w:rsidR="00941B99">
        <w:rPr>
          <w:b/>
          <w:bCs/>
          <w:color w:val="7030A0"/>
          <w:sz w:val="40"/>
          <w:szCs w:val="40"/>
          <w:lang w:val="en-IN"/>
        </w:rPr>
        <w:t xml:space="preserve">to </w:t>
      </w:r>
      <w:r w:rsidRPr="00576D53">
        <w:rPr>
          <w:b/>
          <w:bCs/>
          <w:color w:val="7030A0"/>
          <w:sz w:val="40"/>
          <w:szCs w:val="40"/>
          <w:lang w:val="en-IN"/>
        </w:rPr>
        <w:t>go through my project file.</w:t>
      </w:r>
    </w:p>
    <w:p w14:paraId="1CF25B36" w14:textId="77777777" w:rsidR="002E03BB" w:rsidRPr="00576D53" w:rsidRDefault="002E03BB" w:rsidP="00430AC3">
      <w:pPr>
        <w:jc w:val="center"/>
        <w:rPr>
          <w:b/>
          <w:bCs/>
          <w:color w:val="7030A0"/>
          <w:sz w:val="40"/>
          <w:szCs w:val="40"/>
          <w:lang w:val="en-IN"/>
        </w:rPr>
      </w:pPr>
      <w:r w:rsidRPr="00576D53">
        <w:rPr>
          <w:b/>
          <w:bCs/>
          <w:color w:val="7030A0"/>
          <w:sz w:val="40"/>
          <w:szCs w:val="40"/>
          <w:lang w:val="en-IN"/>
        </w:rPr>
        <w:t>I sincerely appreciate your guidance, support, and encouragement.</w:t>
      </w:r>
    </w:p>
    <w:p w14:paraId="18A1D586" w14:textId="77777777" w:rsidR="002E03BB" w:rsidRPr="00576D53" w:rsidRDefault="002E03BB" w:rsidP="00430AC3">
      <w:pPr>
        <w:jc w:val="center"/>
        <w:rPr>
          <w:b/>
          <w:bCs/>
          <w:color w:val="262626" w:themeColor="text1" w:themeTint="D9"/>
          <w:sz w:val="96"/>
          <w:szCs w:val="96"/>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76D53">
        <w:rPr>
          <w:b/>
          <w:bCs/>
          <w:color w:val="262626" w:themeColor="text1" w:themeTint="D9"/>
          <w:sz w:val="96"/>
          <w:szCs w:val="96"/>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Thank You!</w:t>
      </w:r>
    </w:p>
    <w:p w14:paraId="65CE3F70" w14:textId="13894448" w:rsidR="00410BCA" w:rsidRDefault="00410BCA">
      <w:pPr>
        <w:rPr>
          <w:b/>
          <w:bCs/>
          <w:sz w:val="28"/>
          <w:szCs w:val="28"/>
        </w:rPr>
      </w:pPr>
    </w:p>
    <w:sectPr w:rsidR="00410BCA" w:rsidSect="00A85EA4">
      <w:footerReference w:type="default" r:id="rId24"/>
      <w:pgSz w:w="12240" w:h="15840"/>
      <w:pgMar w:top="1008" w:right="1152" w:bottom="1008" w:left="1152" w:header="720" w:footer="720" w:gutter="0"/>
      <w:pgBorders w:offsetFrom="page">
        <w:top w:val="tornPaperBlack" w:sz="31" w:space="24" w:color="auto"/>
        <w:left w:val="tornPaperBlack" w:sz="31" w:space="24" w:color="auto"/>
        <w:bottom w:val="tornPaperBlack" w:sz="31" w:space="24" w:color="auto"/>
        <w:right w:val="tornPaperBlack"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8C1B" w14:textId="77777777" w:rsidR="00CD5416" w:rsidRDefault="00CD5416">
      <w:pPr>
        <w:spacing w:after="0" w:line="240" w:lineRule="auto"/>
      </w:pPr>
      <w:r>
        <w:separator/>
      </w:r>
    </w:p>
  </w:endnote>
  <w:endnote w:type="continuationSeparator" w:id="0">
    <w:p w14:paraId="2036FA6F" w14:textId="77777777" w:rsidR="00CD5416" w:rsidRDefault="00CD5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2DF8" w14:textId="29B418E5" w:rsidR="001A3DC9" w:rsidRDefault="001A3D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A100" w14:textId="77777777" w:rsidR="00CD5416" w:rsidRDefault="00CD5416">
      <w:pPr>
        <w:spacing w:after="0" w:line="240" w:lineRule="auto"/>
      </w:pPr>
      <w:r>
        <w:separator/>
      </w:r>
    </w:p>
  </w:footnote>
  <w:footnote w:type="continuationSeparator" w:id="0">
    <w:p w14:paraId="26DD024A" w14:textId="77777777" w:rsidR="00CD5416" w:rsidRDefault="00CD5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54541"/>
    <w:multiLevelType w:val="multilevel"/>
    <w:tmpl w:val="19AE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E13ED"/>
    <w:multiLevelType w:val="multilevel"/>
    <w:tmpl w:val="4A7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84208"/>
    <w:multiLevelType w:val="multilevel"/>
    <w:tmpl w:val="E0C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9207F"/>
    <w:multiLevelType w:val="multilevel"/>
    <w:tmpl w:val="D7A6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44A92"/>
    <w:multiLevelType w:val="multilevel"/>
    <w:tmpl w:val="007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23151"/>
    <w:multiLevelType w:val="multilevel"/>
    <w:tmpl w:val="6A9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F4F92"/>
    <w:multiLevelType w:val="multilevel"/>
    <w:tmpl w:val="C292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230BA"/>
    <w:multiLevelType w:val="multilevel"/>
    <w:tmpl w:val="0050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356FD5"/>
    <w:multiLevelType w:val="multilevel"/>
    <w:tmpl w:val="057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A2CE9"/>
    <w:multiLevelType w:val="multilevel"/>
    <w:tmpl w:val="589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B43C91"/>
    <w:multiLevelType w:val="multilevel"/>
    <w:tmpl w:val="7FC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80AC8"/>
    <w:multiLevelType w:val="multilevel"/>
    <w:tmpl w:val="BAC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15CD4"/>
    <w:multiLevelType w:val="multilevel"/>
    <w:tmpl w:val="1BDC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C08B3"/>
    <w:multiLevelType w:val="multilevel"/>
    <w:tmpl w:val="B186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2242C3"/>
    <w:multiLevelType w:val="multilevel"/>
    <w:tmpl w:val="DDE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27465"/>
    <w:multiLevelType w:val="multilevel"/>
    <w:tmpl w:val="28E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93188">
    <w:abstractNumId w:val="8"/>
  </w:num>
  <w:num w:numId="2" w16cid:durableId="1177496871">
    <w:abstractNumId w:val="6"/>
  </w:num>
  <w:num w:numId="3" w16cid:durableId="1746953462">
    <w:abstractNumId w:val="5"/>
  </w:num>
  <w:num w:numId="4" w16cid:durableId="1414282192">
    <w:abstractNumId w:val="4"/>
  </w:num>
  <w:num w:numId="5" w16cid:durableId="1053578546">
    <w:abstractNumId w:val="7"/>
  </w:num>
  <w:num w:numId="6" w16cid:durableId="1137068997">
    <w:abstractNumId w:val="3"/>
  </w:num>
  <w:num w:numId="7" w16cid:durableId="53167913">
    <w:abstractNumId w:val="2"/>
  </w:num>
  <w:num w:numId="8" w16cid:durableId="2070182441">
    <w:abstractNumId w:val="1"/>
  </w:num>
  <w:num w:numId="9" w16cid:durableId="415640225">
    <w:abstractNumId w:val="0"/>
  </w:num>
  <w:num w:numId="10" w16cid:durableId="1540779802">
    <w:abstractNumId w:val="9"/>
  </w:num>
  <w:num w:numId="11" w16cid:durableId="1881866933">
    <w:abstractNumId w:val="10"/>
  </w:num>
  <w:num w:numId="12" w16cid:durableId="1518613781">
    <w:abstractNumId w:val="15"/>
  </w:num>
  <w:num w:numId="13" w16cid:durableId="1730837465">
    <w:abstractNumId w:val="14"/>
  </w:num>
  <w:num w:numId="14" w16cid:durableId="342633782">
    <w:abstractNumId w:val="19"/>
  </w:num>
  <w:num w:numId="15" w16cid:durableId="1346321850">
    <w:abstractNumId w:val="16"/>
  </w:num>
  <w:num w:numId="16" w16cid:durableId="560333722">
    <w:abstractNumId w:val="21"/>
  </w:num>
  <w:num w:numId="17" w16cid:durableId="1054504980">
    <w:abstractNumId w:val="23"/>
  </w:num>
  <w:num w:numId="18" w16cid:durableId="1530678372">
    <w:abstractNumId w:val="24"/>
  </w:num>
  <w:num w:numId="19" w16cid:durableId="430319743">
    <w:abstractNumId w:val="13"/>
  </w:num>
  <w:num w:numId="20" w16cid:durableId="1731951782">
    <w:abstractNumId w:val="20"/>
  </w:num>
  <w:num w:numId="21" w16cid:durableId="1876692292">
    <w:abstractNumId w:val="17"/>
  </w:num>
  <w:num w:numId="22" w16cid:durableId="1359891397">
    <w:abstractNumId w:val="11"/>
  </w:num>
  <w:num w:numId="23" w16cid:durableId="954142698">
    <w:abstractNumId w:val="18"/>
  </w:num>
  <w:num w:numId="24" w16cid:durableId="421220693">
    <w:abstractNumId w:val="12"/>
  </w:num>
  <w:num w:numId="25" w16cid:durableId="15106316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5B"/>
    <w:rsid w:val="00005ADF"/>
    <w:rsid w:val="000317FA"/>
    <w:rsid w:val="00031A83"/>
    <w:rsid w:val="00033766"/>
    <w:rsid w:val="00034616"/>
    <w:rsid w:val="00034885"/>
    <w:rsid w:val="00036EB4"/>
    <w:rsid w:val="00044B15"/>
    <w:rsid w:val="00045577"/>
    <w:rsid w:val="00053987"/>
    <w:rsid w:val="00055FAA"/>
    <w:rsid w:val="0006063C"/>
    <w:rsid w:val="000606BF"/>
    <w:rsid w:val="00061D73"/>
    <w:rsid w:val="0006318B"/>
    <w:rsid w:val="00072022"/>
    <w:rsid w:val="0007524B"/>
    <w:rsid w:val="0008327C"/>
    <w:rsid w:val="00083F15"/>
    <w:rsid w:val="000975A1"/>
    <w:rsid w:val="000B11E0"/>
    <w:rsid w:val="000B4DFB"/>
    <w:rsid w:val="000B51FB"/>
    <w:rsid w:val="000B779F"/>
    <w:rsid w:val="000C583F"/>
    <w:rsid w:val="000C66CF"/>
    <w:rsid w:val="000C7318"/>
    <w:rsid w:val="000D2A9C"/>
    <w:rsid w:val="000D49B8"/>
    <w:rsid w:val="000D77AD"/>
    <w:rsid w:val="000E28E9"/>
    <w:rsid w:val="000E6F29"/>
    <w:rsid w:val="000F1FE3"/>
    <w:rsid w:val="0010042D"/>
    <w:rsid w:val="00101EB6"/>
    <w:rsid w:val="001024B2"/>
    <w:rsid w:val="0011071D"/>
    <w:rsid w:val="00120A72"/>
    <w:rsid w:val="00123125"/>
    <w:rsid w:val="00124F5B"/>
    <w:rsid w:val="00131ACA"/>
    <w:rsid w:val="00136C85"/>
    <w:rsid w:val="001400CA"/>
    <w:rsid w:val="00140C35"/>
    <w:rsid w:val="0014318E"/>
    <w:rsid w:val="00143D72"/>
    <w:rsid w:val="00147D03"/>
    <w:rsid w:val="0015074B"/>
    <w:rsid w:val="0015332D"/>
    <w:rsid w:val="00161847"/>
    <w:rsid w:val="00170872"/>
    <w:rsid w:val="00174169"/>
    <w:rsid w:val="00180ABE"/>
    <w:rsid w:val="00181457"/>
    <w:rsid w:val="00183BC7"/>
    <w:rsid w:val="00185025"/>
    <w:rsid w:val="00186A79"/>
    <w:rsid w:val="0018742B"/>
    <w:rsid w:val="001925C6"/>
    <w:rsid w:val="00196033"/>
    <w:rsid w:val="001A2577"/>
    <w:rsid w:val="001A3DC9"/>
    <w:rsid w:val="001B2A6A"/>
    <w:rsid w:val="001B7751"/>
    <w:rsid w:val="001C5309"/>
    <w:rsid w:val="001C55E2"/>
    <w:rsid w:val="001E189A"/>
    <w:rsid w:val="001E2C5B"/>
    <w:rsid w:val="001E432B"/>
    <w:rsid w:val="001E66F1"/>
    <w:rsid w:val="001E7C78"/>
    <w:rsid w:val="001F049D"/>
    <w:rsid w:val="001F0911"/>
    <w:rsid w:val="001F2864"/>
    <w:rsid w:val="001F5CE9"/>
    <w:rsid w:val="00204B99"/>
    <w:rsid w:val="002070EC"/>
    <w:rsid w:val="00212193"/>
    <w:rsid w:val="00242D0E"/>
    <w:rsid w:val="00254795"/>
    <w:rsid w:val="002550C6"/>
    <w:rsid w:val="0026792B"/>
    <w:rsid w:val="00271BFF"/>
    <w:rsid w:val="00277CF2"/>
    <w:rsid w:val="00280903"/>
    <w:rsid w:val="002864E8"/>
    <w:rsid w:val="0028798A"/>
    <w:rsid w:val="0029639D"/>
    <w:rsid w:val="0029738F"/>
    <w:rsid w:val="002A4E47"/>
    <w:rsid w:val="002A5540"/>
    <w:rsid w:val="002A582B"/>
    <w:rsid w:val="002B02ED"/>
    <w:rsid w:val="002B21A5"/>
    <w:rsid w:val="002B69B1"/>
    <w:rsid w:val="002B78DD"/>
    <w:rsid w:val="002E02DA"/>
    <w:rsid w:val="002E03BB"/>
    <w:rsid w:val="002E0A3F"/>
    <w:rsid w:val="002E6302"/>
    <w:rsid w:val="00306BDD"/>
    <w:rsid w:val="00310A9C"/>
    <w:rsid w:val="003110C8"/>
    <w:rsid w:val="00315DC8"/>
    <w:rsid w:val="0032007A"/>
    <w:rsid w:val="0032238C"/>
    <w:rsid w:val="00326F90"/>
    <w:rsid w:val="00332BDC"/>
    <w:rsid w:val="00333193"/>
    <w:rsid w:val="00353D80"/>
    <w:rsid w:val="00361606"/>
    <w:rsid w:val="00363BE2"/>
    <w:rsid w:val="0036594E"/>
    <w:rsid w:val="00367C36"/>
    <w:rsid w:val="00390946"/>
    <w:rsid w:val="003955A7"/>
    <w:rsid w:val="0039635C"/>
    <w:rsid w:val="003A06C1"/>
    <w:rsid w:val="003A1DE5"/>
    <w:rsid w:val="003B7570"/>
    <w:rsid w:val="003D057B"/>
    <w:rsid w:val="003E59F1"/>
    <w:rsid w:val="003F02E6"/>
    <w:rsid w:val="003F0DCC"/>
    <w:rsid w:val="003F2582"/>
    <w:rsid w:val="0041000A"/>
    <w:rsid w:val="00410BCA"/>
    <w:rsid w:val="00413611"/>
    <w:rsid w:val="00413A76"/>
    <w:rsid w:val="00423A6D"/>
    <w:rsid w:val="00430AC3"/>
    <w:rsid w:val="00431425"/>
    <w:rsid w:val="004351C3"/>
    <w:rsid w:val="00436787"/>
    <w:rsid w:val="00440D71"/>
    <w:rsid w:val="00440DA4"/>
    <w:rsid w:val="004452C3"/>
    <w:rsid w:val="004627AF"/>
    <w:rsid w:val="004710C8"/>
    <w:rsid w:val="00471478"/>
    <w:rsid w:val="004753AE"/>
    <w:rsid w:val="004778BB"/>
    <w:rsid w:val="00487394"/>
    <w:rsid w:val="00487BF0"/>
    <w:rsid w:val="004918AB"/>
    <w:rsid w:val="00495C6C"/>
    <w:rsid w:val="004A02E7"/>
    <w:rsid w:val="004A0871"/>
    <w:rsid w:val="004A4226"/>
    <w:rsid w:val="004C2297"/>
    <w:rsid w:val="004C25DE"/>
    <w:rsid w:val="004C3934"/>
    <w:rsid w:val="004C3E0D"/>
    <w:rsid w:val="004C6A57"/>
    <w:rsid w:val="004E17F2"/>
    <w:rsid w:val="004E697F"/>
    <w:rsid w:val="004F3718"/>
    <w:rsid w:val="004F6700"/>
    <w:rsid w:val="004F7180"/>
    <w:rsid w:val="005162B2"/>
    <w:rsid w:val="00521785"/>
    <w:rsid w:val="00521AD4"/>
    <w:rsid w:val="005453A9"/>
    <w:rsid w:val="00552E00"/>
    <w:rsid w:val="0055326F"/>
    <w:rsid w:val="005540F2"/>
    <w:rsid w:val="00554749"/>
    <w:rsid w:val="00555E8D"/>
    <w:rsid w:val="00570A8A"/>
    <w:rsid w:val="00570DD6"/>
    <w:rsid w:val="00572899"/>
    <w:rsid w:val="00575C1B"/>
    <w:rsid w:val="00576485"/>
    <w:rsid w:val="00576D53"/>
    <w:rsid w:val="005774FF"/>
    <w:rsid w:val="00595510"/>
    <w:rsid w:val="005A3FEE"/>
    <w:rsid w:val="005B1AE0"/>
    <w:rsid w:val="005B63CC"/>
    <w:rsid w:val="005B6422"/>
    <w:rsid w:val="005C136E"/>
    <w:rsid w:val="005D2754"/>
    <w:rsid w:val="005D538E"/>
    <w:rsid w:val="005D55B7"/>
    <w:rsid w:val="005E09A3"/>
    <w:rsid w:val="005E78E6"/>
    <w:rsid w:val="00602ECC"/>
    <w:rsid w:val="006039A1"/>
    <w:rsid w:val="00605C3A"/>
    <w:rsid w:val="00606289"/>
    <w:rsid w:val="006111D1"/>
    <w:rsid w:val="006120FD"/>
    <w:rsid w:val="006125A7"/>
    <w:rsid w:val="0062735E"/>
    <w:rsid w:val="006278A8"/>
    <w:rsid w:val="0064082D"/>
    <w:rsid w:val="00642E9C"/>
    <w:rsid w:val="006614B6"/>
    <w:rsid w:val="00661932"/>
    <w:rsid w:val="00665611"/>
    <w:rsid w:val="00670D52"/>
    <w:rsid w:val="006761A5"/>
    <w:rsid w:val="006801CF"/>
    <w:rsid w:val="0068274B"/>
    <w:rsid w:val="00692C65"/>
    <w:rsid w:val="006A54A1"/>
    <w:rsid w:val="006A7531"/>
    <w:rsid w:val="006B535B"/>
    <w:rsid w:val="006B67B1"/>
    <w:rsid w:val="006C37AE"/>
    <w:rsid w:val="006C3900"/>
    <w:rsid w:val="006E5B4A"/>
    <w:rsid w:val="006E693B"/>
    <w:rsid w:val="006E7762"/>
    <w:rsid w:val="006F0D55"/>
    <w:rsid w:val="006F1C17"/>
    <w:rsid w:val="006F2751"/>
    <w:rsid w:val="00701475"/>
    <w:rsid w:val="00712D67"/>
    <w:rsid w:val="00714701"/>
    <w:rsid w:val="00723F96"/>
    <w:rsid w:val="007271EB"/>
    <w:rsid w:val="007300BB"/>
    <w:rsid w:val="00736A8C"/>
    <w:rsid w:val="00740EC8"/>
    <w:rsid w:val="00742C2D"/>
    <w:rsid w:val="00744873"/>
    <w:rsid w:val="00750F1E"/>
    <w:rsid w:val="00753451"/>
    <w:rsid w:val="0076231A"/>
    <w:rsid w:val="007712B6"/>
    <w:rsid w:val="0077575B"/>
    <w:rsid w:val="00780292"/>
    <w:rsid w:val="00784050"/>
    <w:rsid w:val="00785A9F"/>
    <w:rsid w:val="00786593"/>
    <w:rsid w:val="007872EC"/>
    <w:rsid w:val="007908F0"/>
    <w:rsid w:val="007A1185"/>
    <w:rsid w:val="007A2044"/>
    <w:rsid w:val="007A2105"/>
    <w:rsid w:val="007A4C5B"/>
    <w:rsid w:val="007A5310"/>
    <w:rsid w:val="007A61A6"/>
    <w:rsid w:val="007C4419"/>
    <w:rsid w:val="007D33C3"/>
    <w:rsid w:val="007D5396"/>
    <w:rsid w:val="007D5706"/>
    <w:rsid w:val="007D6BA2"/>
    <w:rsid w:val="007E445B"/>
    <w:rsid w:val="007F28CB"/>
    <w:rsid w:val="007F6EC6"/>
    <w:rsid w:val="008014C4"/>
    <w:rsid w:val="008039F5"/>
    <w:rsid w:val="00810807"/>
    <w:rsid w:val="0083089D"/>
    <w:rsid w:val="00831665"/>
    <w:rsid w:val="008338C7"/>
    <w:rsid w:val="008365AE"/>
    <w:rsid w:val="00847DFC"/>
    <w:rsid w:val="00851FE9"/>
    <w:rsid w:val="00861A95"/>
    <w:rsid w:val="00865570"/>
    <w:rsid w:val="00867EFF"/>
    <w:rsid w:val="00874811"/>
    <w:rsid w:val="00881700"/>
    <w:rsid w:val="00882C25"/>
    <w:rsid w:val="00884247"/>
    <w:rsid w:val="00884FF6"/>
    <w:rsid w:val="00892DFB"/>
    <w:rsid w:val="008953F9"/>
    <w:rsid w:val="008973AC"/>
    <w:rsid w:val="008A3E15"/>
    <w:rsid w:val="008A60ED"/>
    <w:rsid w:val="008C0784"/>
    <w:rsid w:val="008C1610"/>
    <w:rsid w:val="008C5C0F"/>
    <w:rsid w:val="008C788A"/>
    <w:rsid w:val="008D7486"/>
    <w:rsid w:val="008E1C70"/>
    <w:rsid w:val="008F2677"/>
    <w:rsid w:val="008F5E1F"/>
    <w:rsid w:val="008F6645"/>
    <w:rsid w:val="00902F47"/>
    <w:rsid w:val="009118E7"/>
    <w:rsid w:val="009119CC"/>
    <w:rsid w:val="00920C27"/>
    <w:rsid w:val="00930404"/>
    <w:rsid w:val="009309ED"/>
    <w:rsid w:val="00933DDA"/>
    <w:rsid w:val="00941B99"/>
    <w:rsid w:val="00942A5E"/>
    <w:rsid w:val="00942DD5"/>
    <w:rsid w:val="0094439F"/>
    <w:rsid w:val="00946392"/>
    <w:rsid w:val="00946AB5"/>
    <w:rsid w:val="00954765"/>
    <w:rsid w:val="0097330C"/>
    <w:rsid w:val="0097341D"/>
    <w:rsid w:val="009751AA"/>
    <w:rsid w:val="00983456"/>
    <w:rsid w:val="00983589"/>
    <w:rsid w:val="00984707"/>
    <w:rsid w:val="009938B3"/>
    <w:rsid w:val="00994BE5"/>
    <w:rsid w:val="009A1B7E"/>
    <w:rsid w:val="009A2200"/>
    <w:rsid w:val="009A2994"/>
    <w:rsid w:val="009A3285"/>
    <w:rsid w:val="009B2119"/>
    <w:rsid w:val="009D02C0"/>
    <w:rsid w:val="009D7662"/>
    <w:rsid w:val="009E018D"/>
    <w:rsid w:val="009E2DE4"/>
    <w:rsid w:val="009E5D95"/>
    <w:rsid w:val="009E739C"/>
    <w:rsid w:val="009F036A"/>
    <w:rsid w:val="009F1389"/>
    <w:rsid w:val="009F6A58"/>
    <w:rsid w:val="009F702C"/>
    <w:rsid w:val="00A03430"/>
    <w:rsid w:val="00A07BD4"/>
    <w:rsid w:val="00A110BF"/>
    <w:rsid w:val="00A11A25"/>
    <w:rsid w:val="00A2247F"/>
    <w:rsid w:val="00A249EC"/>
    <w:rsid w:val="00A3442C"/>
    <w:rsid w:val="00A34B02"/>
    <w:rsid w:val="00A37987"/>
    <w:rsid w:val="00A51BD4"/>
    <w:rsid w:val="00A5342C"/>
    <w:rsid w:val="00A54FB2"/>
    <w:rsid w:val="00A557CB"/>
    <w:rsid w:val="00A56472"/>
    <w:rsid w:val="00A57D8F"/>
    <w:rsid w:val="00A57E2D"/>
    <w:rsid w:val="00A637CE"/>
    <w:rsid w:val="00A654F5"/>
    <w:rsid w:val="00A70E56"/>
    <w:rsid w:val="00A7322B"/>
    <w:rsid w:val="00A840F9"/>
    <w:rsid w:val="00A85EA4"/>
    <w:rsid w:val="00A90536"/>
    <w:rsid w:val="00A93F5A"/>
    <w:rsid w:val="00AA1D8D"/>
    <w:rsid w:val="00AB3616"/>
    <w:rsid w:val="00AB3D08"/>
    <w:rsid w:val="00AC269D"/>
    <w:rsid w:val="00AC41CD"/>
    <w:rsid w:val="00AD2F3E"/>
    <w:rsid w:val="00AE77A4"/>
    <w:rsid w:val="00AF4D58"/>
    <w:rsid w:val="00B0449D"/>
    <w:rsid w:val="00B32495"/>
    <w:rsid w:val="00B338E0"/>
    <w:rsid w:val="00B34320"/>
    <w:rsid w:val="00B34A04"/>
    <w:rsid w:val="00B37ACD"/>
    <w:rsid w:val="00B42475"/>
    <w:rsid w:val="00B44338"/>
    <w:rsid w:val="00B4473C"/>
    <w:rsid w:val="00B47730"/>
    <w:rsid w:val="00B50730"/>
    <w:rsid w:val="00B55D50"/>
    <w:rsid w:val="00B57E5E"/>
    <w:rsid w:val="00B6480F"/>
    <w:rsid w:val="00B66633"/>
    <w:rsid w:val="00B868B4"/>
    <w:rsid w:val="00B8794D"/>
    <w:rsid w:val="00BA2447"/>
    <w:rsid w:val="00BA57C9"/>
    <w:rsid w:val="00BB0CB9"/>
    <w:rsid w:val="00BB6E53"/>
    <w:rsid w:val="00BC0949"/>
    <w:rsid w:val="00BC482E"/>
    <w:rsid w:val="00BC5971"/>
    <w:rsid w:val="00BD55F5"/>
    <w:rsid w:val="00BE157C"/>
    <w:rsid w:val="00BE243D"/>
    <w:rsid w:val="00BE37AF"/>
    <w:rsid w:val="00BE6D17"/>
    <w:rsid w:val="00BE722C"/>
    <w:rsid w:val="00BF0502"/>
    <w:rsid w:val="00BF2841"/>
    <w:rsid w:val="00BF4589"/>
    <w:rsid w:val="00BF585E"/>
    <w:rsid w:val="00BF7B2E"/>
    <w:rsid w:val="00C00EF4"/>
    <w:rsid w:val="00C027F8"/>
    <w:rsid w:val="00C1115C"/>
    <w:rsid w:val="00C12A1D"/>
    <w:rsid w:val="00C16D0B"/>
    <w:rsid w:val="00C21C09"/>
    <w:rsid w:val="00C24A39"/>
    <w:rsid w:val="00C31026"/>
    <w:rsid w:val="00C32EDF"/>
    <w:rsid w:val="00C352FA"/>
    <w:rsid w:val="00C4193E"/>
    <w:rsid w:val="00C42D1B"/>
    <w:rsid w:val="00C63439"/>
    <w:rsid w:val="00C66F0F"/>
    <w:rsid w:val="00C70905"/>
    <w:rsid w:val="00C710B8"/>
    <w:rsid w:val="00C730A3"/>
    <w:rsid w:val="00C81108"/>
    <w:rsid w:val="00C839BF"/>
    <w:rsid w:val="00C8548E"/>
    <w:rsid w:val="00C921CB"/>
    <w:rsid w:val="00C939E1"/>
    <w:rsid w:val="00C95C17"/>
    <w:rsid w:val="00CA23BF"/>
    <w:rsid w:val="00CA5684"/>
    <w:rsid w:val="00CB0664"/>
    <w:rsid w:val="00CB298B"/>
    <w:rsid w:val="00CB2FD8"/>
    <w:rsid w:val="00CC02DC"/>
    <w:rsid w:val="00CC038D"/>
    <w:rsid w:val="00CC7A5F"/>
    <w:rsid w:val="00CD4D1B"/>
    <w:rsid w:val="00CD5416"/>
    <w:rsid w:val="00CD5808"/>
    <w:rsid w:val="00CE32BA"/>
    <w:rsid w:val="00CE38CA"/>
    <w:rsid w:val="00CE75DA"/>
    <w:rsid w:val="00CF1423"/>
    <w:rsid w:val="00D05BA0"/>
    <w:rsid w:val="00D112C4"/>
    <w:rsid w:val="00D155B6"/>
    <w:rsid w:val="00D22785"/>
    <w:rsid w:val="00D3484C"/>
    <w:rsid w:val="00D35771"/>
    <w:rsid w:val="00D358B5"/>
    <w:rsid w:val="00D36468"/>
    <w:rsid w:val="00D41AB9"/>
    <w:rsid w:val="00D50F1A"/>
    <w:rsid w:val="00D522C4"/>
    <w:rsid w:val="00D52A07"/>
    <w:rsid w:val="00D52B07"/>
    <w:rsid w:val="00D57114"/>
    <w:rsid w:val="00D60701"/>
    <w:rsid w:val="00D6233B"/>
    <w:rsid w:val="00D67C18"/>
    <w:rsid w:val="00D700AA"/>
    <w:rsid w:val="00D74284"/>
    <w:rsid w:val="00D91FCB"/>
    <w:rsid w:val="00D9289D"/>
    <w:rsid w:val="00DA3F7B"/>
    <w:rsid w:val="00DB576A"/>
    <w:rsid w:val="00DB6735"/>
    <w:rsid w:val="00DB6AA7"/>
    <w:rsid w:val="00DC01B1"/>
    <w:rsid w:val="00DC77F2"/>
    <w:rsid w:val="00DD64A1"/>
    <w:rsid w:val="00DD6506"/>
    <w:rsid w:val="00DD7703"/>
    <w:rsid w:val="00DE32E0"/>
    <w:rsid w:val="00DE33B8"/>
    <w:rsid w:val="00DE6F01"/>
    <w:rsid w:val="00DF26B0"/>
    <w:rsid w:val="00DF4102"/>
    <w:rsid w:val="00DF446A"/>
    <w:rsid w:val="00E021C0"/>
    <w:rsid w:val="00E100D5"/>
    <w:rsid w:val="00E1083A"/>
    <w:rsid w:val="00E15237"/>
    <w:rsid w:val="00E17011"/>
    <w:rsid w:val="00E230BA"/>
    <w:rsid w:val="00E33A11"/>
    <w:rsid w:val="00E369F0"/>
    <w:rsid w:val="00E36E82"/>
    <w:rsid w:val="00E5093F"/>
    <w:rsid w:val="00E50EC2"/>
    <w:rsid w:val="00E555C6"/>
    <w:rsid w:val="00E637E4"/>
    <w:rsid w:val="00E669F7"/>
    <w:rsid w:val="00E76F3F"/>
    <w:rsid w:val="00E77ED5"/>
    <w:rsid w:val="00E814B9"/>
    <w:rsid w:val="00E814C3"/>
    <w:rsid w:val="00E81A86"/>
    <w:rsid w:val="00E85A2C"/>
    <w:rsid w:val="00E85DFF"/>
    <w:rsid w:val="00E872B1"/>
    <w:rsid w:val="00E91CE3"/>
    <w:rsid w:val="00E973FA"/>
    <w:rsid w:val="00E9777D"/>
    <w:rsid w:val="00EA4E00"/>
    <w:rsid w:val="00EA6728"/>
    <w:rsid w:val="00EC04BD"/>
    <w:rsid w:val="00EC0E32"/>
    <w:rsid w:val="00EC75B6"/>
    <w:rsid w:val="00ED6863"/>
    <w:rsid w:val="00EE5389"/>
    <w:rsid w:val="00EE69F2"/>
    <w:rsid w:val="00EF1F06"/>
    <w:rsid w:val="00EF3597"/>
    <w:rsid w:val="00F05B48"/>
    <w:rsid w:val="00F06642"/>
    <w:rsid w:val="00F11DFF"/>
    <w:rsid w:val="00F169C6"/>
    <w:rsid w:val="00F24B4D"/>
    <w:rsid w:val="00F26D7F"/>
    <w:rsid w:val="00F34203"/>
    <w:rsid w:val="00F41DFF"/>
    <w:rsid w:val="00F44990"/>
    <w:rsid w:val="00F46E62"/>
    <w:rsid w:val="00F55D26"/>
    <w:rsid w:val="00F64ACA"/>
    <w:rsid w:val="00F73A45"/>
    <w:rsid w:val="00F7456C"/>
    <w:rsid w:val="00F803A0"/>
    <w:rsid w:val="00F87B92"/>
    <w:rsid w:val="00F91B2F"/>
    <w:rsid w:val="00F9326F"/>
    <w:rsid w:val="00F9440A"/>
    <w:rsid w:val="00F95F28"/>
    <w:rsid w:val="00F9621E"/>
    <w:rsid w:val="00F97345"/>
    <w:rsid w:val="00F97E21"/>
    <w:rsid w:val="00FA5D55"/>
    <w:rsid w:val="00FA6087"/>
    <w:rsid w:val="00FB1052"/>
    <w:rsid w:val="00FB6F2E"/>
    <w:rsid w:val="00FC31B9"/>
    <w:rsid w:val="00FC3CC1"/>
    <w:rsid w:val="00FC631C"/>
    <w:rsid w:val="00FC693F"/>
    <w:rsid w:val="00FD1BF3"/>
    <w:rsid w:val="00FD3680"/>
    <w:rsid w:val="00FD633B"/>
    <w:rsid w:val="00FE19C5"/>
    <w:rsid w:val="00FE36A9"/>
    <w:rsid w:val="00FE37DB"/>
    <w:rsid w:val="00FE4305"/>
    <w:rsid w:val="00FF05FD"/>
    <w:rsid w:val="00FF0E18"/>
    <w:rsid w:val="00FF55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4CF520-565D-4742-831F-973DABF4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link w:val="NoSpacingChar"/>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4DFB"/>
    <w:rPr>
      <w:color w:val="0000FF" w:themeColor="hyperlink"/>
      <w:u w:val="single"/>
    </w:rPr>
  </w:style>
  <w:style w:type="character" w:styleId="UnresolvedMention">
    <w:name w:val="Unresolved Mention"/>
    <w:basedOn w:val="DefaultParagraphFont"/>
    <w:uiPriority w:val="99"/>
    <w:semiHidden/>
    <w:unhideWhenUsed/>
    <w:rsid w:val="000B4DFB"/>
    <w:rPr>
      <w:color w:val="605E5C"/>
      <w:shd w:val="clear" w:color="auto" w:fill="E1DFDD"/>
    </w:rPr>
  </w:style>
  <w:style w:type="paragraph" w:customStyle="1" w:styleId="x1ghz6dp">
    <w:name w:val="x1ghz6dp"/>
    <w:basedOn w:val="Normal"/>
    <w:rsid w:val="00753451"/>
    <w:pPr>
      <w:spacing w:before="100" w:beforeAutospacing="1" w:after="100" w:afterAutospacing="1" w:line="240" w:lineRule="auto"/>
    </w:pPr>
    <w:rPr>
      <w:rFonts w:cs="Times New Roman"/>
      <w:sz w:val="24"/>
      <w:szCs w:val="24"/>
      <w:lang w:val="en-IN" w:eastAsia="en-IN"/>
    </w:rPr>
  </w:style>
  <w:style w:type="character" w:customStyle="1" w:styleId="xt0psk2">
    <w:name w:val="xt0psk2"/>
    <w:basedOn w:val="DefaultParagraphFont"/>
    <w:rsid w:val="00753451"/>
  </w:style>
  <w:style w:type="character" w:customStyle="1" w:styleId="NoSpacingChar">
    <w:name w:val="No Spacing Char"/>
    <w:basedOn w:val="DefaultParagraphFont"/>
    <w:link w:val="NoSpacing"/>
    <w:uiPriority w:val="1"/>
    <w:rsid w:val="00A70E5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2377</TotalTime>
  <Pages>37</Pages>
  <Words>6535</Words>
  <Characters>37255</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laxmidevihu@gmail.com</cp:lastModifiedBy>
  <cp:revision>543</cp:revision>
  <dcterms:created xsi:type="dcterms:W3CDTF">2013-12-23T23:15:00Z</dcterms:created>
  <dcterms:modified xsi:type="dcterms:W3CDTF">2026-10-14T15:12:00Z</dcterms:modified>
  <cp:category/>
</cp:coreProperties>
</file>